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mb10.odttf" ContentType="application/vnd.openxmlformats-officedocument.obfuscatedFont"/>
  <Override PartName="/word/fonts/Cmr10.odttf" ContentType="application/vnd.openxmlformats-officedocument.obfuscatedFont"/>
  <Override PartName="/word/fonts/Cmti10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" w:lineRule="exact"/>
      </w:pPr>
      <w:r>
        <w:pict>
          <v:shape id="artwork_1" type="#_x0000_t75" style="position:absolute;margin-left:0.000pt;margin-top:0.000pt;width:595.276pt;height:841.890pt;z-index:-251658240;mso-position-horizontal-relative:page;mso-position-vertical-relative:page" stroked="f" filled="f">
            <v:imagedata r:id="rId9"/>
          </v:shape>
        </w:pict>
      </w:r>
      <w:r>
        <w:pict>
          <v:shape id="text_0_0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0_1" type="#_x0000_t202" style="position:absolute;margin-left:119.609pt;margin-top:132.637pt;width:339.605pt;height:29.274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413" w:lineRule="exact"/>
                    <w:jc w:val="left"/>
                    <w:tabs>
                      <w:tab w:val="left" w:pos="1793"/>
                      <w:tab w:val="left" w:pos="3480"/>
                      <w:tab w:val="left" w:pos="5499"/>
                    </w:tabs>
                  </w:pP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AutoDrive: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Autonomous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Driving</w:t>
                  </w:r>
                </w:p>
              </w:txbxContent>
            </v:textbox>
          </v:shape>
        </w:pict>
      </w:r>
      <w:r>
        <w:pict>
          <v:shape id="text_0_2" type="#_x0000_t202" style="position:absolute;margin-left:128.367pt;margin-top:154.637pt;width:322.076pt;height:29.274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413" w:lineRule="exact"/>
                    <w:jc w:val="left"/>
                    <w:tabs>
                      <w:tab w:val="left" w:pos="1196"/>
                      <w:tab w:val="left" w:pos="2164"/>
                      <w:tab w:val="left" w:pos="3790"/>
                      <w:tab w:val="left" w:pos="4853"/>
                      <w:tab w:val="left" w:pos="5522"/>
                    </w:tabs>
                  </w:pP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System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Computer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Vision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Deep</w:t>
                  </w:r>
                </w:p>
              </w:txbxContent>
            </v:textbox>
          </v:shape>
        </w:pict>
      </w:r>
      <w:r>
        <w:pict>
          <v:shape id="text_0_3" type="#_x0000_t202" style="position:absolute;margin-left:252.291pt;margin-top:176.637pt;width:74.245pt;height:29.274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413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34"/>
                      <w:color w:val="000000"/>
                      <w:noProof/>
                    </w:rPr>
                    <w:t xml:space="preserve">Learning</w:t>
                  </w:r>
                </w:p>
              </w:txbxContent>
            </v:textbox>
          </v:shape>
        </w:pict>
      </w:r>
      <w:r>
        <w:pict>
          <v:shape id="text_0_4" type="#_x0000_t202" style="position:absolute;margin-left:149.694pt;margin-top:215.443pt;width:279.408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699"/>
                      <w:tab w:val="left" w:pos="1858"/>
                      <w:tab w:val="left" w:pos="2749"/>
                      <w:tab w:val="left" w:pos="3413"/>
                      <w:tab w:val="left" w:pos="3878"/>
                      <w:tab w:val="left" w:pos="4539"/>
                    </w:tabs>
                  </w:pPr>
                  <w:r>
                    <w:rPr>
                      <w:rFonts w:ascii="Cmr10" w:hAnsi="Cmr10" w:cs="Cmr10" w:eastAsia="Cmr10"/>
                      <w:sz w:val="24"/>
                      <w:color w:val="000000"/>
                      <w:noProof/>
                    </w:rPr>
                    <w:t xml:space="preserve">Harsh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4"/>
                      <w:color w:val="000000"/>
                      <w:noProof/>
                    </w:rPr>
                    <w:t xml:space="preserve">Bhardwaj,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4"/>
                      <w:color w:val="000000"/>
                      <w:noProof/>
                    </w:rPr>
                    <w:t xml:space="preserve">Shrishti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4"/>
                      <w:color w:val="000000"/>
                      <w:noProof/>
                    </w:rPr>
                    <w:t xml:space="preserve">Singh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4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4"/>
                      <w:color w:val="000000"/>
                      <w:noProof/>
                    </w:rPr>
                    <w:t xml:space="preserve">Rajat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4"/>
                      <w:color w:val="000000"/>
                      <w:noProof/>
                    </w:rPr>
                    <w:t xml:space="preserve">Kandpal</w:t>
                  </w:r>
                </w:p>
              </w:txbxContent>
            </v:textbox>
          </v:shape>
        </w:pict>
      </w:r>
      <w:r>
        <w:pict>
          <v:shape id="text_0_5" type="#_x0000_t202" style="position:absolute;margin-left:109.717pt;margin-top:239.369pt;width:359.36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14"/>
                      <w:tab w:val="left" w:pos="1341"/>
                      <w:tab w:val="left" w:pos="2362"/>
                      <w:tab w:val="left" w:pos="2749"/>
                      <w:tab w:val="left" w:pos="4198"/>
                      <w:tab w:val="left" w:pos="5351"/>
                      <w:tab w:val="left" w:pos="624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Department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Electronics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Communication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Engineering,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Maharaja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Surajmal</w:t>
                  </w:r>
                </w:p>
              </w:txbxContent>
            </v:textbox>
          </v:shape>
        </w:pict>
      </w:r>
      <w:r>
        <w:pict>
          <v:shape id="text_0_6" type="#_x0000_t202" style="position:absolute;margin-left:193.010pt;margin-top:251.369pt;width:192.8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13"/>
                      <w:tab w:val="left" w:pos="1040"/>
                      <w:tab w:val="left" w:pos="2162"/>
                      <w:tab w:val="left" w:pos="2610"/>
                      <w:tab w:val="left" w:pos="319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Institute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Technology,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Delhi,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India.</w:t>
                  </w:r>
                </w:p>
              </w:txbxContent>
            </v:textbox>
          </v:shape>
        </w:pict>
      </w:r>
      <w:r>
        <w:pict>
          <v:shape id="text_0_7" type="#_x0000_t202" style="position:absolute;margin-left:223.985pt;margin-top:273.332pt;width:130.853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/>
                  </w:pPr>
                  <w:hyperlink r:id="rId10">
                    <w:r>
                      <w:rPr>
                        <w:rFonts w:ascii="Cmr10" w:hAnsi="Cmr10" w:cs="Cmr10" w:eastAsia="Cmr10"/>
                        <w:sz w:val="18"/>
                        <w:color w:val="000000"/>
                        <w:noProof/>
                      </w:rPr>
                      <w:t xml:space="preserve">bhardwajharsh0312@gmail.com</w:t>
                    </w:r>
                  </w:hyperlink>
                </w:p>
              </w:txbxContent>
            </v:textbox>
          </v:shape>
        </w:pict>
      </w:r>
      <w:r>
        <w:pict>
          <v:shape id="text_0_8" type="#_x0000_t202" style="position:absolute;margin-left:239.794pt;margin-top:286.732pt;width:99.243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/>
                  </w:pPr>
                  <w:hyperlink r:id="rId11">
                    <w:r>
                      <w:rPr>
                        <w:rFonts w:ascii="Cmr10" w:hAnsi="Cmr10" w:cs="Cmr10" w:eastAsia="Cmr10"/>
                        <w:sz w:val="18"/>
                        <w:color w:val="000000"/>
                        <w:noProof/>
                      </w:rPr>
                      <w:t xml:space="preserve">shrisht2723@gmail.com</w:t>
                    </w:r>
                  </w:hyperlink>
                </w:p>
              </w:txbxContent>
            </v:textbox>
          </v:shape>
        </w:pict>
      </w:r>
      <w:r>
        <w:pict>
          <v:shape id="text_0_9" type="#_x0000_t202" style="position:absolute;margin-left:232.622pt;margin-top:300.132pt;width:113.586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/>
                  </w:pPr>
                  <w:hyperlink r:id="rId12">
                    <w:r>
                      <w:rPr>
                        <w:rFonts w:ascii="Cmr10" w:hAnsi="Cmr10" w:cs="Cmr10" w:eastAsia="Cmr10"/>
                        <w:sz w:val="18"/>
                        <w:color w:val="000000"/>
                        <w:noProof/>
                      </w:rPr>
                      <w:t xml:space="preserve">rajatkandpal12@gmail.com</w:t>
                    </w:r>
                  </w:hyperlink>
                </w:p>
              </w:txbxContent>
            </v:textbox>
          </v:shape>
        </w:pict>
      </w:r>
      <w:r>
        <w:pict>
          <v:shape id="text_0_10" type="#_x0000_t202" style="position:absolute;margin-left:181.859pt;margin-top:318.532pt;width:215.126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896"/>
                      <w:tab w:val="left" w:pos="1673"/>
                      <w:tab w:val="left" w:pos="2178"/>
                      <w:tab w:val="left" w:pos="2417"/>
                      <w:tab w:val="left" w:pos="2879"/>
                      <w:tab w:val="left" w:pos="3078"/>
                      <w:tab w:val="left" w:pos="3548"/>
                      <w:tab w:val="left" w:pos="3752"/>
                    </w:tabs>
                  </w:pP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Research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Team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|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Code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&amp;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proof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work</w:t>
                  </w:r>
                </w:p>
              </w:txbxContent>
            </v:textbox>
          </v:shape>
        </w:pict>
      </w:r>
      <w:r>
        <w:pict>
          <v:shape id="text_0_11" type="#_x0000_t202" style="position:absolute;margin-left:216.922pt;margin-top:329.732pt;width:144.981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/>
                  </w:pPr>
                  <w:hyperlink r:id="rId13">
                    <w:r>
                      <w:rPr>
                        <w:rFonts w:ascii="Cmr10" w:hAnsi="Cmr10" w:cs="Cmr10" w:eastAsia="Cmr10"/>
                        <w:sz w:val="18"/>
                        <w:color w:val="000000"/>
                        <w:noProof/>
                      </w:rPr>
                      <w:t xml:space="preserve">github.com/HA2345567/Autodrive</w:t>
                    </w:r>
                  </w:hyperlink>
                </w:p>
              </w:txbxContent>
            </v:textbox>
          </v:shape>
        </w:pict>
      </w:r>
      <w:r>
        <w:pict>
          <v:shape id="text_0_12" type="#_x0000_t202" style="position:absolute;margin-left:266.288pt;margin-top:351.968pt;width:46.25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Abstract</w:t>
                  </w:r>
                </w:p>
              </w:txbxContent>
            </v:textbox>
          </v:shape>
        </w:pict>
      </w:r>
      <w:r>
        <w:pict>
          <v:shape id="text_0_13" type="#_x0000_t202" style="position:absolute;margin-left:124.100pt;margin-top:363.932pt;width:330.620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1123"/>
                      <w:tab w:val="left" w:pos="1806"/>
                      <w:tab w:val="left" w:pos="2551"/>
                      <w:tab w:val="left" w:pos="2771"/>
                      <w:tab w:val="left" w:pos="3434"/>
                      <w:tab w:val="left" w:pos="3724"/>
                      <w:tab w:val="left" w:pos="4564"/>
                      <w:tab w:val="left" w:pos="5043"/>
                      <w:tab w:val="left" w:pos="5565"/>
                      <w:tab w:val="left" w:pos="598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Autonomous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requires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vehicle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recognise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users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traffic</w:t>
                  </w:r>
                </w:p>
              </w:txbxContent>
            </v:textbox>
          </v:shape>
        </w:pict>
      </w:r>
      <w:r>
        <w:pict>
          <v:shape id="text_0_14" type="#_x0000_t202" style="position:absolute;margin-left:124.100pt;margin-top:374.682pt;width:330.619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1302"/>
                      <w:tab w:val="left" w:pos="2040"/>
                      <w:tab w:val="left" w:pos="2594"/>
                      <w:tab w:val="left" w:pos="3356"/>
                      <w:tab w:val="left" w:pos="3695"/>
                      <w:tab w:val="left" w:pos="4194"/>
                      <w:tab w:val="left" w:pos="5137"/>
                      <w:tab w:val="left" w:pos="5605"/>
                      <w:tab w:val="left" w:pos="612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infrastructure,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localise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itself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relative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markings,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turn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that</w:t>
                  </w:r>
                </w:p>
              </w:txbxContent>
            </v:textbox>
          </v:shape>
        </w:pict>
      </w:r>
      <w:r>
        <w:pict>
          <v:shape id="text_0_15" type="#_x0000_t202" style="position:absolute;margin-left:124.100pt;margin-top:385.432pt;width:330.601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1185"/>
                      <w:tab w:val="left" w:pos="1563"/>
                      <w:tab w:val="left" w:pos="2240"/>
                      <w:tab w:val="left" w:pos="3136"/>
                      <w:tab w:val="left" w:pos="3703"/>
                      <w:tab w:val="left" w:pos="3861"/>
                      <w:tab w:val="left" w:pos="4308"/>
                      <w:tab w:val="left" w:pos="4939"/>
                      <w:tab w:val="left" w:pos="5595"/>
                      <w:tab w:val="left" w:pos="601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understanding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commands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within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budget.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paper</w:t>
                  </w:r>
                </w:p>
              </w:txbxContent>
            </v:textbox>
          </v:shape>
        </w:pict>
      </w:r>
      <w:r>
        <w:pict>
          <v:shape id="text_0_16" type="#_x0000_t202" style="position:absolute;margin-left:124.100pt;margin-top:396.182pt;width:330.620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701"/>
                      <w:tab w:val="left" w:pos="1599"/>
                      <w:tab w:val="left" w:pos="1750"/>
                      <w:tab w:val="left" w:pos="2459"/>
                      <w:tab w:val="left" w:pos="3218"/>
                      <w:tab w:val="left" w:pos="4709"/>
                      <w:tab w:val="left" w:pos="5305"/>
                      <w:tab w:val="left" w:pos="5581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presents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Autodrive,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modular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driving-perception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system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commodity</w:t>
                  </w:r>
                </w:p>
              </w:txbxContent>
            </v:textbox>
          </v:shape>
        </w:pict>
      </w:r>
      <w:r>
        <w:pict>
          <v:shape id="text_0_17" type="#_x0000_t202" style="position:absolute;margin-left:124.100pt;margin-top:406.932pt;width:330.612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487"/>
                      <w:tab w:val="left" w:pos="1304"/>
                      <w:tab w:val="left" w:pos="1722"/>
                      <w:tab w:val="left" w:pos="2529"/>
                      <w:tab w:val="left" w:pos="3018"/>
                      <w:tab w:val="left" w:pos="4153"/>
                      <w:tab w:val="left" w:pos="5219"/>
                      <w:tab w:val="left" w:pos="5498"/>
                      <w:tab w:val="left" w:pos="567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GPU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hardware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combines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deep-learning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components: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YOLO11s</w:t>
                  </w:r>
                </w:p>
              </w:txbxContent>
            </v:textbox>
          </v:shape>
        </w:pict>
      </w:r>
      <w:r>
        <w:pict>
          <v:shape id="text_0_18" type="#_x0000_t202" style="position:absolute;margin-left:124.100pt;margin-top:417.682pt;width:330.632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725"/>
                      <w:tab w:val="left" w:pos="1631"/>
                      <w:tab w:val="left" w:pos="1878"/>
                      <w:tab w:val="left" w:pos="2214"/>
                      <w:tab w:val="left" w:pos="3343"/>
                      <w:tab w:val="left" w:pos="3968"/>
                      <w:tab w:val="left" w:pos="4874"/>
                      <w:tab w:val="left" w:pos="5200"/>
                      <w:tab w:val="left" w:pos="537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specialised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road-relevant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categories,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(ii)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YOLO11s-seg</w:t>
                  </w:r>
                </w:p>
              </w:txbxContent>
            </v:textbox>
          </v:shape>
        </w:pict>
      </w:r>
      <w:r>
        <w:pict>
          <v:shape id="text_0_19" type="#_x0000_t202" style="position:absolute;margin-left:124.100pt;margin-top:428.432pt;width:330.615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1918"/>
                      <w:tab w:val="left" w:pos="2734"/>
                      <w:tab w:val="left" w:pos="3132"/>
                      <w:tab w:val="left" w:pos="3635"/>
                      <w:tab w:val="left" w:pos="4581"/>
                      <w:tab w:val="left" w:pos="5323"/>
                      <w:tab w:val="left" w:pos="5696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instance-segmentation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markings,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TuSimple</w:t>
                  </w:r>
                </w:p>
              </w:txbxContent>
            </v:textbox>
          </v:shape>
        </w:pict>
      </w:r>
      <w:r>
        <w:pict>
          <v:shape id="text_0_20" type="#_x0000_t202" style="position:absolute;margin-left:124.100pt;margin-top:439.182pt;width:330.617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1060"/>
                      <w:tab w:val="left" w:pos="1965"/>
                      <w:tab w:val="left" w:pos="2472"/>
                      <w:tab w:val="left" w:pos="3095"/>
                      <w:tab w:val="left" w:pos="3921"/>
                      <w:tab w:val="left" w:pos="4373"/>
                      <w:tab w:val="left" w:pos="4984"/>
                      <w:tab w:val="left" w:pos="5811"/>
                      <w:tab w:val="left" w:pos="636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annotations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converted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sparse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polylines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closed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polygons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0_21" type="#_x0000_t202" style="position:absolute;margin-left:124.100pt;margin-top:449.932pt;width:330.609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1033"/>
                      <w:tab w:val="left" w:pos="2335"/>
                      <w:tab w:val="left" w:pos="3219"/>
                      <w:tab w:val="left" w:pos="3574"/>
                      <w:tab w:val="left" w:pos="3928"/>
                      <w:tab w:val="left" w:pos="4184"/>
                      <w:tab w:val="left" w:pos="5087"/>
                      <w:tab w:val="left" w:pos="576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width-aware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centreline-offset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procedure,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(iii)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regressor</w:t>
                  </w:r>
                </w:p>
              </w:txbxContent>
            </v:textbox>
          </v:shape>
        </w:pict>
      </w:r>
      <w:r>
        <w:pict>
          <v:shape id="text_0_22" type="#_x0000_t202" style="position:absolute;margin-left:124.100pt;margin-top:460.682pt;width:330.620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769"/>
                      <w:tab w:val="left" w:pos="1085"/>
                      <w:tab w:val="left" w:pos="1822"/>
                      <w:tab w:val="left" w:pos="2567"/>
                      <w:tab w:val="left" w:pos="3684"/>
                      <w:tab w:val="left" w:pos="4738"/>
                      <w:tab w:val="left" w:pos="5044"/>
                      <w:tab w:val="left" w:pos="5200"/>
                      <w:tab w:val="left" w:pos="5915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following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NVIDIA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convolutional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architecture.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COCO</w:t>
                  </w:r>
                </w:p>
              </w:txbxContent>
            </v:textbox>
          </v:shape>
        </w:pict>
      </w:r>
      <w:r>
        <w:pict>
          <v:shape id="text_0_23" type="#_x0000_t202" style="position:absolute;margin-left:124.100pt;margin-top:471.432pt;width:330.629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349"/>
                      <w:tab w:val="left" w:pos="749"/>
                      <w:tab w:val="left" w:pos="1147"/>
                      <w:tab w:val="left" w:pos="1786"/>
                      <w:tab w:val="left" w:pos="2254"/>
                      <w:tab w:val="left" w:pos="3142"/>
                      <w:tab w:val="left" w:pos="3451"/>
                      <w:tab w:val="left" w:pos="4149"/>
                      <w:tab w:val="left" w:pos="4778"/>
                      <w:tab w:val="left" w:pos="5246"/>
                      <w:tab w:val="left" w:pos="604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(525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images,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3,116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instances),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reaches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0.712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precision,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0.614</w:t>
                  </w:r>
                </w:p>
              </w:txbxContent>
            </v:textbox>
          </v:shape>
        </w:pict>
      </w:r>
      <w:r>
        <w:pict>
          <v:shape id="text_0_24" type="#_x0000_t202" style="position:absolute;margin-left:124.100pt;margin-top:482.182pt;width:330.631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550"/>
                      <w:tab w:val="left" w:pos="1040"/>
                      <w:tab w:val="left" w:pos="1707"/>
                      <w:tab w:val="left" w:pos="2077"/>
                      <w:tab w:val="left" w:pos="2567"/>
                      <w:tab w:val="left" w:pos="3523"/>
                      <w:tab w:val="left" w:pos="3914"/>
                      <w:tab w:val="left" w:pos="4314"/>
                      <w:tab w:val="left" w:pos="5028"/>
                      <w:tab w:val="left" w:pos="5679"/>
                      <w:tab w:val="left" w:pos="616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recall,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0.672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mAP50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0.471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mAP50-95.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reaches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0.992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box</w:t>
                  </w:r>
                </w:p>
              </w:txbxContent>
            </v:textbox>
          </v:shape>
        </w:pict>
      </w:r>
      <w:r>
        <w:pict>
          <v:shape id="text_0_25" type="#_x0000_t202" style="position:absolute;margin-left:124.100pt;margin-top:492.932pt;width:330.626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695"/>
                      <w:tab w:val="left" w:pos="1093"/>
                      <w:tab w:val="left" w:pos="2080"/>
                      <w:tab w:val="left" w:pos="2593"/>
                      <w:tab w:val="left" w:pos="3288"/>
                      <w:tab w:val="left" w:pos="3587"/>
                      <w:tab w:val="left" w:pos="3966"/>
                      <w:tab w:val="left" w:pos="4857"/>
                      <w:tab w:val="left" w:pos="5530"/>
                      <w:tab w:val="left" w:pos="604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mAP50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0.877-0.890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mAP50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726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frames,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while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mask</w:t>
                  </w:r>
                </w:p>
              </w:txbxContent>
            </v:textbox>
          </v:shape>
        </w:pict>
      </w:r>
      <w:r>
        <w:pict>
          <v:shape id="text_0_26" type="#_x0000_t202" style="position:absolute;margin-left:124.100pt;margin-top:503.682pt;width:330.629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896"/>
                      <w:tab w:val="left" w:pos="1087"/>
                      <w:tab w:val="left" w:pos="2085"/>
                      <w:tab w:val="left" w:pos="2679"/>
                      <w:tab w:val="left" w:pos="3349"/>
                      <w:tab w:val="left" w:pos="3709"/>
                      <w:tab w:val="left" w:pos="4579"/>
                      <w:tab w:val="left" w:pos="5269"/>
                      <w:tab w:val="left" w:pos="611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0.363-0.389,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largely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because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thresholds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penalise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structures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only</w:t>
                  </w:r>
                </w:p>
              </w:txbxContent>
            </v:textbox>
          </v:shape>
        </w:pict>
      </w:r>
      <w:r>
        <w:pict>
          <v:shape id="text_0_27" type="#_x0000_t202" style="position:absolute;margin-left:124.100pt;margin-top:514.432pt;width:330.626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411"/>
                      <w:tab w:val="left" w:pos="937"/>
                      <w:tab w:val="left" w:pos="1427"/>
                      <w:tab w:val="left" w:pos="2262"/>
                      <w:tab w:val="left" w:pos="3111"/>
                      <w:tab w:val="left" w:pos="3885"/>
                      <w:tab w:val="left" w:pos="4386"/>
                      <w:tab w:val="left" w:pos="4613"/>
                      <w:tab w:val="left" w:pos="4924"/>
                      <w:tab w:val="left" w:pos="5226"/>
                      <w:tab w:val="left" w:pos="616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4-12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pixels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wide.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Measured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per-image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times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7.3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(detection)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0_28" type="#_x0000_t202" style="position:absolute;margin-left:124.100pt;margin-top:525.182pt;width:330.608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304"/>
                      <w:tab w:val="left" w:pos="598"/>
                      <w:tab w:val="left" w:pos="1848"/>
                      <w:tab w:val="left" w:pos="2112"/>
                      <w:tab w:val="left" w:pos="2276"/>
                      <w:tab w:val="left" w:pos="2770"/>
                      <w:tab w:val="left" w:pos="3064"/>
                      <w:tab w:val="left" w:pos="3681"/>
                      <w:tab w:val="left" w:pos="3915"/>
                      <w:tab w:val="left" w:pos="4408"/>
                      <w:tab w:val="left" w:pos="4997"/>
                      <w:tab w:val="left" w:pos="5321"/>
                      <w:tab w:val="left" w:pos="5914"/>
                      <w:tab w:val="left" w:pos="620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8.1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(segmentation)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Tesla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32-44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second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0_29" type="#_x0000_t202" style="position:absolute;margin-left:124.100pt;margin-top:535.932pt;width:330.628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349"/>
                      <w:tab w:val="left" w:pos="934"/>
                      <w:tab w:val="left" w:pos="1681"/>
                      <w:tab w:val="left" w:pos="1876"/>
                      <w:tab w:val="left" w:pos="2418"/>
                      <w:tab w:val="left" w:pos="3250"/>
                      <w:tab w:val="left" w:pos="3919"/>
                      <w:tab w:val="left" w:pos="4387"/>
                      <w:tab w:val="left" w:pos="5006"/>
                      <w:tab w:val="left" w:pos="5653"/>
                      <w:tab w:val="left" w:pos="598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two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modules.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legacy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505-frame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audit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records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22.9616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MAE.</w:t>
                  </w:r>
                </w:p>
              </w:txbxContent>
            </v:textbox>
          </v:shape>
        </w:pict>
      </w:r>
      <w:r>
        <w:pict>
          <v:shape id="text_0_30" type="#_x0000_t202" style="position:absolute;margin-left:124.100pt;margin-top:546.682pt;width:330.625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209"/>
                      <w:tab w:val="left" w:pos="737"/>
                      <w:tab w:val="left" w:pos="1370"/>
                      <w:tab w:val="left" w:pos="2377"/>
                      <w:tab w:val="left" w:pos="3050"/>
                      <w:tab w:val="left" w:pos="3768"/>
                      <w:tab w:val="left" w:pos="4431"/>
                      <w:tab w:val="left" w:pos="4774"/>
                      <w:tab w:val="left" w:pos="5270"/>
                      <w:tab w:val="left" w:pos="5634"/>
                      <w:tab w:val="left" w:pos="5895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newly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frozen-CNN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achieves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14.6822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²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-0.1336</w:t>
                  </w:r>
                </w:p>
              </w:txbxContent>
            </v:textbox>
          </v:shape>
        </w:pict>
      </w:r>
      <w:r>
        <w:pict>
          <v:shape id="text_0_31" type="#_x0000_t202" style="position:absolute;margin-left:124.100pt;margin-top:557.432pt;width:330.623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262"/>
                      <w:tab w:val="left" w:pos="524"/>
                      <w:tab w:val="left" w:pos="1005"/>
                      <w:tab w:val="left" w:pos="1592"/>
                      <w:tab w:val="left" w:pos="1810"/>
                      <w:tab w:val="left" w:pos="2131"/>
                      <w:tab w:val="left" w:pos="2807"/>
                      <w:tab w:val="left" w:pos="3661"/>
                      <w:tab w:val="left" w:pos="4471"/>
                      <w:tab w:val="left" w:pos="5029"/>
                      <w:tab w:val="left" w:pos="5690"/>
                      <w:tab w:val="left" w:pos="603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9,082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existing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partition,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versus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23.2570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MAE</w:t>
                  </w:r>
                </w:p>
              </w:txbxContent>
            </v:textbox>
          </v:shape>
        </w:pict>
      </w:r>
      <w:r>
        <w:pict>
          <v:shape id="text_0_32" type="#_x0000_t202" style="position:absolute;margin-left:124.100pt;margin-top:568.182pt;width:330.611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275"/>
                      <w:tab w:val="left" w:pos="583"/>
                      <w:tab w:val="left" w:pos="1231"/>
                      <w:tab w:val="left" w:pos="1691"/>
                      <w:tab w:val="left" w:pos="2169"/>
                      <w:tab w:val="left" w:pos="2947"/>
                      <w:tab w:val="left" w:pos="3696"/>
                      <w:tab w:val="left" w:pos="4294"/>
                      <w:tab w:val="left" w:pos="504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head.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Constant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baselines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stronger;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independent-drive</w:t>
                  </w:r>
                </w:p>
              </w:txbxContent>
            </v:textbox>
          </v:shape>
        </w:pict>
      </w:r>
      <w:r>
        <w:pict>
          <v:shape id="text_0_33" type="#_x0000_t202" style="position:absolute;margin-left:124.100pt;margin-top:578.932pt;width:330.624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356"/>
                      <w:tab w:val="left" w:pos="1280"/>
                      <w:tab w:val="left" w:pos="2128"/>
                      <w:tab w:val="left" w:pos="2733"/>
                      <w:tab w:val="left" w:pos="3776"/>
                      <w:tab w:val="left" w:pos="4106"/>
                      <w:tab w:val="left" w:pos="4747"/>
                      <w:tab w:val="left" w:pos="5307"/>
                      <w:tab w:val="left" w:pos="591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outstanding.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analyse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failure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modes,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discuss</w:t>
                  </w:r>
                </w:p>
              </w:txbxContent>
            </v:textbox>
          </v:shape>
        </w:pict>
      </w:r>
      <w:r>
        <w:pict>
          <v:shape id="text_0_34" type="#_x0000_t202" style="position:absolute;margin-left:124.100pt;margin-top:589.682pt;width:330.628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336"/>
                      <w:tab w:val="left" w:pos="1021"/>
                      <w:tab w:val="left" w:pos="1547"/>
                      <w:tab w:val="left" w:pos="1779"/>
                      <w:tab w:val="left" w:pos="2345"/>
                      <w:tab w:val="left" w:pos="3051"/>
                      <w:tab w:val="left" w:pos="3427"/>
                      <w:tab w:val="left" w:pos="4043"/>
                      <w:tab w:val="left" w:pos="4380"/>
                      <w:tab w:val="left" w:pos="5249"/>
                      <w:tab w:val="left" w:pos="597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validity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limits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offline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metrics,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specify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required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before</w:t>
                  </w:r>
                </w:p>
              </w:txbxContent>
            </v:textbox>
          </v:shape>
        </w:pict>
      </w:r>
      <w:r>
        <w:pict>
          <v:shape id="text_0_35" type="#_x0000_t202" style="position:absolute;margin-left:124.100pt;margin-top:600.432pt;width:97.108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344"/>
                      <w:tab w:val="left" w:pos="131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deployment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claim.</w:t>
                  </w:r>
                </w:p>
              </w:txbxContent>
            </v:textbox>
          </v:shape>
        </w:pict>
      </w:r>
      <w:r>
        <w:pict>
          <v:shape id="text_0_36" type="#_x0000_t202" style="position:absolute;margin-left:100.100pt;margin-top:623.182pt;width:378.620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917"/>
                      <w:tab w:val="left" w:pos="1936"/>
                      <w:tab w:val="left" w:pos="2611"/>
                      <w:tab w:val="left" w:pos="3519"/>
                      <w:tab w:val="left" w:pos="4269"/>
                      <w:tab w:val="left" w:pos="5068"/>
                      <w:tab w:val="left" w:pos="5749"/>
                      <w:tab w:val="left" w:pos="6658"/>
                    </w:tabs>
                  </w:pPr>
                  <w:r>
                    <w:rPr>
                      <w:rFonts w:ascii="Cmb10" w:hAnsi="Cmb10" w:cs="Cmb10" w:eastAsia="Cmb10"/>
                      <w:sz w:val="18"/>
                      <w:color w:val="000000"/>
                      <w:noProof/>
                    </w:rPr>
                    <w:t xml:space="preserve">Keywords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-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autonomous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DAVE-2,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prediction,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YOLO11,</w:t>
                  </w:r>
                </w:p>
              </w:txbxContent>
            </v:textbox>
          </v:shape>
        </w:pict>
      </w:r>
      <w:r>
        <w:pict>
          <v:shape id="text_0_37" type="#_x0000_t202" style="position:absolute;margin-left:100.100pt;margin-top:634.182pt;width:233.335pt;height:15.2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5" w:lineRule="exact"/>
                    <w:jc w:val="left"/>
                    <w:tabs>
                      <w:tab w:val="left" w:pos="378"/>
                      <w:tab w:val="left" w:pos="1524"/>
                      <w:tab w:val="left" w:pos="2057"/>
                      <w:tab w:val="left" w:pos="2883"/>
                      <w:tab w:val="left" w:pos="364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segmentation,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object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perception.</w:t>
                  </w:r>
                </w:p>
              </w:txbxContent>
            </v:textbox>
          </v:shape>
        </w:pict>
      </w:r>
      <w:r>
        <w:pict>
          <v:shape id="text_0_38" type="#_x0000_t202" style="position:absolute;margin-left:100.100pt;margin-top:671.381pt;width:102.021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289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Introduction</w:t>
                  </w:r>
                </w:p>
              </w:txbxContent>
            </v:textbox>
          </v:shape>
        </w:pict>
      </w:r>
      <w:r>
        <w:pict>
          <v:shape id="text_0_39" type="#_x0000_t202" style="position:absolute;margin-left:100.100pt;margin-top:705.492pt;width:70.910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Background</w:t>
                  </w:r>
                </w:p>
              </w:txbxContent>
            </v:textbox>
          </v:shape>
        </w:pict>
      </w:r>
      <w:r>
        <w:pict>
          <v:shape id="text_0_40" type="#_x0000_t202" style="position:absolute;margin-left:100.100pt;margin-top:724.81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67"/>
                      <w:tab w:val="left" w:pos="1874"/>
                      <w:tab w:val="left" w:pos="2119"/>
                      <w:tab w:val="left" w:pos="3121"/>
                      <w:tab w:val="left" w:pos="4041"/>
                      <w:tab w:val="left" w:pos="4368"/>
                      <w:tab w:val="left" w:pos="4755"/>
                      <w:tab w:val="left" w:pos="5262"/>
                      <w:tab w:val="left" w:pos="5875"/>
                      <w:tab w:val="left" w:pos="690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automation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described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J3016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taxonomy,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</w:p>
              </w:txbxContent>
            </v:textbox>
          </v:shape>
        </w:pict>
      </w:r>
      <w:r>
        <w:pict>
          <v:shape id="text_0_41" type="#_x0000_t202" style="position:absolute;margin-left:100.100pt;margin-top:736.779pt;width:378.59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00"/>
                      <w:tab w:val="left" w:pos="1674"/>
                      <w:tab w:val="left" w:pos="2140"/>
                      <w:tab w:val="left" w:pos="2709"/>
                      <w:tab w:val="left" w:pos="2911"/>
                      <w:tab w:val="left" w:pos="3609"/>
                      <w:tab w:val="left" w:pos="4226"/>
                      <w:tab w:val="left" w:pos="4731"/>
                      <w:tab w:val="left" w:pos="5287"/>
                      <w:tab w:val="left" w:pos="5754"/>
                      <w:tab w:val="left" w:pos="6536"/>
                      <w:tab w:val="left" w:pos="69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separates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systems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assist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human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perform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entire</w:t>
                  </w:r>
                </w:p>
              </w:txbxContent>
            </v:textbox>
          </v:shape>
        </w:pict>
      </w:r>
      <w:r>
        <w:pict>
          <v:shape id="text_0_42" type="#_x0000_t202" style="position:absolute;margin-left:100.100pt;margin-top:748.739pt;width:378.63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29"/>
                      <w:tab w:val="left" w:pos="1537"/>
                      <w:tab w:val="left" w:pos="1991"/>
                      <w:tab w:val="left" w:pos="2351"/>
                      <w:tab w:val="left" w:pos="2956"/>
                      <w:tab w:val="left" w:pos="3442"/>
                      <w:tab w:val="left" w:pos="4040"/>
                      <w:tab w:val="left" w:pos="4566"/>
                      <w:tab w:val="left" w:pos="5514"/>
                      <w:tab w:val="left" w:pos="6306"/>
                      <w:tab w:val="left" w:pos="6610"/>
                      <w:tab w:val="left" w:pos="698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dynamic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level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basic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assistance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depends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same</w:t>
                  </w:r>
                </w:p>
              </w:txbxContent>
            </v:textbox>
          </v:shape>
        </w:pict>
      </w:r>
      <w:r>
        <w:pict>
          <v:shape id="text_0_43" type="#_x0000_t202" style="position:absolute;margin-left:100.100pt;margin-top:760.698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72"/>
                      <w:tab w:val="left" w:pos="1961"/>
                      <w:tab w:val="left" w:pos="2751"/>
                      <w:tab w:val="left" w:pos="3247"/>
                      <w:tab w:val="left" w:pos="3446"/>
                      <w:tab w:val="left" w:pos="3677"/>
                      <w:tab w:val="left" w:pos="4018"/>
                      <w:tab w:val="left" w:pos="4592"/>
                      <w:tab w:val="left" w:pos="5167"/>
                      <w:tab w:val="left" w:pos="5508"/>
                      <w:tab w:val="left" w:pos="6275"/>
                      <w:tab w:val="left" w:pos="6694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primitives: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knowing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scene,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0_44" type="#_x0000_t202" style="position:absolute;margin-left:100.100pt;margin-top:772.659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48"/>
                      <w:tab w:val="left" w:pos="720"/>
                      <w:tab w:val="left" w:pos="1280"/>
                      <w:tab w:val="left" w:pos="1761"/>
                      <w:tab w:val="left" w:pos="2399"/>
                      <w:tab w:val="left" w:pos="3545"/>
                      <w:tab w:val="left" w:pos="4284"/>
                      <w:tab w:val="left" w:pos="4821"/>
                      <w:tab w:val="left" w:pos="5840"/>
                      <w:tab w:val="left" w:pos="666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design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philosophies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address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primitives.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Modular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pipelines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2" type="#_x0000_t75" style="position:absolute;margin-left:0.000pt;margin-top:0.000pt;width:595.276pt;height:841.890pt;z-index:-251658240;mso-position-horizontal-relative:page;mso-position-vertical-relative:page" stroked="f" filled="f">
            <v:imagedata r:id="rId9"/>
          </v:shape>
        </w:pict>
      </w:r>
      <w:r>
        <w:pict>
          <v:shape id="text_1_45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_1_46" type="#_x0000_t202" style="position:absolute;margin-left:124.550pt;margin-top:78.369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19"/>
                      <w:tab w:val="left" w:pos="1384"/>
                      <w:tab w:val="left" w:pos="2182"/>
                      <w:tab w:val="left" w:pos="2613"/>
                      <w:tab w:val="left" w:pos="3553"/>
                      <w:tab w:val="left" w:pos="3996"/>
                      <w:tab w:val="left" w:pos="4263"/>
                      <w:tab w:val="left" w:pos="5199"/>
                      <w:tab w:val="left" w:pos="6251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decompose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problem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free-space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estimation,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planning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_47" type="#_x0000_t202" style="position:absolute;margin-left:124.550pt;margin-top:90.329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8"/>
                      <w:tab w:val="left" w:pos="1240"/>
                      <w:tab w:val="left" w:pos="2568"/>
                      <w:tab w:val="left" w:pos="3487"/>
                      <w:tab w:val="left" w:pos="4289"/>
                      <w:tab w:val="left" w:pos="4961"/>
                      <w:tab w:val="left" w:pos="6020"/>
                      <w:tab w:val="left" w:pos="6786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control,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hand-specified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interfaces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between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stages.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systems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_48" type="#_x0000_t202" style="position:absolute;margin-left:124.550pt;margin-top:102.289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5"/>
                      <w:tab w:val="left" w:pos="1384"/>
                      <w:tab w:val="left" w:pos="1856"/>
                      <w:tab w:val="left" w:pos="2543"/>
                      <w:tab w:val="left" w:pos="3103"/>
                      <w:tab w:val="left" w:pos="3347"/>
                      <w:tab w:val="left" w:pos="4023"/>
                      <w:tab w:val="left" w:pos="5064"/>
                      <w:tab w:val="left" w:pos="5474"/>
                      <w:tab w:val="left" w:pos="6470"/>
                      <w:tab w:val="left" w:pos="6891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direct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mapping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camera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pixels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control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commands.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idea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old:</w:t>
                  </w:r>
                </w:p>
              </w:txbxContent>
            </v:textbox>
          </v:shape>
        </w:pict>
      </w:r>
      <w:r>
        <w:pict>
          <v:shape id="text_1_49" type="#_x0000_t202" style="position:absolute;margin-left:124.550pt;margin-top:114.249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67"/>
                      <w:tab w:val="left" w:pos="1571"/>
                      <w:tab w:val="left" w:pos="1809"/>
                      <w:tab w:val="left" w:pos="2158"/>
                      <w:tab w:val="left" w:pos="2552"/>
                      <w:tab w:val="left" w:pos="3101"/>
                      <w:tab w:val="left" w:pos="3539"/>
                      <w:tab w:val="left" w:pos="3711"/>
                      <w:tab w:val="left" w:pos="4238"/>
                      <w:tab w:val="left" w:pos="4853"/>
                      <w:tab w:val="left" w:pos="5629"/>
                      <w:tab w:val="left" w:pos="6166"/>
                      <w:tab w:val="left" w:pos="6649"/>
                      <w:tab w:val="left" w:pos="682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ALVINN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1980s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neural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could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vehicle</w:t>
                  </w:r>
                </w:p>
              </w:txbxContent>
            </v:textbox>
          </v:shape>
        </w:pict>
      </w:r>
      <w:r>
        <w:pict>
          <v:shape id="text_1_50" type="#_x0000_t202" style="position:absolute;margin-left:124.550pt;margin-top:126.209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80"/>
                      <w:tab w:val="left" w:pos="1376"/>
                      <w:tab w:val="left" w:pos="1873"/>
                      <w:tab w:val="left" w:pos="2449"/>
                      <w:tab w:val="left" w:pos="3089"/>
                      <w:tab w:val="left" w:pos="3531"/>
                      <w:tab w:val="left" w:pos="4027"/>
                      <w:tab w:val="left" w:pos="4480"/>
                      <w:tab w:val="left" w:pos="6047"/>
                      <w:tab w:val="left" w:pos="680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camera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laser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DARPA-funded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</w:t>
                  </w:r>
                </w:p>
              </w:txbxContent>
            </v:textbox>
          </v:shape>
        </w:pict>
      </w:r>
      <w:r>
        <w:pict>
          <v:shape id="text_1_51" type="#_x0000_t202" style="position:absolute;margin-left:124.550pt;margin-top:138.169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75"/>
                      <w:tab w:val="left" w:pos="2040"/>
                      <w:tab w:val="left" w:pos="2828"/>
                      <w:tab w:val="left" w:pos="3775"/>
                      <w:tab w:val="left" w:pos="4081"/>
                      <w:tab w:val="left" w:pos="4868"/>
                      <w:tab w:val="left" w:pos="5616"/>
                      <w:tab w:val="left" w:pos="6111"/>
                      <w:tab w:val="left" w:pos="679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demonstrated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off-road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obstacle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avoidance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directly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human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</w:t>
                  </w:r>
                </w:p>
              </w:txbxContent>
            </v:textbox>
          </v:shape>
        </w:pict>
      </w:r>
      <w:r>
        <w:pict>
          <v:shape id="text_1_52" type="#_x0000_t202" style="position:absolute;margin-left:124.550pt;margin-top:150.129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80"/>
                      <w:tab w:val="left" w:pos="643"/>
                      <w:tab w:val="left" w:pos="1499"/>
                      <w:tab w:val="left" w:pos="1790"/>
                      <w:tab w:val="left" w:pos="2900"/>
                      <w:tab w:val="left" w:pos="3468"/>
                      <w:tab w:val="left" w:pos="4327"/>
                      <w:tab w:val="left" w:pos="5061"/>
                      <w:tab w:val="left" w:pos="5275"/>
                      <w:tab w:val="left" w:pos="624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returned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prominence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NVIDIA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nine-layer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convolutional</w:t>
                  </w:r>
                </w:p>
              </w:txbxContent>
            </v:textbox>
          </v:shape>
        </w:pict>
      </w:r>
      <w:r>
        <w:pict>
          <v:shape id="text_1_53" type="#_x0000_t202" style="position:absolute;margin-left:124.550pt;margin-top:162.089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39"/>
                      <w:tab w:val="left" w:pos="1727"/>
                      <w:tab w:val="left" w:pos="1985"/>
                      <w:tab w:val="left" w:pos="2442"/>
                      <w:tab w:val="left" w:pos="2623"/>
                      <w:tab w:val="left" w:pos="3191"/>
                      <w:tab w:val="left" w:pos="4385"/>
                      <w:tab w:val="left" w:pos="4974"/>
                      <w:tab w:val="left" w:pos="5232"/>
                      <w:tab w:val="left" w:pos="5413"/>
                      <w:tab w:val="left" w:pos="6170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front-camera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_54" type="#_x0000_t202" style="position:absolute;margin-left:124.550pt;margin-top:174.04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56"/>
                      <w:tab w:val="left" w:pos="763"/>
                      <w:tab w:val="left" w:pos="1048"/>
                      <w:tab w:val="left" w:pos="1653"/>
                      <w:tab w:val="left" w:pos="2194"/>
                      <w:tab w:val="left" w:pos="2534"/>
                      <w:tab w:val="left" w:pos="3209"/>
                      <w:tab w:val="left" w:pos="3927"/>
                      <w:tab w:val="left" w:pos="4853"/>
                      <w:tab w:val="left" w:pos="5282"/>
                      <w:tab w:val="left" w:pos="5832"/>
                      <w:tab w:val="left" w:pos="6183"/>
                      <w:tab w:val="left" w:pos="6628"/>
                      <w:tab w:val="left" w:pos="69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drove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surveys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field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since</w:t>
                  </w:r>
                </w:p>
              </w:txbxContent>
            </v:textbox>
          </v:shape>
        </w:pict>
      </w:r>
      <w:r>
        <w:pict>
          <v:shape id="text_1_55" type="#_x0000_t202" style="position:absolute;margin-left:124.550pt;margin-top:186.009pt;width:378.6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60"/>
                      <w:tab w:val="left" w:pos="1362"/>
                      <w:tab w:val="left" w:pos="1797"/>
                      <w:tab w:val="left" w:pos="2359"/>
                      <w:tab w:val="left" w:pos="2849"/>
                      <w:tab w:val="left" w:pos="3717"/>
                      <w:tab w:val="left" w:pos="4395"/>
                      <w:tab w:val="left" w:pos="4642"/>
                      <w:tab w:val="left" w:pos="5689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expanded,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many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problems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robustness,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interpretability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_56" type="#_x0000_t202" style="position:absolute;margin-left:124.550pt;margin-top:197.969pt;width:95.17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8"/>
                      <w:tab w:val="left" w:pos="147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causal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confusion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[5].</w:t>
                  </w:r>
                </w:p>
              </w:txbxContent>
            </v:textbox>
          </v:shape>
        </w:pict>
      </w:r>
      <w:r>
        <w:pict>
          <v:shape id="text_1_57" type="#_x0000_t202" style="position:absolute;margin-left:124.550pt;margin-top:212.929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64"/>
                      <w:tab w:val="left" w:pos="1043"/>
                      <w:tab w:val="left" w:pos="1899"/>
                      <w:tab w:val="left" w:pos="2506"/>
                      <w:tab w:val="left" w:pos="3374"/>
                      <w:tab w:val="left" w:pos="4330"/>
                      <w:tab w:val="left" w:pos="4816"/>
                      <w:tab w:val="left" w:pos="5481"/>
                      <w:tab w:val="left" w:pos="5773"/>
                      <w:tab w:val="left" w:pos="6258"/>
                      <w:tab w:val="left" w:pos="70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parallel,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descended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matured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into</w:t>
                  </w:r>
                </w:p>
              </w:txbxContent>
            </v:textbox>
          </v:shape>
        </w:pict>
      </w:r>
      <w:r>
        <w:pict>
          <v:shape id="text_1_58" type="#_x0000_t202" style="position:absolute;margin-left:124.550pt;margin-top:224.889pt;width:378.64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00"/>
                      <w:tab w:val="left" w:pos="1475"/>
                      <w:tab w:val="left" w:pos="2188"/>
                      <w:tab w:val="left" w:pos="2691"/>
                      <w:tab w:val="left" w:pos="3050"/>
                      <w:tab w:val="left" w:pos="3486"/>
                      <w:tab w:val="left" w:pos="4498"/>
                      <w:tab w:val="left" w:pos="5373"/>
                      <w:tab w:val="left" w:pos="6008"/>
                      <w:tab w:val="left" w:pos="6366"/>
                      <w:tab w:val="left" w:pos="666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practical,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easily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tools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[7].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Ultralytics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family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[8],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[9]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supports</w:t>
                  </w:r>
                </w:p>
              </w:txbxContent>
            </v:textbox>
          </v:shape>
        </w:pict>
      </w:r>
      <w:r>
        <w:pict>
          <v:shape id="text_1_59" type="#_x0000_t202" style="position:absolute;margin-left:124.550pt;margin-top:236.849pt;width:378.6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60"/>
                      <w:tab w:val="left" w:pos="1245"/>
                      <w:tab w:val="left" w:pos="2018"/>
                      <w:tab w:val="left" w:pos="3233"/>
                      <w:tab w:val="left" w:pos="3684"/>
                      <w:tab w:val="left" w:pos="3848"/>
                      <w:tab w:val="left" w:pos="4503"/>
                      <w:tab w:val="left" w:pos="4924"/>
                      <w:tab w:val="left" w:pos="5309"/>
                      <w:tab w:val="left" w:pos="5972"/>
                      <w:tab w:val="left" w:pos="6490"/>
                      <w:tab w:val="left" w:pos="717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unified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enough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</w:p>
              </w:txbxContent>
            </v:textbox>
          </v:shape>
        </w:pict>
      </w:r>
      <w:r>
        <w:pict>
          <v:shape id="text_1_60" type="#_x0000_t202" style="position:absolute;margin-left:124.550pt;margin-top:248.809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06"/>
                      <w:tab w:val="left" w:pos="801"/>
                      <w:tab w:val="left" w:pos="1782"/>
                      <w:tab w:val="left" w:pos="2385"/>
                      <w:tab w:val="left" w:pos="2879"/>
                      <w:tab w:val="left" w:pos="3524"/>
                      <w:tab w:val="left" w:pos="3763"/>
                      <w:tab w:val="left" w:pos="4507"/>
                      <w:tab w:val="left" w:pos="4852"/>
                      <w:tab w:val="left" w:pos="5058"/>
                      <w:tab w:val="left" w:pos="5619"/>
                      <w:tab w:val="left" w:pos="6157"/>
                      <w:tab w:val="left" w:pos="6441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mid-range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GPU.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makes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feasible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team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assemble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_61" type="#_x0000_t202" style="position:absolute;margin-left:124.550pt;margin-top:260.769pt;width:275.77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57"/>
                      <w:tab w:val="left" w:pos="1930"/>
                      <w:tab w:val="left" w:pos="2446"/>
                      <w:tab w:val="left" w:pos="3186"/>
                      <w:tab w:val="left" w:pos="45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multi-task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industrial-scale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compute.</w:t>
                  </w:r>
                </w:p>
              </w:txbxContent>
            </v:textbox>
          </v:shape>
        </w:pict>
      </w:r>
      <w:r>
        <w:pict>
          <v:shape id="text_1_62" type="#_x0000_t202" style="position:absolute;margin-left:124.550pt;margin-top:284.802pt;width:110.916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975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Problem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Statement</w:t>
                  </w:r>
                </w:p>
              </w:txbxContent>
            </v:textbox>
          </v:shape>
        </w:pict>
      </w:r>
      <w:r>
        <w:pict>
          <v:shape id="text_1_63" type="#_x0000_t202" style="position:absolute;margin-left:124.550pt;margin-top:304.128pt;width:378.60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93"/>
                      <w:tab w:val="left" w:pos="824"/>
                      <w:tab w:val="left" w:pos="1896"/>
                      <w:tab w:val="left" w:pos="2716"/>
                      <w:tab w:val="left" w:pos="3562"/>
                      <w:tab w:val="left" w:pos="3839"/>
                      <w:tab w:val="left" w:pos="4712"/>
                      <w:tab w:val="left" w:pos="5177"/>
                      <w:tab w:val="left" w:pos="5691"/>
                      <w:tab w:val="left" w:pos="6133"/>
                      <w:tab w:val="left" w:pos="6409"/>
                      <w:tab w:val="left" w:pos="72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fast,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exposes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</w:p>
              </w:txbxContent>
            </v:textbox>
          </v:shape>
        </w:pict>
      </w:r>
      <w:r>
        <w:pict>
          <v:shape id="text_1_64" type="#_x0000_t202" style="position:absolute;margin-left:124.550pt;margin-top:316.088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80"/>
                      <w:tab w:val="left" w:pos="2561"/>
                      <w:tab w:val="left" w:pos="3099"/>
                      <w:tab w:val="left" w:pos="3317"/>
                      <w:tab w:val="left" w:pos="3807"/>
                      <w:tab w:val="left" w:pos="4334"/>
                      <w:tab w:val="left" w:pos="4553"/>
                      <w:tab w:val="left" w:pos="4849"/>
                      <w:tab w:val="left" w:pos="5569"/>
                      <w:tab w:val="left" w:pos="6518"/>
                      <w:tab w:val="left" w:pos="6763"/>
                      <w:tab w:val="left" w:pos="728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intermediate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representation: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fails,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explicit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statement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</w:p>
              </w:txbxContent>
            </v:textbox>
          </v:shape>
        </w:pict>
      </w:r>
      <w:r>
        <w:pict>
          <v:shape id="text_1_65" type="#_x0000_t202" style="position:absolute;margin-left:124.550pt;margin-top:328.048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71"/>
                      <w:tab w:val="left" w:pos="1338"/>
                      <w:tab w:val="left" w:pos="1840"/>
                      <w:tab w:val="left" w:pos="2087"/>
                      <w:tab w:val="left" w:pos="2988"/>
                      <w:tab w:val="left" w:pos="3206"/>
                      <w:tab w:val="left" w:pos="3663"/>
                      <w:tab w:val="left" w:pos="4452"/>
                      <w:tab w:val="left" w:pos="4970"/>
                      <w:tab w:val="left" w:pos="5200"/>
                      <w:tab w:val="left" w:pos="5690"/>
                      <w:tab w:val="left" w:pos="6413"/>
                      <w:tab w:val="left" w:pos="66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believed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obstacles.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modular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large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contrast,</w:t>
                  </w:r>
                </w:p>
              </w:txbxContent>
            </v:textbox>
          </v:shape>
        </w:pict>
      </w:r>
      <w:r>
        <w:pict>
          <v:shape id="text_1_66" type="#_x0000_t202" style="position:absolute;margin-left:124.550pt;margin-top:340.00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19"/>
                      <w:tab w:val="left" w:pos="1109"/>
                      <w:tab w:val="left" w:pos="1506"/>
                      <w:tab w:val="left" w:pos="2252"/>
                      <w:tab w:val="left" w:pos="2693"/>
                      <w:tab w:val="left" w:pos="3517"/>
                      <w:tab w:val="left" w:pos="4234"/>
                      <w:tab w:val="left" w:pos="4515"/>
                      <w:tab w:val="left" w:pos="5256"/>
                      <w:tab w:val="left" w:pos="6241"/>
                      <w:tab w:val="left" w:pos="670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exceed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memory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budget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hardware.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problem</w:t>
                  </w:r>
                </w:p>
              </w:txbxContent>
            </v:textbox>
          </v:shape>
        </w:pict>
      </w:r>
      <w:r>
        <w:pict>
          <v:shape id="text_1_67" type="#_x0000_t202" style="position:absolute;margin-left:124.550pt;margin-top:351.968pt;width:378.60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53"/>
                      <w:tab w:val="left" w:pos="1428"/>
                      <w:tab w:val="left" w:pos="1672"/>
                      <w:tab w:val="left" w:pos="1959"/>
                      <w:tab w:val="left" w:pos="2511"/>
                      <w:tab w:val="left" w:pos="2941"/>
                      <w:tab w:val="left" w:pos="3910"/>
                      <w:tab w:val="left" w:pos="4744"/>
                      <w:tab w:val="left" w:pos="4954"/>
                      <w:tab w:val="left" w:pos="5980"/>
                      <w:tab w:val="left" w:pos="6683"/>
                      <w:tab w:val="left" w:pos="71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addressed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build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rigorously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lightweight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system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(a)</w:t>
                  </w:r>
                </w:p>
              </w:txbxContent>
            </v:textbox>
          </v:shape>
        </w:pict>
      </w:r>
      <w:r>
        <w:pict>
          <v:shape id="text_1_68" type="#_x0000_t202" style="position:absolute;margin-left:124.550pt;margin-top:363.92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56"/>
                      <w:tab w:val="left" w:pos="1320"/>
                      <w:tab w:val="left" w:pos="1829"/>
                      <w:tab w:val="left" w:pos="2225"/>
                      <w:tab w:val="left" w:pos="2821"/>
                      <w:tab w:val="left" w:pos="3528"/>
                      <w:tab w:val="left" w:pos="3869"/>
                      <w:tab w:val="left" w:pos="4649"/>
                      <w:tab w:val="left" w:pos="5078"/>
                      <w:tab w:val="left" w:pos="6011"/>
                      <w:tab w:val="left" w:pos="6407"/>
                      <w:tab w:val="left" w:pos="672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perceives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traffic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signals,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(b)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recovers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geometry,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(c)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predicts</w:t>
                  </w:r>
                </w:p>
              </w:txbxContent>
            </v:textbox>
          </v:shape>
        </w:pict>
      </w:r>
      <w:r>
        <w:pict>
          <v:shape id="text_1_69" type="#_x0000_t202" style="position:absolute;margin-left:124.550pt;margin-top:375.888pt;width:378.63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65"/>
                      <w:tab w:val="left" w:pos="1567"/>
                      <w:tab w:val="left" w:pos="2111"/>
                      <w:tab w:val="left" w:pos="2571"/>
                      <w:tab w:val="left" w:pos="3350"/>
                      <w:tab w:val="left" w:pos="4208"/>
                      <w:tab w:val="left" w:pos="4684"/>
                      <w:tab w:val="left" w:pos="5094"/>
                      <w:tab w:val="left" w:pos="5283"/>
                      <w:tab w:val="left" w:pos="5860"/>
                      <w:tab w:val="left" w:pos="691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directly,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publicly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available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commodity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GPU,</w:t>
                  </w:r>
                </w:p>
              </w:txbxContent>
            </v:textbox>
          </v:shape>
        </w:pict>
      </w:r>
      <w:r>
        <w:pict>
          <v:shape id="text_1_70" type="#_x0000_t202" style="position:absolute;margin-left:124.550pt;margin-top:387.848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0"/>
                      <w:tab w:val="left" w:pos="757"/>
                      <w:tab w:val="left" w:pos="1418"/>
                      <w:tab w:val="left" w:pos="1759"/>
                      <w:tab w:val="left" w:pos="2957"/>
                      <w:tab w:val="left" w:pos="3867"/>
                      <w:tab w:val="left" w:pos="4792"/>
                      <w:tab w:val="left" w:pos="5198"/>
                      <w:tab w:val="left" w:pos="5815"/>
                      <w:tab w:val="left" w:pos="6105"/>
                      <w:tab w:val="left" w:pos="651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performance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honestly,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including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limits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</w:p>
              </w:txbxContent>
            </v:textbox>
          </v:shape>
        </w:pict>
      </w:r>
      <w:r>
        <w:pict>
          <v:shape id="text_1_71" type="#_x0000_t202" style="position:absolute;margin-left:124.550pt;margin-top:399.808pt;width:46.16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protocol.</w:t>
                  </w:r>
                </w:p>
              </w:txbxContent>
            </v:textbox>
          </v:shape>
        </w:pict>
      </w:r>
      <w:r>
        <w:pict>
          <v:shape id="text_1_72" type="#_x0000_t202" style="position:absolute;margin-left:124.550pt;margin-top:423.842pt;width:81.638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036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Research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Gap</w:t>
                  </w:r>
                </w:p>
              </w:txbxContent>
            </v:textbox>
          </v:shape>
        </w:pict>
      </w:r>
      <w:r>
        <w:pict>
          <v:shape id="text_1_73" type="#_x0000_t202" style="position:absolute;margin-left:124.550pt;margin-top:443.16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78"/>
                      <w:tab w:val="left" w:pos="1035"/>
                      <w:tab w:val="left" w:pos="1872"/>
                      <w:tab w:val="left" w:pos="2262"/>
                      <w:tab w:val="left" w:pos="2812"/>
                      <w:tab w:val="left" w:pos="3355"/>
                      <w:tab w:val="left" w:pos="4646"/>
                      <w:tab w:val="left" w:pos="5560"/>
                      <w:tab w:val="left" w:pos="5895"/>
                      <w:tab w:val="left" w:pos="657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gaps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motivate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work.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First,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DAVE-2-style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regressors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usually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evaluated</w:t>
                  </w:r>
                </w:p>
              </w:txbxContent>
            </v:textbox>
          </v:shape>
        </w:pict>
      </w:r>
      <w:r>
        <w:pict>
          <v:shape id="text_1_74" type="#_x0000_t202" style="position:absolute;margin-left:124.550pt;margin-top:455.128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24"/>
                      <w:tab w:val="left" w:pos="1267"/>
                      <w:tab w:val="left" w:pos="1812"/>
                      <w:tab w:val="left" w:pos="2378"/>
                      <w:tab w:val="left" w:pos="3171"/>
                      <w:tab w:val="left" w:pos="3783"/>
                      <w:tab w:val="left" w:pos="4848"/>
                      <w:tab w:val="left" w:pos="5681"/>
                      <w:tab w:val="left" w:pos="6636"/>
                      <w:tab w:val="left" w:pos="72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isolation,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little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explicit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scene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alongside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</w:p>
              </w:txbxContent>
            </v:textbox>
          </v:shape>
        </w:pict>
      </w:r>
      <w:r>
        <w:pict>
          <v:shape id="text_1_75" type="#_x0000_t202" style="position:absolute;margin-left:124.550pt;margin-top:467.08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54"/>
                      <w:tab w:val="left" w:pos="1547"/>
                      <w:tab w:val="left" w:pos="2216"/>
                      <w:tab w:val="left" w:pos="2565"/>
                      <w:tab w:val="left" w:pos="3014"/>
                      <w:tab w:val="left" w:pos="3761"/>
                      <w:tab w:val="left" w:pos="4198"/>
                      <w:tab w:val="left" w:pos="4992"/>
                      <w:tab w:val="left" w:pos="5464"/>
                      <w:tab w:val="left" w:pos="5725"/>
                      <w:tab w:val="left" w:pos="664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cross-check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[10].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Second,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annotate</w:t>
                  </w:r>
                </w:p>
              </w:txbxContent>
            </v:textbox>
          </v:shape>
        </w:pict>
      </w:r>
      <w:r>
        <w:pict>
          <v:shape id="text_1_76" type="#_x0000_t202" style="position:absolute;margin-left:124.550pt;margin-top:479.048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77"/>
                      <w:tab w:val="left" w:pos="900"/>
                      <w:tab w:val="left" w:pos="1578"/>
                      <w:tab w:val="left" w:pos="2481"/>
                      <w:tab w:val="left" w:pos="3334"/>
                      <w:tab w:val="left" w:pos="3656"/>
                      <w:tab w:val="left" w:pos="4220"/>
                      <w:tab w:val="left" w:pos="4874"/>
                      <w:tab w:val="left" w:pos="5418"/>
                      <w:tab w:val="left" w:pos="5928"/>
                      <w:tab w:val="left" w:pos="676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sparse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[11],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whereas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modern</w:t>
                  </w:r>
                </w:p>
              </w:txbxContent>
            </v:textbox>
          </v:shape>
        </w:pict>
      </w:r>
      <w:r>
        <w:pict>
          <v:shape id="text_1_77" type="#_x0000_t202" style="position:absolute;margin-left:124.550pt;margin-top:491.008pt;width:378.6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022"/>
                      <w:tab w:val="left" w:pos="3116"/>
                      <w:tab w:val="left" w:pos="3770"/>
                      <w:tab w:val="left" w:pos="4387"/>
                      <w:tab w:val="left" w:pos="5297"/>
                      <w:tab w:val="left" w:pos="5669"/>
                      <w:tab w:val="left" w:pos="6679"/>
                      <w:tab w:val="left" w:pos="690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instance-segmentation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frameworks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polygons;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rarely</w:t>
                  </w:r>
                </w:p>
              </w:txbxContent>
            </v:textbox>
          </v:shape>
        </w:pict>
      </w:r>
      <w:r>
        <w:pict>
          <v:shape id="text_1_78" type="#_x0000_t202" style="position:absolute;margin-left:124.550pt;margin-top:502.968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98"/>
                      <w:tab w:val="left" w:pos="1684"/>
                      <w:tab w:val="left" w:pos="2385"/>
                      <w:tab w:val="left" w:pos="2610"/>
                      <w:tab w:val="left" w:pos="3645"/>
                      <w:tab w:val="left" w:pos="4135"/>
                      <w:tab w:val="left" w:pos="4505"/>
                      <w:tab w:val="left" w:pos="5568"/>
                      <w:tab w:val="left" w:pos="6159"/>
                      <w:tab w:val="left" w:pos="6573"/>
                      <w:tab w:val="left" w:pos="709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though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determines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supervision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any</w:t>
                  </w:r>
                </w:p>
              </w:txbxContent>
            </v:textbox>
          </v:shape>
        </w:pict>
      </w:r>
      <w:r>
        <w:pict>
          <v:shape id="text_1_79" type="#_x0000_t202" style="position:absolute;margin-left:124.550pt;margin-top:514.92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21"/>
                      <w:tab w:val="left" w:pos="1339"/>
                      <w:tab w:val="left" w:pos="1960"/>
                      <w:tab w:val="left" w:pos="2627"/>
                      <w:tab w:val="left" w:pos="3248"/>
                      <w:tab w:val="left" w:pos="3883"/>
                      <w:tab w:val="left" w:pos="4189"/>
                      <w:tab w:val="left" w:pos="4988"/>
                      <w:tab w:val="left" w:pos="5842"/>
                      <w:tab w:val="left" w:pos="6177"/>
                      <w:tab w:val="left" w:pos="668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Third,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often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reported</w:t>
                  </w:r>
                </w:p>
              </w:txbxContent>
            </v:textbox>
          </v:shape>
        </w:pict>
      </w:r>
      <w:r>
        <w:pict>
          <v:shape id="text_1_80" type="#_x0000_t202" style="position:absolute;margin-left:124.550pt;margin-top:526.888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93"/>
                      <w:tab w:val="left" w:pos="475"/>
                      <w:tab w:val="left" w:pos="1425"/>
                      <w:tab w:val="left" w:pos="1884"/>
                      <w:tab w:val="left" w:pos="2331"/>
                      <w:tab w:val="left" w:pos="2735"/>
                      <w:tab w:val="left" w:pos="3150"/>
                      <w:tab w:val="left" w:pos="3621"/>
                      <w:tab w:val="left" w:pos="3942"/>
                      <w:tab w:val="left" w:pos="4958"/>
                      <w:tab w:val="left" w:pos="5837"/>
                      <w:tab w:val="left" w:pos="6428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inflates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_81" type="#_x0000_t202" style="position:absolute;margin-left:124.550pt;margin-top:538.848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19"/>
                      <w:tab w:val="left" w:pos="1468"/>
                      <w:tab w:val="left" w:pos="2287"/>
                      <w:tab w:val="left" w:pos="3185"/>
                      <w:tab w:val="left" w:pos="3420"/>
                      <w:tab w:val="left" w:pos="3808"/>
                      <w:tab w:val="left" w:pos="4491"/>
                      <w:tab w:val="left" w:pos="4868"/>
                      <w:tab w:val="left" w:pos="5626"/>
                      <w:tab w:val="left" w:pos="660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figure;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always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default.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addresses</w:t>
                  </w:r>
                </w:p>
              </w:txbxContent>
            </v:textbox>
          </v:shape>
        </w:pict>
      </w:r>
      <w:r>
        <w:pict>
          <v:shape id="text_1_82" type="#_x0000_t202" style="position:absolute;margin-left:124.550pt;margin-top:550.808pt;width:378.6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66"/>
                      <w:tab w:val="left" w:pos="705"/>
                      <w:tab w:val="left" w:pos="1227"/>
                      <w:tab w:val="left" w:pos="1521"/>
                      <w:tab w:val="left" w:pos="2209"/>
                      <w:tab w:val="left" w:pos="2923"/>
                      <w:tab w:val="left" w:pos="3908"/>
                      <w:tab w:val="left" w:pos="4374"/>
                      <w:tab w:val="left" w:pos="5129"/>
                      <w:tab w:val="left" w:pos="6117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pairing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explicit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_83" type="#_x0000_t202" style="position:absolute;margin-left:124.550pt;margin-top:562.76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81"/>
                      <w:tab w:val="left" w:pos="2959"/>
                      <w:tab w:val="left" w:pos="3796"/>
                      <w:tab w:val="left" w:pos="4225"/>
                      <w:tab w:val="left" w:pos="5129"/>
                      <w:tab w:val="left" w:pos="5956"/>
                      <w:tab w:val="left" w:pos="6696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reproducible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polyline-to-polygon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pipeline,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_84" type="#_x0000_t202" style="position:absolute;margin-left:124.550pt;margin-top:574.728pt;width:96.29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5"/>
                      <w:tab w:val="left" w:pos="122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exists.</w:t>
                  </w:r>
                </w:p>
              </w:txbxContent>
            </v:textbox>
          </v:shape>
        </w:pict>
      </w:r>
      <w:r>
        <w:pict>
          <v:shape id="text_1_85" type="#_x0000_t202" style="position:absolute;margin-left:124.550pt;margin-top:598.762pt;width:62.705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Objectives</w:t>
                  </w:r>
                </w:p>
              </w:txbxContent>
            </v:textbox>
          </v:shape>
        </w:pict>
      </w:r>
      <w:r>
        <w:pict>
          <v:shape id="text_1_86" type="#_x0000_t202" style="position:absolute;margin-left:124.550pt;margin-top:618.08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09"/>
                      <w:tab w:val="left" w:pos="1278"/>
                      <w:tab w:val="left" w:pos="1510"/>
                      <w:tab w:val="left" w:pos="2371"/>
                      <w:tab w:val="left" w:pos="3364"/>
                      <w:tab w:val="left" w:pos="4204"/>
                      <w:tab w:val="left" w:pos="4546"/>
                      <w:tab w:val="left" w:pos="4778"/>
                      <w:tab w:val="left" w:pos="6139"/>
                      <w:tab w:val="left" w:pos="686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Fine-tune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class-balanced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subset</w:t>
                  </w:r>
                </w:p>
              </w:txbxContent>
            </v:textbox>
          </v:shape>
        </w:pict>
      </w:r>
      <w:r>
        <w:pict>
          <v:shape id="text_1_87" type="#_x0000_t202" style="position:absolute;margin-left:134.550pt;margin-top:630.048pt;width:36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37"/>
                      <w:tab w:val="left" w:pos="1226"/>
                      <w:tab w:val="left" w:pos="1614"/>
                      <w:tab w:val="left" w:pos="2579"/>
                      <w:tab w:val="left" w:pos="3113"/>
                      <w:tab w:val="left" w:pos="3928"/>
                      <w:tab w:val="left" w:pos="4217"/>
                      <w:tab w:val="left" w:pos="4717"/>
                      <w:tab w:val="left" w:pos="5417"/>
                      <w:tab w:val="left" w:pos="5850"/>
                      <w:tab w:val="left" w:pos="649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covering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categories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relevant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scenes,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</w:p>
              </w:txbxContent>
            </v:textbox>
          </v:shape>
        </w:pict>
      </w:r>
      <w:r>
        <w:pict>
          <v:shape id="text_1_88" type="#_x0000_t202" style="position:absolute;margin-left:134.550pt;margin-top:642.008pt;width:89.14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24"/>
                      <w:tab w:val="left" w:pos="116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class.</w:t>
                  </w:r>
                </w:p>
              </w:txbxContent>
            </v:textbox>
          </v:shape>
        </w:pict>
      </w:r>
      <w:r>
        <w:pict>
          <v:shape id="text_1_89" type="#_x0000_t202" style="position:absolute;margin-left:124.550pt;margin-top:657.96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92"/>
                      <w:tab w:val="left" w:pos="1109"/>
                      <w:tab w:val="left" w:pos="2064"/>
                      <w:tab w:val="left" w:pos="2858"/>
                      <w:tab w:val="left" w:pos="3991"/>
                      <w:tab w:val="left" w:pos="4449"/>
                      <w:tab w:val="left" w:pos="6489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instance-segmentation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_90" type="#_x0000_t202" style="position:absolute;margin-left:134.550pt;margin-top:669.928pt;width:259.9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7"/>
                      <w:tab w:val="left" w:pos="653"/>
                      <w:tab w:val="left" w:pos="1913"/>
                      <w:tab w:val="left" w:pos="2333"/>
                      <w:tab w:val="left" w:pos="3102"/>
                      <w:tab w:val="left" w:pos="3533"/>
                      <w:tab w:val="left" w:pos="3977"/>
                      <w:tab w:val="left" w:pos="4209"/>
                      <w:tab w:val="left" w:pos="459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YOLO11s-seg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time.</w:t>
                  </w:r>
                </w:p>
              </w:txbxContent>
            </v:textbox>
          </v:shape>
        </w:pict>
      </w:r>
      <w:r>
        <w:pict>
          <v:shape id="text_1_91" type="#_x0000_t202" style="position:absolute;margin-left:124.550pt;margin-top:685.88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28"/>
                      <w:tab w:val="left" w:pos="1413"/>
                      <w:tab w:val="left" w:pos="1664"/>
                      <w:tab w:val="left" w:pos="2567"/>
                      <w:tab w:val="left" w:pos="3885"/>
                      <w:tab w:val="left" w:pos="4803"/>
                      <w:tab w:val="left" w:pos="5192"/>
                      <w:tab w:val="left" w:pos="653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Implement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convolutional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steering-angle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</w:t>
                  </w:r>
                </w:p>
              </w:txbxContent>
            </v:textbox>
          </v:shape>
        </w:pict>
      </w:r>
      <w:r>
        <w:pict>
          <v:shape id="text_1_92" type="#_x0000_t202" style="position:absolute;margin-left:134.550pt;margin-top:697.848pt;width:186.0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6"/>
                      <w:tab w:val="left" w:pos="1790"/>
                      <w:tab w:val="left" w:pos="2686"/>
                      <w:tab w:val="left" w:pos="329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following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NVIDIA's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design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[4].</w:t>
                  </w:r>
                </w:p>
              </w:txbxContent>
            </v:textbox>
          </v:shape>
        </w:pict>
      </w:r>
      <w:r>
        <w:pict>
          <v:shape id="text_1_93" type="#_x0000_t202" style="position:absolute;margin-left:124.550pt;margin-top:713.80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50"/>
                      <w:tab w:val="left" w:pos="1410"/>
                      <w:tab w:val="left" w:pos="1760"/>
                      <w:tab w:val="left" w:pos="2663"/>
                      <w:tab w:val="left" w:pos="3361"/>
                      <w:tab w:val="left" w:pos="4031"/>
                      <w:tab w:val="left" w:pos="4426"/>
                      <w:tab w:val="left" w:pos="5162"/>
                      <w:tab w:val="left" w:pos="5512"/>
                      <w:tab w:val="left" w:pos="6487"/>
                      <w:tab w:val="left" w:pos="704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Characterise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combined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budget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identify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limits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</w:p>
              </w:txbxContent>
            </v:textbox>
          </v:shape>
        </w:pict>
      </w:r>
      <w:r>
        <w:pict>
          <v:shape id="text_1_94" type="#_x0000_t202" style="position:absolute;margin-left:134.550pt;margin-top:725.769pt;width:186.7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99"/>
                      <w:tab w:val="left" w:pos="764"/>
                      <w:tab w:val="left" w:pos="1351"/>
                      <w:tab w:val="left" w:pos="1943"/>
                      <w:tab w:val="left" w:pos="2324"/>
                      <w:tab w:val="left" w:pos="305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on-road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claim.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3" type="#_x0000_t75" style="position:absolute;margin-left:0.000pt;margin-top:0.000pt;width:595.276pt;height:841.890pt;z-index:-251658240;mso-position-horizontal-relative:page;mso-position-vertical-relative:page" stroked="f" filled="f">
            <v:imagedata r:id="rId14"/>
          </v:shape>
        </w:pict>
      </w:r>
      <w:r>
        <w:pict>
          <v:shape id="text_2_95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text_2_96" type="#_x0000_t202" style="position:absolute;margin-left:124.550pt;margin-top:78.442pt;width:80.920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Contributions</w:t>
                  </w:r>
                </w:p>
              </w:txbxContent>
            </v:textbox>
          </v:shape>
        </w:pict>
      </w:r>
      <w:r>
        <w:pict>
          <v:shape id="text_2_97" type="#_x0000_t202" style="position:absolute;margin-left:124.550pt;margin-top:97.768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96"/>
                      <w:tab w:val="left" w:pos="1008"/>
                      <w:tab w:val="left" w:pos="1234"/>
                      <w:tab w:val="left" w:pos="2467"/>
                      <w:tab w:val="left" w:pos="4486"/>
                      <w:tab w:val="left" w:pos="5652"/>
                      <w:tab w:val="left" w:pos="6196"/>
                      <w:tab w:val="left" w:pos="6499"/>
                      <w:tab w:val="left" w:pos="6990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System: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three-branch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perception-to-steering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architecture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pairs</w:t>
                  </w:r>
                </w:p>
              </w:txbxContent>
            </v:textbox>
          </v:shape>
        </w:pict>
      </w:r>
      <w:r>
        <w:pict>
          <v:shape id="text_2_98" type="#_x0000_t202" style="position:absolute;margin-left:134.550pt;margin-top:109.728pt;width:351.84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02"/>
                      <w:tab w:val="left" w:pos="1564"/>
                      <w:tab w:val="left" w:pos="1951"/>
                      <w:tab w:val="left" w:pos="2371"/>
                      <w:tab w:val="left" w:pos="3588"/>
                      <w:tab w:val="left" w:pos="4041"/>
                      <w:tab w:val="left" w:pos="4318"/>
                      <w:tab w:val="left" w:pos="5313"/>
                      <w:tab w:val="left" w:pos="605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explicit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regressor.</w:t>
                  </w:r>
                </w:p>
              </w:txbxContent>
            </v:textbox>
          </v:shape>
        </w:pict>
      </w:r>
      <w:r>
        <w:pict>
          <v:shape id="text_2_99" type="#_x0000_t202" style="position:absolute;margin-left:124.550pt;margin-top:125.688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78"/>
                      <w:tab w:val="left" w:pos="710"/>
                      <w:tab w:val="left" w:pos="1878"/>
                      <w:tab w:val="left" w:pos="2085"/>
                      <w:tab w:val="left" w:pos="3266"/>
                      <w:tab w:val="left" w:pos="5204"/>
                      <w:tab w:val="left" w:pos="6226"/>
                      <w:tab w:val="left" w:pos="6572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engineering: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width-aware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centreline-to-polygon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</w:p>
              </w:txbxContent>
            </v:textbox>
          </v:shape>
        </w:pict>
      </w:r>
      <w:r>
        <w:pict>
          <v:shape id="text_2_100" type="#_x0000_t202" style="position:absolute;margin-left:134.550pt;margin-top:137.648pt;width:36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31"/>
                      <w:tab w:val="left" w:pos="1082"/>
                      <w:tab w:val="left" w:pos="1579"/>
                      <w:tab w:val="left" w:pos="1999"/>
                      <w:tab w:val="left" w:pos="2198"/>
                      <w:tab w:val="left" w:pos="3382"/>
                      <w:tab w:val="left" w:pos="4711"/>
                      <w:tab w:val="left" w:pos="5407"/>
                      <w:tab w:val="left" w:pos="6050"/>
                      <w:tab w:val="left" w:pos="68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(Eqs.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1-5),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round-robin,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class-balanced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subset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</w:p>
              </w:txbxContent>
            </v:textbox>
          </v:shape>
        </w:pict>
      </w:r>
      <w:r>
        <w:pict>
          <v:shape id="text_2_101" type="#_x0000_t202" style="position:absolute;margin-left:134.550pt;margin-top:149.608pt;width:162.30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87"/>
                      <w:tab w:val="left" w:pos="974"/>
                      <w:tab w:val="left" w:pos="235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crowd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degenerate-box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filtering.</w:t>
                  </w:r>
                </w:p>
              </w:txbxContent>
            </v:textbox>
          </v:shape>
        </w:pict>
      </w:r>
      <w:r>
        <w:pict>
          <v:shape id="text_2_102" type="#_x0000_t202" style="position:absolute;margin-left:124.550pt;margin-top:165.56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88"/>
                      <w:tab w:val="left" w:pos="1300"/>
                      <w:tab w:val="left" w:pos="2136"/>
                      <w:tab w:val="left" w:pos="2576"/>
                      <w:tab w:val="left" w:pos="3261"/>
                      <w:tab w:val="left" w:pos="3618"/>
                      <w:tab w:val="left" w:pos="4587"/>
                      <w:tab w:val="left" w:pos="4805"/>
                      <w:tab w:val="left" w:pos="5974"/>
                      <w:tab w:val="left" w:pos="6774"/>
                      <w:tab w:val="left" w:pos="7053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Evaluation: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analysis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why</w:t>
                  </w:r>
                </w:p>
              </w:txbxContent>
            </v:textbox>
          </v:shape>
        </w:pict>
      </w:r>
      <w:r>
        <w:pict>
          <v:shape id="text_2_103" type="#_x0000_t202" style="position:absolute;margin-left:134.550pt;margin-top:177.528pt;width:36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38"/>
                      <w:tab w:val="left" w:pos="1672"/>
                      <w:tab w:val="left" w:pos="1985"/>
                      <w:tab w:val="left" w:pos="2440"/>
                      <w:tab w:val="left" w:pos="2896"/>
                      <w:tab w:val="left" w:pos="3641"/>
                      <w:tab w:val="left" w:pos="4010"/>
                      <w:tab w:val="left" w:pos="4350"/>
                      <w:tab w:val="left" w:pos="4917"/>
                      <w:tab w:val="left" w:pos="5417"/>
                      <w:tab w:val="left" w:pos="5835"/>
                      <w:tab w:val="left" w:pos="6624"/>
                      <w:tab w:val="left" w:pos="71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mask-IoU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ribbons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lower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2_104" type="#_x0000_t202" style="position:absolute;margin-left:134.550pt;margin-top:189.488pt;width:145.35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58"/>
                      <w:tab w:val="left" w:pos="2076"/>
                      <w:tab w:val="left" w:pos="25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closed-form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illustration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(Eq.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6).</w:t>
                  </w:r>
                </w:p>
              </w:txbxContent>
            </v:textbox>
          </v:shape>
        </w:pict>
      </w:r>
      <w:r>
        <w:pict>
          <v:shape id="text_2_105" type="#_x0000_t202" style="position:absolute;margin-left:124.550pt;margin-top:205.44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16"/>
                      <w:tab w:val="left" w:pos="1459"/>
                      <w:tab w:val="left" w:pos="2425"/>
                      <w:tab w:val="left" w:pos="3544"/>
                      <w:tab w:val="left" w:pos="4432"/>
                      <w:tab w:val="left" w:pos="4898"/>
                      <w:tab w:val="left" w:pos="5564"/>
                      <w:tab w:val="left" w:pos="6557"/>
                      <w:tab w:val="left" w:pos="7089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Engineering: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per-module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latencies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footprints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≈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MB</w:t>
                  </w:r>
                </w:p>
              </w:txbxContent>
            </v:textbox>
          </v:shape>
        </w:pict>
      </w:r>
      <w:r>
        <w:pict>
          <v:shape id="text_2_106" type="#_x0000_t202" style="position:absolute;margin-left:134.550pt;margin-top:217.408pt;width:36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34"/>
                      <w:tab w:val="left" w:pos="1770"/>
                      <w:tab w:val="left" w:pos="2262"/>
                      <w:tab w:val="left" w:pos="2467"/>
                      <w:tab w:val="left" w:pos="3440"/>
                      <w:tab w:val="left" w:pos="3722"/>
                      <w:tab w:val="left" w:pos="4657"/>
                      <w:tab w:val="left" w:pos="5802"/>
                      <w:tab w:val="left" w:pos="6262"/>
                      <w:tab w:val="left" w:pos="657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combined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weights)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combined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throughput,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plus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explicit</w:t>
                  </w:r>
                </w:p>
              </w:txbxContent>
            </v:textbox>
          </v:shape>
        </w:pict>
      </w:r>
      <w:r>
        <w:pict>
          <v:shape id="text_2_107" type="#_x0000_t202" style="position:absolute;margin-left:134.550pt;margin-top:229.368pt;width:95.64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3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roadmap.</w:t>
                  </w:r>
                </w:p>
              </w:txbxContent>
            </v:textbox>
          </v:shape>
        </w:pict>
      </w:r>
      <w:r>
        <w:pict>
          <v:shape id="text_2_108" type="#_x0000_t202" style="position:absolute;margin-left:124.550pt;margin-top:245.329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20"/>
                      <w:tab w:val="left" w:pos="1371"/>
                      <w:tab w:val="left" w:pos="1609"/>
                      <w:tab w:val="left" w:pos="1962"/>
                      <w:tab w:val="left" w:pos="2526"/>
                      <w:tab w:val="left" w:pos="2737"/>
                      <w:tab w:val="left" w:pos="3634"/>
                      <w:tab w:val="left" w:pos="3889"/>
                      <w:tab w:val="left" w:pos="4614"/>
                      <w:tab w:val="left" w:pos="5321"/>
                      <w:tab w:val="left" w:pos="5542"/>
                      <w:tab w:val="left" w:pos="6257"/>
                      <w:tab w:val="left" w:pos="693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organised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follows.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reviews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work,</w:t>
                  </w:r>
                </w:p>
              </w:txbxContent>
            </v:textbox>
          </v:shape>
        </w:pict>
      </w:r>
      <w:r>
        <w:pict>
          <v:shape id="text_2_109" type="#_x0000_t202" style="position:absolute;margin-left:124.550pt;margin-top:257.288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47"/>
                      <w:tab w:val="left" w:pos="1080"/>
                      <w:tab w:val="left" w:pos="1973"/>
                      <w:tab w:val="left" w:pos="2533"/>
                      <w:tab w:val="left" w:pos="3280"/>
                      <w:tab w:val="left" w:pos="3618"/>
                      <w:tab w:val="left" w:pos="4012"/>
                      <w:tab w:val="left" w:pos="4782"/>
                      <w:tab w:val="left" w:pos="5220"/>
                      <w:tab w:val="left" w:pos="6046"/>
                      <w:tab w:val="left" w:pos="667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describes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V-VII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training,</w:t>
                  </w:r>
                </w:p>
              </w:txbxContent>
            </v:textbox>
          </v:shape>
        </w:pict>
      </w:r>
      <w:r>
        <w:pict>
          <v:shape id="text_2_110" type="#_x0000_t202" style="position:absolute;margin-left:124.550pt;margin-top:269.249pt;width:378.6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30"/>
                      <w:tab w:val="left" w:pos="1881"/>
                      <w:tab w:val="left" w:pos="2310"/>
                      <w:tab w:val="left" w:pos="3374"/>
                      <w:tab w:val="left" w:pos="4190"/>
                      <w:tab w:val="left" w:pos="5023"/>
                      <w:tab w:val="left" w:pos="5762"/>
                      <w:tab w:val="left" w:pos="64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design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VIII-XII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present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discussion,</w:t>
                  </w:r>
                </w:p>
              </w:txbxContent>
            </v:textbox>
          </v:shape>
        </w:pict>
      </w:r>
      <w:r>
        <w:pict>
          <v:shape id="text_2_111" type="#_x0000_t202" style="position:absolute;margin-left:124.550pt;margin-top:281.209pt;width:200.8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43"/>
                      <w:tab w:val="left" w:pos="2439"/>
                      <w:tab w:val="left" w:pos="282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interpretability,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limitations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conclusions.</w:t>
                  </w:r>
                </w:p>
              </w:txbxContent>
            </v:textbox>
          </v:shape>
        </w:pict>
      </w:r>
      <w:r>
        <w:pict>
          <v:shape id="text_2_112" type="#_x0000_t202" style="position:absolute;margin-left:124.550pt;margin-top:428.562pt;width:343.29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1"/>
                      <w:tab w:val="left" w:pos="498"/>
                      <w:tab w:val="left" w:pos="1060"/>
                      <w:tab w:val="left" w:pos="1742"/>
                      <w:tab w:val="left" w:pos="1923"/>
                      <w:tab w:val="left" w:pos="2720"/>
                      <w:tab w:val="left" w:pos="2892"/>
                      <w:tab w:val="left" w:pos="3335"/>
                      <w:tab w:val="left" w:pos="4279"/>
                      <w:tab w:val="left" w:pos="4726"/>
                      <w:tab w:val="left" w:pos="5120"/>
                      <w:tab w:val="left" w:pos="5528"/>
                      <w:tab w:val="left" w:pos="6094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1.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Overall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workflow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Autodrive.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front-camera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feeds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parallel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branches</w:t>
                  </w:r>
                </w:p>
              </w:txbxContent>
            </v:textbox>
          </v:shape>
        </w:pict>
      </w:r>
      <w:r>
        <w:pict>
          <v:shape id="text_2_113" type="#_x0000_t202" style="position:absolute;margin-left:124.550pt;margin-top:438.162pt;width:369.31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96"/>
                      <w:tab w:val="left" w:pos="1132"/>
                      <w:tab w:val="left" w:pos="2150"/>
                      <w:tab w:val="left" w:pos="2744"/>
                      <w:tab w:val="left" w:pos="3543"/>
                      <w:tab w:val="left" w:pos="4013"/>
                      <w:tab w:val="left" w:pos="4598"/>
                      <w:tab w:val="left" w:pos="4863"/>
                      <w:tab w:val="left" w:pos="5580"/>
                      <w:tab w:val="left" w:pos="5806"/>
                      <w:tab w:val="left" w:pos="6027"/>
                      <w:tab w:val="left" w:pos="6841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(detection,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segmentation,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regression)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whose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outputs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combined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integration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layer.</w:t>
                  </w:r>
                </w:p>
              </w:txbxContent>
            </v:textbox>
          </v:shape>
        </w:pict>
      </w:r>
      <w:r>
        <w:pict>
          <v:shape id="text_2_114" type="#_x0000_t202" style="position:absolute;margin-left:124.550pt;margin-top:470.998pt;width:143.435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403"/>
                      <w:tab w:val="left" w:pos="1785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II.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Literature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Review</w:t>
                  </w:r>
                </w:p>
              </w:txbxContent>
            </v:textbox>
          </v:shape>
        </w:pict>
      </w:r>
      <w:r>
        <w:pict>
          <v:shape id="text_2_115" type="#_x0000_t202" style="position:absolute;margin-left:124.550pt;margin-top:505.109pt;width:113.738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935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Existing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Techniques</w:t>
                  </w:r>
                </w:p>
              </w:txbxContent>
            </v:textbox>
          </v:shape>
        </w:pict>
      </w:r>
      <w:r>
        <w:pict>
          <v:shape id="text_2_116" type="#_x0000_t202" style="position:absolute;margin-left:124.550pt;margin-top:524.435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56"/>
                      <w:tab w:val="left" w:pos="1813"/>
                      <w:tab w:val="left" w:pos="2688"/>
                      <w:tab w:val="left" w:pos="2978"/>
                      <w:tab w:val="left" w:pos="3380"/>
                      <w:tab w:val="left" w:pos="4047"/>
                      <w:tab w:val="left" w:pos="4337"/>
                      <w:tab w:val="left" w:pos="5371"/>
                      <w:tab w:val="left" w:pos="6309"/>
                      <w:tab w:val="left" w:pos="7008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driving.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ALVINN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established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behaviour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</w:p>
              </w:txbxContent>
            </v:textbox>
          </v:shape>
        </w:pict>
      </w:r>
      <w:r>
        <w:pict>
          <v:shape id="text_2_117" type="#_x0000_t202" style="position:absolute;margin-left:124.550pt;margin-top:536.396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93"/>
                      <w:tab w:val="left" w:pos="2174"/>
                      <w:tab w:val="left" w:pos="3023"/>
                      <w:tab w:val="left" w:pos="3329"/>
                      <w:tab w:val="left" w:pos="3946"/>
                      <w:tab w:val="left" w:pos="4318"/>
                      <w:tab w:val="left" w:pos="4768"/>
                      <w:tab w:val="left" w:pos="5251"/>
                      <w:tab w:val="left" w:pos="5447"/>
                      <w:tab w:val="left" w:pos="671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human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demonstrations.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scaled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idea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convolutional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</w:p>
              </w:txbxContent>
            </v:textbox>
          </v:shape>
        </w:pict>
      </w:r>
      <w:r>
        <w:pict>
          <v:shape id="text_2_118" type="#_x0000_t202" style="position:absolute;margin-left:124.550pt;margin-top:548.356pt;width:378.60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94"/>
                      <w:tab w:val="left" w:pos="979"/>
                      <w:tab w:val="left" w:pos="1713"/>
                      <w:tab w:val="left" w:pos="1987"/>
                      <w:tab w:val="left" w:pos="2539"/>
                      <w:tab w:val="left" w:pos="2774"/>
                      <w:tab w:val="left" w:pos="3518"/>
                      <w:tab w:val="left" w:pos="4047"/>
                      <w:tab w:val="left" w:pos="4455"/>
                      <w:tab w:val="left" w:pos="5228"/>
                      <w:tab w:val="left" w:pos="5690"/>
                      <w:tab w:val="left" w:pos="6556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roughly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hours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cameras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synthetic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shifts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2_119" type="#_x0000_t202" style="position:absolute;margin-left:124.550pt;margin-top:560.316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1"/>
                      <w:tab w:val="left" w:pos="1084"/>
                      <w:tab w:val="left" w:pos="1615"/>
                      <w:tab w:val="left" w:pos="2411"/>
                      <w:tab w:val="left" w:pos="2882"/>
                      <w:tab w:val="left" w:pos="3766"/>
                      <w:tab w:val="left" w:pos="4652"/>
                      <w:tab w:val="left" w:pos="4868"/>
                      <w:tab w:val="left" w:pos="5735"/>
                      <w:tab w:val="left" w:pos="648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off-centre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positions.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follow-up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analysis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introduced</w:t>
                  </w:r>
                </w:p>
              </w:txbxContent>
            </v:textbox>
          </v:shape>
        </w:pict>
      </w:r>
      <w:r>
        <w:pict>
          <v:shape id="text_2_120" type="#_x0000_t202" style="position:absolute;margin-left:124.550pt;margin-top:572.276pt;width:378.59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69"/>
                      <w:tab w:val="left" w:pos="1710"/>
                      <w:tab w:val="left" w:pos="2205"/>
                      <w:tab w:val="left" w:pos="2633"/>
                      <w:tab w:val="left" w:pos="2973"/>
                      <w:tab w:val="left" w:pos="3656"/>
                      <w:tab w:val="left" w:pos="4422"/>
                      <w:tab w:val="left" w:pos="5127"/>
                      <w:tab w:val="left" w:pos="5368"/>
                      <w:tab w:val="left" w:pos="5785"/>
                      <w:tab w:val="left" w:pos="6640"/>
                      <w:tab w:val="left" w:pos="702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VisualBackProp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attends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markings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</w:p>
              </w:txbxContent>
            </v:textbox>
          </v:shape>
        </w:pict>
      </w:r>
      <w:r>
        <w:pict>
          <v:shape id="text_2_121" type="#_x0000_t202" style="position:absolute;margin-left:124.550pt;margin-top:584.235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1"/>
                      <w:tab w:val="left" w:pos="1022"/>
                      <w:tab w:val="left" w:pos="2135"/>
                      <w:tab w:val="left" w:pos="3026"/>
                      <w:tab w:val="left" w:pos="3819"/>
                      <w:tab w:val="left" w:pos="4434"/>
                      <w:tab w:val="left" w:pos="5365"/>
                      <w:tab w:val="left" w:pos="6379"/>
                      <w:tab w:val="left" w:pos="6653"/>
                      <w:tab w:val="left" w:pos="71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edges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[10].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Conditional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imitation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high-level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commands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</w:p>
              </w:txbxContent>
            </v:textbox>
          </v:shape>
        </w:pict>
      </w:r>
      <w:r>
        <w:pict>
          <v:shape id="text_2_122" type="#_x0000_t202" style="position:absolute;margin-left:124.550pt;margin-top:596.196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79"/>
                      <w:tab w:val="left" w:pos="1154"/>
                      <w:tab w:val="left" w:pos="1744"/>
                      <w:tab w:val="left" w:pos="2732"/>
                      <w:tab w:val="left" w:pos="3727"/>
                      <w:tab w:val="left" w:pos="3981"/>
                      <w:tab w:val="left" w:pos="5143"/>
                      <w:tab w:val="left" w:pos="5584"/>
                      <w:tab w:val="left" w:pos="5980"/>
                      <w:tab w:val="left" w:pos="695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follow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navigation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commands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intersections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[12],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large-scale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video</w:t>
                  </w:r>
                </w:p>
              </w:txbxContent>
            </v:textbox>
          </v:shape>
        </w:pict>
      </w:r>
      <w:r>
        <w:pict>
          <v:shape id="text_2_123" type="#_x0000_t202" style="position:absolute;margin-left:124.550pt;margin-top:608.156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66"/>
                      <w:tab w:val="left" w:pos="1941"/>
                      <w:tab w:val="left" w:pos="2397"/>
                      <w:tab w:val="left" w:pos="3547"/>
                      <w:tab w:val="left" w:pos="4092"/>
                      <w:tab w:val="left" w:pos="5159"/>
                      <w:tab w:val="left" w:pos="5958"/>
                      <w:tab w:val="left" w:pos="712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broadened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supervision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[13].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Behaviour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nonetheless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</w:p>
              </w:txbxContent>
            </v:textbox>
          </v:shape>
        </w:pict>
      </w:r>
      <w:r>
        <w:pict>
          <v:shape id="text_2_124" type="#_x0000_t202" style="position:absolute;margin-left:124.550pt;margin-top:620.115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24"/>
                      <w:tab w:val="left" w:pos="1741"/>
                      <w:tab w:val="left" w:pos="2610"/>
                      <w:tab w:val="left" w:pos="3316"/>
                      <w:tab w:val="left" w:pos="3789"/>
                      <w:tab w:val="left" w:pos="4653"/>
                      <w:tab w:val="left" w:pos="5110"/>
                      <w:tab w:val="left" w:pos="5504"/>
                      <w:tab w:val="left" w:pos="5966"/>
                      <w:tab w:val="left" w:pos="723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limits,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including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bias,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covariate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shift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generalisation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</w:p>
              </w:txbxContent>
            </v:textbox>
          </v:shape>
        </w:pict>
      </w:r>
      <w:r>
        <w:pict>
          <v:shape id="text_2_125" type="#_x0000_t202" style="position:absolute;margin-left:124.550pt;margin-top:632.076pt;width:117.8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02"/>
                      <w:tab w:val="left" w:pos="1401"/>
                      <w:tab w:val="left" w:pos="183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dynamic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scenes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[14],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[15].</w:t>
                  </w:r>
                </w:p>
              </w:txbxContent>
            </v:textbox>
          </v:shape>
        </w:pict>
      </w:r>
      <w:r>
        <w:pict>
          <v:shape id="text_2_126" type="#_x0000_t202" style="position:absolute;margin-left:124.550pt;margin-top:647.035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9"/>
                      <w:tab w:val="left" w:pos="1604"/>
                      <w:tab w:val="left" w:pos="2031"/>
                      <w:tab w:val="left" w:pos="2851"/>
                      <w:tab w:val="left" w:pos="4174"/>
                      <w:tab w:val="left" w:pos="5180"/>
                      <w:tab w:val="left" w:pos="6076"/>
                      <w:tab w:val="left" w:pos="6573"/>
                      <w:tab w:val="left" w:pos="6861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Object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segmentation.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Two-stage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Faster</w:t>
                  </w:r>
                </w:p>
              </w:txbxContent>
            </v:textbox>
          </v:shape>
        </w:pict>
      </w:r>
      <w:r>
        <w:pict>
          <v:shape id="text_2_127" type="#_x0000_t202" style="position:absolute;margin-left:124.550pt;margin-top:658.995pt;width:378.64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2"/>
                      <w:tab w:val="left" w:pos="1217"/>
                      <w:tab w:val="left" w:pos="1664"/>
                      <w:tab w:val="left" w:pos="2256"/>
                      <w:tab w:val="left" w:pos="3038"/>
                      <w:tab w:val="left" w:pos="3473"/>
                      <w:tab w:val="left" w:pos="3844"/>
                      <w:tab w:val="left" w:pos="4728"/>
                      <w:tab w:val="left" w:pos="5674"/>
                      <w:tab w:val="left" w:pos="682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R-CNN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R-CNN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[17]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baselines.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Single-stage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</w:p>
              </w:txbxContent>
            </v:textbox>
          </v:shape>
        </w:pict>
      </w:r>
      <w:r>
        <w:pict>
          <v:shape id="text_2_128" type="#_x0000_t202" style="position:absolute;margin-left:124.550pt;margin-top:670.956pt;width:378.6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50"/>
                      <w:tab w:val="left" w:pos="1123"/>
                      <w:tab w:val="left" w:pos="1641"/>
                      <w:tab w:val="left" w:pos="1804"/>
                      <w:tab w:val="left" w:pos="2321"/>
                      <w:tab w:val="left" w:pos="3143"/>
                      <w:tab w:val="left" w:pos="3518"/>
                      <w:tab w:val="left" w:pos="3820"/>
                      <w:tab w:val="left" w:pos="4304"/>
                      <w:tab w:val="left" w:pos="4844"/>
                      <w:tab w:val="left" w:pos="5406"/>
                      <w:tab w:val="left" w:pos="5790"/>
                      <w:tab w:val="left" w:pos="6252"/>
                      <w:tab w:val="left" w:pos="700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large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speed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gains,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versions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have</w:t>
                  </w:r>
                </w:p>
              </w:txbxContent>
            </v:textbox>
          </v:shape>
        </w:pict>
      </w:r>
      <w:r>
        <w:pict>
          <v:shape id="text_2_129" type="#_x0000_t202" style="position:absolute;margin-left:124.550pt;margin-top:682.915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18"/>
                      <w:tab w:val="left" w:pos="1780"/>
                      <w:tab w:val="left" w:pos="2204"/>
                      <w:tab w:val="left" w:pos="3094"/>
                      <w:tab w:val="left" w:pos="3507"/>
                      <w:tab w:val="left" w:pos="4239"/>
                      <w:tab w:val="left" w:pos="5096"/>
                      <w:tab w:val="left" w:pos="6395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steadily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improved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trade-off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[7].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follows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2_130" type="#_x0000_t202" style="position:absolute;margin-left:124.550pt;margin-top:694.875pt;width:378.6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52"/>
                      <w:tab w:val="left" w:pos="1896"/>
                      <w:tab w:val="left" w:pos="2146"/>
                      <w:tab w:val="left" w:pos="3102"/>
                      <w:tab w:val="left" w:pos="3557"/>
                      <w:tab w:val="left" w:pos="3747"/>
                      <w:tab w:val="left" w:pos="4403"/>
                      <w:tab w:val="left" w:pos="4737"/>
                      <w:tab w:val="left" w:pos="4988"/>
                      <w:tab w:val="left" w:pos="5527"/>
                      <w:tab w:val="left" w:pos="6542"/>
                      <w:tab w:val="left" w:pos="676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prototype-mask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idea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[18]: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shared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prototypes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linearly</w:t>
                  </w:r>
                </w:p>
              </w:txbxContent>
            </v:textbox>
          </v:shape>
        </w:pict>
      </w:r>
      <w:r>
        <w:pict>
          <v:shape id="text_2_131" type="#_x0000_t202" style="position:absolute;margin-left:124.550pt;margin-top:706.836pt;width:378.63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74"/>
                      <w:tab w:val="left" w:pos="1572"/>
                      <w:tab w:val="left" w:pos="2769"/>
                      <w:tab w:val="left" w:pos="3920"/>
                      <w:tab w:val="left" w:pos="4847"/>
                      <w:tab w:val="left" w:pos="5256"/>
                      <w:tab w:val="left" w:pos="5611"/>
                      <w:tab w:val="left" w:pos="5889"/>
                      <w:tab w:val="left" w:pos="705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combined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coefficients.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[8],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[9]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anchor-free,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uses</w:t>
                  </w:r>
                </w:p>
              </w:txbxContent>
            </v:textbox>
          </v:shape>
        </w:pict>
      </w:r>
      <w:r>
        <w:pict>
          <v:shape id="text_2_132" type="#_x0000_t202" style="position:absolute;margin-left:124.550pt;margin-top:718.795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87"/>
                      <w:tab w:val="left" w:pos="1599"/>
                      <w:tab w:val="left" w:pos="2045"/>
                      <w:tab w:val="left" w:pos="2761"/>
                      <w:tab w:val="left" w:pos="3698"/>
                      <w:tab w:val="left" w:pos="4415"/>
                      <w:tab w:val="left" w:pos="4861"/>
                      <w:tab w:val="left" w:pos="5196"/>
                      <w:tab w:val="left" w:pos="5636"/>
                      <w:tab w:val="left" w:pos="66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decoupled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blocks,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combines</w:t>
                  </w:r>
                </w:p>
              </w:txbxContent>
            </v:textbox>
          </v:shape>
        </w:pict>
      </w:r>
      <w:r>
        <w:pict>
          <v:shape id="text_2_133" type="#_x0000_t202" style="position:absolute;margin-left:124.550pt;margin-top:730.756pt;width:252.87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83"/>
                      <w:tab w:val="left" w:pos="1659"/>
                      <w:tab w:val="left" w:pos="2046"/>
                      <w:tab w:val="left" w:pos="3130"/>
                      <w:tab w:val="left" w:pos="3600"/>
                      <w:tab w:val="left" w:pos="3978"/>
                      <w:tab w:val="left" w:pos="435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Complete-IoU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[19]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distribution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[20]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terms.</w:t>
                  </w:r>
                </w:p>
              </w:txbxContent>
            </v:textbox>
          </v:shape>
        </w:pict>
      </w:r>
      <w:r>
        <w:pict>
          <v:shape id="text_2_134" type="#_x0000_t202" style="position:absolute;margin-left:124.550pt;margin-top:745.716pt;width:378.6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40"/>
                      <w:tab w:val="left" w:pos="1521"/>
                      <w:tab w:val="left" w:pos="2064"/>
                      <w:tab w:val="left" w:pos="2980"/>
                      <w:tab w:val="left" w:pos="3389"/>
                      <w:tab w:val="left" w:pos="3908"/>
                      <w:tab w:val="left" w:pos="5024"/>
                      <w:tab w:val="left" w:pos="5322"/>
                      <w:tab w:val="left" w:pos="6206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detection.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approached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semantic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segmentation,</w:t>
                  </w:r>
                </w:p>
              </w:txbxContent>
            </v:textbox>
          </v:shape>
        </w:pict>
      </w:r>
      <w:r>
        <w:pict>
          <v:shape id="text_2_135" type="#_x0000_t202" style="position:absolute;margin-left:124.550pt;margin-top:757.675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25"/>
                      <w:tab w:val="left" w:pos="2093"/>
                      <w:tab w:val="left" w:pos="2531"/>
                      <w:tab w:val="left" w:pos="3401"/>
                      <w:tab w:val="left" w:pos="4675"/>
                      <w:tab w:val="left" w:pos="5345"/>
                      <w:tab w:val="left" w:pos="5996"/>
                      <w:tab w:val="left" w:pos="689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row-wise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classification.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messages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across</w:t>
                  </w:r>
                </w:p>
              </w:txbxContent>
            </v:textbox>
          </v:shape>
        </w:pict>
      </w:r>
      <w:r>
        <w:pict>
          <v:shape id="text_2_136" type="#_x0000_t202" style="position:absolute;margin-left:124.550pt;margin-top:769.636pt;width:378.6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66"/>
                      <w:tab w:val="left" w:pos="852"/>
                      <w:tab w:val="left" w:pos="1627"/>
                      <w:tab w:val="left" w:pos="1870"/>
                      <w:tab w:val="left" w:pos="2588"/>
                      <w:tab w:val="left" w:pos="2930"/>
                      <w:tab w:val="left" w:pos="3416"/>
                      <w:tab w:val="left" w:pos="3836"/>
                      <w:tab w:val="left" w:pos="4689"/>
                      <w:tab w:val="left" w:pos="4915"/>
                      <w:tab w:val="left" w:pos="5413"/>
                      <w:tab w:val="left" w:pos="5844"/>
                      <w:tab w:val="left" w:pos="6648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columns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capture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structure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[21].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LaneNet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casts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2_137" type="#_x0000_t202" style="position:absolute;margin-left:140.741pt;margin-top:355.040pt;width:49.697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66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Front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camera</w:t>
                  </w:r>
                </w:p>
              </w:txbxContent>
            </v:textbox>
          </v:shape>
        </w:pict>
      </w:r>
      <w:r>
        <w:pict>
          <v:shape id="text_2_138" type="#_x0000_t202" style="position:absolute;margin-left:133.910pt;margin-top:362.754pt;width:63.352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429"/>
                      <w:tab w:val="left" w:pos="749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frame</w:t>
                  </w:r>
                </w:p>
              </w:txbxContent>
            </v:textbox>
          </v:shape>
        </w:pict>
      </w:r>
      <w:r>
        <w:pict>
          <v:shape id="text_2_139" type="#_x0000_t202" style="position:absolute;margin-left:227.024pt;margin-top:311.474pt;width:58.673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444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Object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detection</w:t>
                  </w:r>
                </w:p>
              </w:txbxContent>
            </v:textbox>
          </v:shape>
        </w:pict>
      </w:r>
      <w:r>
        <w:pict>
          <v:shape id="text_2_140" type="#_x0000_t202" style="position:absolute;margin-left:217.540pt;margin-top:319.187pt;width:77.637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644"/>
                      <w:tab w:val="left" w:pos="730"/>
                      <w:tab w:val="left" w:pos="925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YOLO11s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10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classes</w:t>
                  </w:r>
                </w:p>
              </w:txbxContent>
            </v:textbox>
          </v:shape>
        </w:pict>
      </w:r>
      <w:r>
        <w:pict>
          <v:shape id="text_2_141" type="#_x0000_t202" style="position:absolute;margin-left:222.534pt;margin-top:355.040pt;width:67.647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5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segmentation</w:t>
                  </w:r>
                </w:p>
              </w:txbxContent>
            </v:textbox>
          </v:shape>
        </w:pict>
      </w:r>
      <w:r>
        <w:pict>
          <v:shape id="text_2_142" type="#_x0000_t202" style="position:absolute;margin-left:230.406pt;margin-top:362.754pt;width:51.907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YOLO11s-seg</w:t>
                  </w:r>
                </w:p>
              </w:txbxContent>
            </v:textbox>
          </v:shape>
        </w:pict>
      </w:r>
      <w:r>
        <w:pict>
          <v:shape id="text_2_143" type="#_x0000_t202" style="position:absolute;margin-left:221.956pt;margin-top:398.607pt;width:68.805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6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regression</w:t>
                  </w:r>
                </w:p>
              </w:txbxContent>
            </v:textbox>
          </v:shape>
        </w:pict>
      </w:r>
      <w:r>
        <w:pict>
          <v:shape id="text_2_144" type="#_x0000_t202" style="position:absolute;margin-left:224.755pt;margin-top:406.320pt;width:63.206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35"/>
                      <w:tab w:val="left" w:pos="613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PilotNet</w:t>
                  </w:r>
                </w:p>
              </w:txbxContent>
            </v:textbox>
          </v:shape>
        </w:pict>
      </w:r>
      <w:r>
        <w:pict>
          <v:shape id="text_2_145" type="#_x0000_t202" style="position:absolute;margin-left:326.766pt;margin-top:311.474pt;width:48.929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74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objects</w:t>
                  </w:r>
                </w:p>
              </w:txbxContent>
            </v:textbox>
          </v:shape>
        </w:pict>
      </w:r>
      <w:r>
        <w:pict>
          <v:shape id="text_2_146" type="#_x0000_t202" style="position:absolute;margin-left:321.796pt;margin-top:319.187pt;width:58.865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429"/>
                      <w:tab w:val="left" w:pos="550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Boxes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classes</w:t>
                  </w:r>
                </w:p>
              </w:txbxContent>
            </v:textbox>
          </v:shape>
        </w:pict>
      </w:r>
      <w:r>
        <w:pict>
          <v:shape id="text_2_147" type="#_x0000_t202" style="position:absolute;margin-left:315.463pt;margin-top:355.040pt;width:71.532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51"/>
                      <w:tab w:val="left" w:pos="974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geometry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cues</w:t>
                  </w:r>
                </w:p>
              </w:txbxContent>
            </v:textbox>
          </v:shape>
        </w:pict>
      </w:r>
      <w:r>
        <w:pict>
          <v:shape id="text_2_148" type="#_x0000_t202" style="position:absolute;margin-left:322.872pt;margin-top:362.754pt;width:56.710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69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masks</w:t>
                  </w:r>
                </w:p>
              </w:txbxContent>
            </v:textbox>
          </v:shape>
        </w:pict>
      </w:r>
      <w:r>
        <w:pict>
          <v:shape id="text_2_149" type="#_x0000_t202" style="position:absolute;margin-left:319.946pt;margin-top:398.607pt;width:62.567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6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estimate</w:t>
                  </w:r>
                </w:p>
              </w:txbxContent>
            </v:textbox>
          </v:shape>
        </w:pict>
      </w:r>
      <w:r>
        <w:pict>
          <v:shape id="text_2_150" type="#_x0000_t202" style="position:absolute;margin-left:322.866pt;margin-top:406.320pt;width:56.721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63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Predicted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angle</w:t>
                  </w:r>
                </w:p>
              </w:txbxContent>
            </v:textbox>
          </v:shape>
        </w:pict>
      </w:r>
      <w:r>
        <w:pict>
          <v:shape id="text_2_151" type="#_x0000_t202" style="position:absolute;margin-left:411.958pt;margin-top:351.183pt;width:76.588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671"/>
                      <w:tab w:val="left" w:pos="1068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Integrated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visual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HUD</w:t>
                  </w:r>
                </w:p>
              </w:txbxContent>
            </v:textbox>
          </v:shape>
        </w:pict>
      </w:r>
      <w:r>
        <w:pict>
          <v:shape id="text_2_152" type="#_x0000_t202" style="position:absolute;margin-left:415.462pt;margin-top:358.896pt;width:69.581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709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overlays</w:t>
                  </w:r>
                </w:p>
              </w:txbxContent>
            </v:textbox>
          </v:shape>
        </w:pict>
      </w:r>
      <w:r>
        <w:pict>
          <v:shape id="text_2_153" type="#_x0000_t202" style="position:absolute;margin-left:407.474pt;margin-top:366.609pt;width:85.554pt;height:11.92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77"/>
                      <w:tab w:val="left" w:pos="1115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Advisory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display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4" type="#_x0000_t75" style="position:absolute;margin-left:0.000pt;margin-top:0.000pt;width:595.276pt;height:841.890pt;z-index:-251658240;mso-position-horizontal-relative:page;mso-position-vertical-relative:page" stroked="f" filled="f">
            <v:imagedata r:id="rId15"/>
          </v:shape>
        </w:pict>
      </w:r>
      <w:r>
        <w:pict>
          <v:shape id="text_3_154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 id="text_3_155" type="#_x0000_t202" style="position:absolute;margin-left:100.100pt;margin-top:78.369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67"/>
                      <w:tab w:val="left" w:pos="1204"/>
                      <w:tab w:val="left" w:pos="1922"/>
                      <w:tab w:val="left" w:pos="3232"/>
                      <w:tab w:val="left" w:pos="3745"/>
                      <w:tab w:val="left" w:pos="4613"/>
                      <w:tab w:val="left" w:pos="5712"/>
                      <w:tab w:val="left" w:pos="623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problem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binary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plus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embedding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[22].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Self-attention</w:t>
                  </w:r>
                </w:p>
              </w:txbxContent>
            </v:textbox>
          </v:shape>
        </w:pict>
      </w:r>
      <w:r>
        <w:pict>
          <v:shape id="text_3_156" type="#_x0000_t202" style="position:absolute;margin-left:100.100pt;margin-top:90.329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95"/>
                      <w:tab w:val="left" w:pos="1826"/>
                      <w:tab w:val="left" w:pos="2864"/>
                      <w:tab w:val="left" w:pos="3712"/>
                      <w:tab w:val="left" w:pos="4142"/>
                      <w:tab w:val="left" w:pos="4529"/>
                      <w:tab w:val="left" w:pos="5348"/>
                      <w:tab w:val="left" w:pos="6505"/>
                      <w:tab w:val="left" w:pos="70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distillation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produces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lightweight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[23],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row-wise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formulations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very</w:t>
                  </w:r>
                </w:p>
              </w:txbxContent>
            </v:textbox>
          </v:shape>
        </w:pict>
      </w:r>
      <w:r>
        <w:pict>
          <v:shape id="text_3_157" type="#_x0000_t202" style="position:absolute;margin-left:100.100pt;margin-top:102.289pt;width:378.6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3"/>
                      <w:tab w:val="left" w:pos="1023"/>
                      <w:tab w:val="left" w:pos="1522"/>
                      <w:tab w:val="left" w:pos="1964"/>
                      <w:tab w:val="left" w:pos="2902"/>
                      <w:tab w:val="left" w:pos="3335"/>
                      <w:tab w:val="left" w:pos="4553"/>
                      <w:tab w:val="left" w:pos="5426"/>
                      <w:tab w:val="left" w:pos="5742"/>
                      <w:tab w:val="left" w:pos="659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high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[24].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LaneATT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anchor-based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attention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operation</w:t>
                  </w:r>
                </w:p>
              </w:txbxContent>
            </v:textbox>
          </v:shape>
        </w:pict>
      </w:r>
      <w:r>
        <w:pict>
          <v:shape id="text_3_158" type="#_x0000_t202" style="position:absolute;margin-left:100.100pt;margin-top:114.249pt;width:29.55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[25].</w:t>
                  </w:r>
                </w:p>
              </w:txbxContent>
            </v:textbox>
          </v:shape>
        </w:pict>
      </w:r>
      <w:r>
        <w:pict>
          <v:shape id="text_3_159" type="#_x0000_t202" style="position:absolute;margin-left:129.784pt;margin-top:114.249pt;width:28.45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3_160" type="#_x0000_t202" style="position:absolute;margin-left:158.373pt;margin-top:114.249pt;width:53.3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</w:p>
              </w:txbxContent>
            </v:textbox>
          </v:shape>
        </w:pict>
      </w:r>
      <w:r>
        <w:pict>
          <v:shape id="text_3_161" type="#_x0000_t202" style="position:absolute;margin-left:211.831pt;margin-top:114.249pt;width:59.16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benchmark</w:t>
                  </w:r>
                </w:p>
              </w:txbxContent>
            </v:textbox>
          </v:shape>
        </w:pict>
      </w:r>
      <w:r>
        <w:pict>
          <v:shape id="text_3_162" type="#_x0000_t202" style="position:absolute;margin-left:271.127pt;margin-top:114.249pt;width:26.79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[11]</w:t>
                  </w:r>
                </w:p>
              </w:txbxContent>
            </v:textbox>
          </v:shape>
        </w:pict>
      </w:r>
      <w:r>
        <w:pict>
          <v:shape id="text_3_163" type="#_x0000_t202" style="position:absolute;margin-left:298.052pt;margin-top:114.249pt;width:51.44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evaluates</w:t>
                  </w:r>
                </w:p>
              </w:txbxContent>
            </v:textbox>
          </v:shape>
        </w:pict>
      </w:r>
      <w:r>
        <w:pict>
          <v:shape id="text_3_164" type="#_x0000_t202" style="position:absolute;margin-left:349.628pt;margin-top:114.249pt;width:55.58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point-wise</w:t>
                  </w:r>
                </w:p>
              </w:txbxContent>
            </v:textbox>
          </v:shape>
        </w:pict>
      </w:r>
      <w:r>
        <w:pict>
          <v:shape id="text_3_165" type="#_x0000_t202" style="position:absolute;margin-left:405.348pt;margin-top:114.249pt;width:49.2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</w:t>
                  </w:r>
                </w:p>
              </w:txbxContent>
            </v:textbox>
          </v:shape>
        </w:pict>
      </w:r>
      <w:r>
        <w:pict>
          <v:shape id="text_3_166" type="#_x0000_t202" style="position:absolute;margin-left:454.693pt;margin-top:114.249pt;width:24.03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3_167" type="#_x0000_t202" style="position:absolute;margin-left:100.100pt;margin-top:126.209pt;width:317.7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457"/>
                      <w:tab w:val="left" w:pos="2945"/>
                      <w:tab w:val="left" w:pos="3189"/>
                      <w:tab w:val="left" w:pos="3675"/>
                      <w:tab w:val="left" w:pos="4062"/>
                      <w:tab w:val="left" w:pos="4949"/>
                      <w:tab w:val="left" w:pos="5303"/>
                      <w:tab w:val="left" w:pos="581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false-positive/false-negative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positions,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IoU.</w:t>
                  </w:r>
                </w:p>
              </w:txbxContent>
            </v:textbox>
          </v:shape>
        </w:pict>
      </w:r>
      <w:r>
        <w:pict>
          <v:shape id="text_3_168" type="#_x0000_t202" style="position:absolute;margin-left:100.100pt;margin-top:150.242pt;width:118.259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436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Comparative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Review</w:t>
                  </w:r>
                </w:p>
              </w:txbxContent>
            </v:textbox>
          </v:shape>
        </w:pict>
      </w:r>
      <w:r>
        <w:pict>
          <v:shape id="text_3_169" type="#_x0000_t202" style="position:absolute;margin-left:100.100pt;margin-top:173.495pt;width:271.87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609"/>
                      <w:tab w:val="left" w:pos="1696"/>
                      <w:tab w:val="left" w:pos="2520"/>
                      <w:tab w:val="left" w:pos="2830"/>
                      <w:tab w:val="left" w:pos="3210"/>
                      <w:tab w:val="left" w:pos="3813"/>
                      <w:tab w:val="left" w:pos="4384"/>
                      <w:tab w:val="left" w:pos="4578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Representative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approaches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position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relative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Autodrive</w:t>
                  </w:r>
                </w:p>
              </w:txbxContent>
            </v:textbox>
          </v:shape>
        </w:pict>
      </w:r>
      <w:r>
        <w:pict>
          <v:shape id="text_3_170" type="#_x0000_t202" style="position:absolute;margin-left:103.100pt;margin-top:191.095pt;width:42.08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Approach</w:t>
                  </w:r>
                </w:p>
              </w:txbxContent>
            </v:textbox>
          </v:shape>
        </w:pict>
      </w:r>
      <w:r>
        <w:pict>
          <v:shape id="text_3_171" type="#_x0000_t202" style="position:absolute;margin-left:188.345pt;margin-top:191.095pt;width:24.74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Task</w:t>
                  </w:r>
                </w:p>
              </w:txbxContent>
            </v:textbox>
          </v:shape>
        </w:pict>
      </w:r>
      <w:r>
        <w:pict>
          <v:shape id="text_3_172" type="#_x0000_t202" style="position:absolute;margin-left:247.646pt;margin-top:191.095pt;width:51.91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7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Typical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data</w:t>
                  </w:r>
                </w:p>
              </w:txbxContent>
            </v:textbox>
          </v:shape>
        </w:pict>
      </w:r>
      <w:r>
        <w:pict>
          <v:shape id="text_3_173" type="#_x0000_t202" style="position:absolute;margin-left:321.772pt;margin-top:191.095pt;width:33.46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Output</w:t>
                  </w:r>
                </w:p>
              </w:txbxContent>
            </v:textbox>
          </v:shape>
        </w:pict>
      </w:r>
      <w:r>
        <w:pict>
          <v:shape id="text_3_174" type="#_x0000_t202" style="position:absolute;margin-left:388.485pt;margin-top:191.095pt;width:75.84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84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Limitation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relevant</w:t>
                  </w:r>
                </w:p>
              </w:txbxContent>
            </v:textbox>
          </v:shape>
        </w:pict>
      </w:r>
      <w:r>
        <w:pict>
          <v:shape id="text_3_175" type="#_x0000_t202" style="position:absolute;margin-left:388.485pt;margin-top:200.495pt;width:23.2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here</w:t>
                  </w:r>
                </w:p>
              </w:txbxContent>
            </v:textbox>
          </v:shape>
        </w:pict>
      </w:r>
      <w:r>
        <w:pict>
          <v:shape id="text_3_176" type="#_x0000_t202" style="position:absolute;margin-left:103.100pt;margin-top:215.895pt;width:49.14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5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[4]</w:t>
                  </w:r>
                </w:p>
              </w:txbxContent>
            </v:textbox>
          </v:shape>
        </w:pict>
      </w:r>
      <w:r>
        <w:pict>
          <v:shape id="text_3_177" type="#_x0000_t202" style="position:absolute;margin-left:188.345pt;margin-top:215.895pt;width:36.32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</w:p>
              </w:txbxContent>
            </v:textbox>
          </v:shape>
        </w:pict>
      </w:r>
      <w:r>
        <w:pict>
          <v:shape id="text_3_178" type="#_x0000_t202" style="position:absolute;margin-left:247.646pt;margin-top:215.895pt;width:60.23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80"/>
                      <w:tab w:val="left" w:pos="593"/>
                      <w:tab w:val="left" w:pos="73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Own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72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road</w:t>
                  </w:r>
                </w:p>
              </w:txbxContent>
            </v:textbox>
          </v:shape>
        </w:pict>
      </w:r>
      <w:r>
        <w:pict>
          <v:shape id="text_3_179" type="#_x0000_t202" style="position:absolute;margin-left:247.646pt;margin-top:225.295pt;width:23.48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data</w:t>
                  </w:r>
                </w:p>
              </w:txbxContent>
            </v:textbox>
          </v:shape>
        </w:pict>
      </w:r>
      <w:r>
        <w:pict>
          <v:shape id="text_3_180" type="#_x0000_t202" style="position:absolute;margin-left:321.772pt;margin-top:215.895pt;width:36.32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</w:p>
              </w:txbxContent>
            </v:textbox>
          </v:shape>
        </w:pict>
      </w:r>
      <w:r>
        <w:pict>
          <v:shape id="text_3_181" type="#_x0000_t202" style="position:absolute;margin-left:321.772pt;margin-top:225.295pt;width:41.6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command</w:t>
                  </w:r>
                </w:p>
              </w:txbxContent>
            </v:textbox>
          </v:shape>
        </w:pict>
      </w:r>
      <w:r>
        <w:pict>
          <v:shape id="text_3_182" type="#_x0000_t202" style="position:absolute;margin-left:388.485pt;margin-top:215.895pt;width:66.86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52"/>
                      <w:tab w:val="left" w:pos="81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explicit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scene</w:t>
                  </w:r>
                </w:p>
              </w:txbxContent>
            </v:textbox>
          </v:shape>
        </w:pict>
      </w:r>
      <w:r>
        <w:pict>
          <v:shape id="text_3_183" type="#_x0000_t202" style="position:absolute;margin-left:388.485pt;margin-top:225.295pt;width:65.94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66"/>
                      <w:tab w:val="left" w:pos="92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output;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not</w:t>
                  </w:r>
                </w:p>
              </w:txbxContent>
            </v:textbox>
          </v:shape>
        </w:pict>
      </w:r>
      <w:r>
        <w:pict>
          <v:shape id="text_3_184" type="#_x0000_t202" style="position:absolute;margin-left:388.485pt;margin-top:234.695pt;width:29.22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public</w:t>
                  </w:r>
                </w:p>
              </w:txbxContent>
            </v:textbox>
          </v:shape>
        </w:pict>
      </w:r>
      <w:r>
        <w:pict>
          <v:shape id="text_3_185" type="#_x0000_t202" style="position:absolute;margin-left:103.100pt;margin-top:250.095pt;width:78.32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69"/>
                      <w:tab w:val="left" w:pos="115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imitation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[12]</w:t>
                  </w:r>
                </w:p>
              </w:txbxContent>
            </v:textbox>
          </v:shape>
        </w:pict>
      </w:r>
      <w:r>
        <w:pict>
          <v:shape id="text_3_186" type="#_x0000_t202" style="position:absolute;margin-left:188.345pt;margin-top:250.095pt;width:57.43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7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policy</w:t>
                  </w:r>
                </w:p>
              </w:txbxContent>
            </v:textbox>
          </v:shape>
        </w:pict>
      </w:r>
      <w:r>
        <w:pict>
          <v:shape id="text_3_187" type="#_x0000_t202" style="position:absolute;margin-left:247.646pt;margin-top:250.095pt;width:51.59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2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CARLA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[26]</w:t>
                  </w:r>
                </w:p>
              </w:txbxContent>
            </v:textbox>
          </v:shape>
        </w:pict>
      </w:r>
      <w:r>
        <w:pict>
          <v:shape id="text_3_188" type="#_x0000_t202" style="position:absolute;margin-left:321.772pt;margin-top:250.095pt;width:58.71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47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Controls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given</w:t>
                  </w:r>
                </w:p>
              </w:txbxContent>
            </v:textbox>
          </v:shape>
        </w:pict>
      </w:r>
      <w:r>
        <w:pict>
          <v:shape id="text_3_189" type="#_x0000_t202" style="position:absolute;margin-left:321.772pt;margin-top:259.495pt;width:41.6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command</w:t>
                  </w:r>
                </w:p>
              </w:txbxContent>
            </v:textbox>
          </v:shape>
        </w:pict>
      </w:r>
      <w:r>
        <w:pict>
          <v:shape id="text_3_190" type="#_x0000_t202" style="position:absolute;margin-left:388.485pt;margin-top:250.095pt;width:66.41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Simulator-bound</w:t>
                  </w:r>
                </w:p>
              </w:txbxContent>
            </v:textbox>
          </v:shape>
        </w:pict>
      </w:r>
      <w:r>
        <w:pict>
          <v:shape id="text_3_191" type="#_x0000_t202" style="position:absolute;margin-left:388.485pt;margin-top:259.495pt;width:44.0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evaluation</w:t>
                  </w:r>
                </w:p>
              </w:txbxContent>
            </v:textbox>
          </v:shape>
        </w:pict>
      </w:r>
      <w:r>
        <w:pict>
          <v:shape id="text_3_192" type="#_x0000_t202" style="position:absolute;margin-left:103.100pt;margin-top:274.895pt;width:86.87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94"/>
                      <w:tab w:val="left" w:pos="627"/>
                      <w:tab w:val="left" w:pos="105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Faster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R-CNN</w:t>
                  </w:r>
                </w:p>
              </w:txbxContent>
            </v:textbox>
          </v:shape>
        </w:pict>
      </w:r>
      <w:r>
        <w:pict>
          <v:shape id="text_3_193" type="#_x0000_t202" style="position:absolute;margin-left:103.100pt;margin-top:284.295pt;width:37.63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4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[16],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[17]</w:t>
                  </w:r>
                </w:p>
              </w:txbxContent>
            </v:textbox>
          </v:shape>
        </w:pict>
      </w:r>
      <w:r>
        <w:pict>
          <v:shape id="text_3_194" type="#_x0000_t202" style="position:absolute;margin-left:188.345pt;margin-top:274.895pt;width:48.13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2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</w:p>
              </w:txbxContent>
            </v:textbox>
          </v:shape>
        </w:pict>
      </w:r>
      <w:r>
        <w:pict>
          <v:shape id="text_3_195" type="#_x0000_t202" style="position:absolute;margin-left:188.345pt;margin-top:284.295pt;width:51.87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2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seg.</w:t>
                  </w:r>
                </w:p>
              </w:txbxContent>
            </v:textbox>
          </v:shape>
        </w:pict>
      </w:r>
      <w:r>
        <w:pict>
          <v:shape id="text_3_196" type="#_x0000_t202" style="position:absolute;margin-left:247.646pt;margin-top:274.895pt;width:46.9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31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[27]</w:t>
                  </w:r>
                </w:p>
              </w:txbxContent>
            </v:textbox>
          </v:shape>
        </w:pict>
      </w:r>
      <w:r>
        <w:pict>
          <v:shape id="text_3_197" type="#_x0000_t202" style="position:absolute;margin-left:321.772pt;margin-top:274.895pt;width:58.90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63"/>
                      <w:tab w:val="left" w:pos="59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masks</w:t>
                  </w:r>
                </w:p>
              </w:txbxContent>
            </v:textbox>
          </v:shape>
        </w:pict>
      </w:r>
      <w:r>
        <w:pict>
          <v:shape id="text_3_198" type="#_x0000_t202" style="position:absolute;margin-left:388.485pt;margin-top:274.895pt;width:79.74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29"/>
                      <w:tab w:val="left" w:pos="111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Heavier,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slower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than</w:t>
                  </w:r>
                </w:p>
              </w:txbxContent>
            </v:textbox>
          </v:shape>
        </w:pict>
      </w:r>
      <w:r>
        <w:pict>
          <v:shape id="text_3_199" type="#_x0000_t202" style="position:absolute;margin-left:388.485pt;margin-top:284.295pt;width:31.34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YOLO</w:t>
                  </w:r>
                </w:p>
              </w:txbxContent>
            </v:textbox>
          </v:shape>
        </w:pict>
      </w:r>
      <w:r>
        <w:pict>
          <v:shape id="text_3_200" type="#_x0000_t202" style="position:absolute;margin-left:103.100pt;margin-top:299.695pt;width:81.77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0"/>
                      <w:tab w:val="left" w:pos="118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SCNN,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LaneNet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[21],</w:t>
                  </w:r>
                </w:p>
              </w:txbxContent>
            </v:textbox>
          </v:shape>
        </w:pict>
      </w:r>
      <w:r>
        <w:pict>
          <v:shape id="text_3_201" type="#_x0000_t202" style="position:absolute;margin-left:103.100pt;margin-top:309.095pt;width:20.38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[22]</w:t>
                  </w:r>
                </w:p>
              </w:txbxContent>
            </v:textbox>
          </v:shape>
        </w:pict>
      </w:r>
      <w:r>
        <w:pict>
          <v:shape id="text_3_202" type="#_x0000_t202" style="position:absolute;margin-left:188.345pt;margin-top:299.695pt;width:24.92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</w:p>
              </w:txbxContent>
            </v:textbox>
          </v:shape>
        </w:pict>
      </w:r>
      <w:r>
        <w:pict>
          <v:shape id="text_3_203" type="#_x0000_t202" style="position:absolute;margin-left:188.345pt;margin-top:309.095pt;width:54.05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segmentation</w:t>
                  </w:r>
                </w:p>
              </w:txbxContent>
            </v:textbox>
          </v:shape>
        </w:pict>
      </w:r>
      <w:r>
        <w:pict>
          <v:shape id="text_3_204" type="#_x0000_t202" style="position:absolute;margin-left:247.646pt;margin-top:299.695pt;width:75.13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7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TuSimple,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CULane</w:t>
                  </w:r>
                </w:p>
              </w:txbxContent>
            </v:textbox>
          </v:shape>
        </w:pict>
      </w:r>
      <w:r>
        <w:pict>
          <v:shape id="text_3_205" type="#_x0000_t202" style="position:absolute;margin-left:321.772pt;margin-top:299.695pt;width:55.32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92"/>
                      <w:tab w:val="left" w:pos="867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</w:p>
              </w:txbxContent>
            </v:textbox>
          </v:shape>
        </w:pict>
      </w:r>
      <w:r>
        <w:pict>
          <v:shape id="text_3_206" type="#_x0000_t202" style="position:absolute;margin-left:321.772pt;margin-top:309.095pt;width:39.48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instances</w:t>
                  </w:r>
                </w:p>
              </w:txbxContent>
            </v:textbox>
          </v:shape>
        </w:pict>
      </w:r>
      <w:r>
        <w:pict>
          <v:shape id="text_3_207" type="#_x0000_t202" style="position:absolute;margin-left:388.485pt;margin-top:299.695pt;width:85.36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85"/>
                      <w:tab w:val="left" w:pos="100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Lane-only;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</w:p>
              </w:txbxContent>
            </v:textbox>
          </v:shape>
        </w:pict>
      </w:r>
      <w:r>
        <w:pict>
          <v:shape id="text_3_208" type="#_x0000_t202" style="position:absolute;margin-left:388.485pt;margin-top:309.095pt;width:21.03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link</w:t>
                  </w:r>
                </w:p>
              </w:txbxContent>
            </v:textbox>
          </v:shape>
        </w:pict>
      </w:r>
      <w:r>
        <w:pict>
          <v:shape id="text_3_209" type="#_x0000_t202" style="position:absolute;margin-left:103.100pt;margin-top:324.495pt;width:86.76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2"/>
                      <w:tab w:val="left" w:pos="128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UFLD,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LaneATT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[24],</w:t>
                  </w:r>
                </w:p>
              </w:txbxContent>
            </v:textbox>
          </v:shape>
        </w:pict>
      </w:r>
      <w:r>
        <w:pict>
          <v:shape id="text_3_210" type="#_x0000_t202" style="position:absolute;margin-left:103.100pt;margin-top:333.895pt;width:20.38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[25]</w:t>
                  </w:r>
                </w:p>
              </w:txbxContent>
            </v:textbox>
          </v:shape>
        </w:pict>
      </w:r>
      <w:r>
        <w:pict>
          <v:shape id="text_3_211" type="#_x0000_t202" style="position:absolute;margin-left:188.345pt;margin-top:324.495pt;width:59.42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9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</w:t>
                  </w:r>
                </w:p>
              </w:txbxContent>
            </v:textbox>
          </v:shape>
        </w:pict>
      </w:r>
      <w:r>
        <w:pict>
          <v:shape id="text_3_212" type="#_x0000_t202" style="position:absolute;margin-left:247.646pt;margin-top:324.495pt;width:75.13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7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TuSimple,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CULane</w:t>
                  </w:r>
                </w:p>
              </w:txbxContent>
            </v:textbox>
          </v:shape>
        </w:pict>
      </w:r>
      <w:r>
        <w:pict>
          <v:shape id="text_3_213" type="#_x0000_t202" style="position:absolute;margin-left:321.772pt;margin-top:324.495pt;width:57.91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9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polylines</w:t>
                  </w:r>
                </w:p>
              </w:txbxContent>
            </v:textbox>
          </v:shape>
        </w:pict>
      </w:r>
      <w:r>
        <w:pict>
          <v:shape id="text_3_214" type="#_x0000_t202" style="position:absolute;margin-left:388.485pt;margin-top:324.495pt;width:74.50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85"/>
                      <w:tab w:val="left" w:pos="1091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Lane-only;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fast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but</w:t>
                  </w:r>
                </w:p>
              </w:txbxContent>
            </v:textbox>
          </v:shape>
        </w:pict>
      </w:r>
      <w:r>
        <w:pict>
          <v:shape id="text_3_215" type="#_x0000_t202" style="position:absolute;margin-left:388.485pt;margin-top:333.895pt;width:44.35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specialised</w:t>
                  </w:r>
                </w:p>
              </w:txbxContent>
            </v:textbox>
          </v:shape>
        </w:pict>
      </w:r>
      <w:r>
        <w:pict>
          <v:shape id="text_3_216" type="#_x0000_t202" style="position:absolute;margin-left:103.100pt;margin-top:349.295pt;width:84.37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52"/>
                      <w:tab w:val="left" w:pos="112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work)</w:t>
                  </w:r>
                </w:p>
              </w:txbxContent>
            </v:textbox>
          </v:shape>
        </w:pict>
      </w:r>
      <w:r>
        <w:pict>
          <v:shape id="text_3_217" type="#_x0000_t202" style="position:absolute;margin-left:188.345pt;margin-top:349.295pt;width:50.34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2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</w:t>
                  </w:r>
                </w:p>
              </w:txbxContent>
            </v:textbox>
          </v:shape>
        </w:pict>
      </w:r>
      <w:r>
        <w:pict>
          <v:shape id="text_3_218" type="#_x0000_t202" style="position:absolute;margin-left:188.345pt;margin-top:358.695pt;width:34.14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9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</w:t>
                  </w:r>
                </w:p>
              </w:txbxContent>
            </v:textbox>
          </v:shape>
        </w:pict>
      </w:r>
      <w:r>
        <w:pict>
          <v:shape id="text_3_219" type="#_x0000_t202" style="position:absolute;margin-left:188.345pt;margin-top:368.095pt;width:35.04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</w:p>
              </w:txbxContent>
            </v:textbox>
          </v:shape>
        </w:pict>
      </w:r>
      <w:r>
        <w:pict>
          <v:shape id="text_3_220" type="#_x0000_t202" style="position:absolute;margin-left:247.646pt;margin-top:349.295pt;width:44.72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COCO-10,</w:t>
                  </w:r>
                </w:p>
              </w:txbxContent>
            </v:textbox>
          </v:shape>
        </w:pict>
      </w:r>
      <w:r>
        <w:pict>
          <v:shape id="text_3_221" type="#_x0000_t202" style="position:absolute;margin-left:247.646pt;margin-top:358.695pt;width:65.17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7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TuSimple,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Local</w:t>
                  </w:r>
                </w:p>
              </w:txbxContent>
            </v:textbox>
          </v:shape>
        </w:pict>
      </w:r>
      <w:r>
        <w:pict>
          <v:shape id="text_3_222" type="#_x0000_t202" style="position:absolute;margin-left:247.646pt;margin-top:368.095pt;width:60.47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dataset</w:t>
                  </w:r>
                </w:p>
              </w:txbxContent>
            </v:textbox>
          </v:shape>
        </w:pict>
      </w:r>
      <w:r>
        <w:pict>
          <v:shape id="text_3_223" type="#_x0000_t202" style="position:absolute;margin-left:321.772pt;margin-top:349.295pt;width:47.52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07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</w:p>
              </w:txbxContent>
            </v:textbox>
          </v:shape>
        </w:pict>
      </w:r>
      <w:r>
        <w:pict>
          <v:shape id="text_3_224" type="#_x0000_t202" style="position:absolute;margin-left:321.772pt;margin-top:358.695pt;width:52.10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1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angle</w:t>
                  </w:r>
                </w:p>
              </w:txbxContent>
            </v:textbox>
          </v:shape>
        </w:pict>
      </w:r>
      <w:r>
        <w:pict>
          <v:shape id="text_3_225" type="#_x0000_t202" style="position:absolute;margin-left:388.485pt;margin-top:349.295pt;width:72.34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2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Offline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evaluation;</w:t>
                  </w:r>
                </w:p>
              </w:txbxContent>
            </v:textbox>
          </v:shape>
        </w:pict>
      </w:r>
      <w:r>
        <w:pict>
          <v:shape id="text_3_226" type="#_x0000_t202" style="position:absolute;margin-left:388.485pt;margin-top:358.695pt;width:54.95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camera</w:t>
                  </w:r>
                </w:p>
              </w:txbxContent>
            </v:textbox>
          </v:shape>
        </w:pict>
      </w:r>
      <w:r>
        <w:pict>
          <v:shape id="text_3_227" type="#_x0000_t202" style="position:absolute;margin-left:100.100pt;margin-top:396.642pt;width:84.580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095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Identified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Gap</w:t>
                  </w:r>
                </w:p>
              </w:txbxContent>
            </v:textbox>
          </v:shape>
        </w:pict>
      </w:r>
      <w:r>
        <w:pict>
          <v:shape id="text_3_228" type="#_x0000_t202" style="position:absolute;margin-left:100.100pt;margin-top:415.968pt;width:378.63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54"/>
                      <w:tab w:val="left" w:pos="947"/>
                      <w:tab w:val="left" w:pos="1782"/>
                      <w:tab w:val="left" w:pos="2418"/>
                      <w:tab w:val="left" w:pos="3117"/>
                      <w:tab w:val="left" w:pos="3454"/>
                      <w:tab w:val="left" w:pos="3826"/>
                      <w:tab w:val="left" w:pos="4440"/>
                      <w:tab w:val="left" w:pos="4706"/>
                      <w:tab w:val="left" w:pos="5608"/>
                      <w:tab w:val="left" w:pos="634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system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aware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combines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explicit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COCO-class</w:t>
                  </w:r>
                </w:p>
              </w:txbxContent>
            </v:textbox>
          </v:shape>
        </w:pict>
      </w:r>
      <w:r>
        <w:pict>
          <v:shape id="text_3_229" type="#_x0000_t202" style="position:absolute;margin-left:100.100pt;margin-top:427.928pt;width:378.63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71"/>
                      <w:tab w:val="left" w:pos="2259"/>
                      <w:tab w:val="left" w:pos="2733"/>
                      <w:tab w:val="left" w:pos="4004"/>
                      <w:tab w:val="left" w:pos="4760"/>
                      <w:tab w:val="left" w:pos="5285"/>
                      <w:tab w:val="left" w:pos="5938"/>
                      <w:tab w:val="left" w:pos="6872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instance-level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derived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sparse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polylines,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3_230" type="#_x0000_t202" style="position:absolute;margin-left:100.100pt;margin-top:439.889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73"/>
                      <w:tab w:val="left" w:pos="1816"/>
                      <w:tab w:val="left" w:pos="2390"/>
                      <w:tab w:val="left" w:pos="2843"/>
                      <w:tab w:val="left" w:pos="4081"/>
                      <w:tab w:val="left" w:pos="4478"/>
                      <w:tab w:val="left" w:pos="4986"/>
                      <w:tab w:val="left" w:pos="6020"/>
                      <w:tab w:val="left" w:pos="6462"/>
                      <w:tab w:val="left" w:pos="68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regressor,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</w:t>
                  </w:r>
                </w:p>
              </w:txbxContent>
            </v:textbox>
          </v:shape>
        </w:pict>
      </w:r>
      <w:r>
        <w:pict>
          <v:shape id="text_3_231" type="#_x0000_t202" style="position:absolute;margin-left:100.100pt;margin-top:451.848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30"/>
                      <w:tab w:val="left" w:pos="1420"/>
                      <w:tab w:val="left" w:pos="1689"/>
                      <w:tab w:val="left" w:pos="2546"/>
                      <w:tab w:val="left" w:pos="2915"/>
                      <w:tab w:val="left" w:pos="3629"/>
                      <w:tab w:val="left" w:pos="4596"/>
                      <w:tab w:val="left" w:pos="4994"/>
                      <w:tab w:val="left" w:pos="5451"/>
                      <w:tab w:val="left" w:pos="5854"/>
                      <w:tab w:val="left" w:pos="6125"/>
                      <w:tab w:val="left" w:pos="642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caveats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needed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interpret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engineering</w:t>
                  </w:r>
                </w:p>
              </w:txbxContent>
            </v:textbox>
          </v:shape>
        </w:pict>
      </w:r>
      <w:r>
        <w:pict>
          <v:shape id="text_3_232" type="#_x0000_t202" style="position:absolute;margin-left:100.100pt;margin-top:463.808pt;width:378.6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63"/>
                      <w:tab w:val="left" w:pos="1134"/>
                      <w:tab w:val="left" w:pos="1633"/>
                      <w:tab w:val="left" w:pos="2042"/>
                      <w:tab w:val="left" w:pos="2628"/>
                      <w:tab w:val="left" w:pos="2849"/>
                      <w:tab w:val="left" w:pos="3314"/>
                      <w:tab w:val="left" w:pos="4138"/>
                      <w:tab w:val="left" w:pos="5355"/>
                      <w:tab w:val="left" w:pos="5687"/>
                      <w:tab w:val="left" w:pos="6450"/>
                      <w:tab w:val="left" w:pos="6849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baseline.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claim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architecture;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novelty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3_233" type="#_x0000_t202" style="position:absolute;margin-left:100.100pt;margin-top:475.769pt;width:378.6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59"/>
                      <w:tab w:val="left" w:pos="1631"/>
                      <w:tab w:val="left" w:pos="1981"/>
                      <w:tab w:val="left" w:pos="3106"/>
                      <w:tab w:val="left" w:pos="4437"/>
                      <w:tab w:val="left" w:pos="4832"/>
                      <w:tab w:val="left" w:pos="5681"/>
                      <w:tab w:val="left" w:pos="6741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integrated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design,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label-synthesis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procedures,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3_234" type="#_x0000_t202" style="position:absolute;margin-left:100.100pt;margin-top:487.728pt;width:109.53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7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transparent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evaluation.</w:t>
                  </w:r>
                </w:p>
              </w:txbxContent>
            </v:textbox>
          </v:shape>
        </w:pict>
      </w:r>
      <w:r>
        <w:pict>
          <v:shape id="text_3_235" type="#_x0000_t202" style="position:absolute;margin-left:100.100pt;margin-top:516.851pt;width:184.433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517"/>
                      <w:tab w:val="left" w:pos="1804"/>
                      <w:tab w:val="left" w:pos="2435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III.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Materials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Methods</w:t>
                  </w:r>
                </w:p>
              </w:txbxContent>
            </v:textbox>
          </v:shape>
        </w:pict>
      </w:r>
      <w:r>
        <w:pict>
          <v:shape id="text_3_236" type="#_x0000_t202" style="position:absolute;margin-left:100.100pt;margin-top:550.963pt;width:119.766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036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Research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Framework</w:t>
                  </w:r>
                </w:p>
              </w:txbxContent>
            </v:textbox>
          </v:shape>
        </w:pict>
      </w:r>
      <w:r>
        <w:pict>
          <v:shape id="text_3_237" type="#_x0000_t202" style="position:absolute;margin-left:100.100pt;margin-top:570.288pt;width:378.6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68"/>
                      <w:tab w:val="left" w:pos="1380"/>
                      <w:tab w:val="left" w:pos="1694"/>
                      <w:tab w:val="left" w:pos="2074"/>
                      <w:tab w:val="left" w:pos="2825"/>
                      <w:tab w:val="left" w:pos="3481"/>
                      <w:tab w:val="left" w:pos="4371"/>
                      <w:tab w:val="left" w:pos="4751"/>
                      <w:tab w:val="left" w:pos="5524"/>
                      <w:tab w:val="left" w:pos="6668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workflow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(1)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acquire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(2)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3_238" type="#_x0000_t202" style="position:absolute;margin-left:100.100pt;margin-top:582.248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60"/>
                      <w:tab w:val="left" w:pos="1248"/>
                      <w:tab w:val="left" w:pos="1869"/>
                      <w:tab w:val="left" w:pos="2661"/>
                      <w:tab w:val="left" w:pos="3016"/>
                      <w:tab w:val="left" w:pos="3609"/>
                      <w:tab w:val="left" w:pos="4197"/>
                      <w:tab w:val="left" w:pos="5018"/>
                      <w:tab w:val="left" w:pos="5373"/>
                      <w:tab w:val="left" w:pos="5894"/>
                      <w:tab w:val="left" w:pos="6271"/>
                      <w:tab w:val="left" w:pos="68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formats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expects;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(3)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verify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visually;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(4)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models</w:t>
                  </w:r>
                </w:p>
              </w:txbxContent>
            </v:textbox>
          </v:shape>
        </w:pict>
      </w:r>
      <w:r>
        <w:pict>
          <v:shape id="text_3_239" type="#_x0000_t202" style="position:absolute;margin-left:100.100pt;margin-top:594.20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46"/>
                      <w:tab w:val="left" w:pos="1669"/>
                      <w:tab w:val="left" w:pos="2462"/>
                      <w:tab w:val="left" w:pos="2919"/>
                      <w:tab w:val="left" w:pos="3198"/>
                      <w:tab w:val="left" w:pos="3478"/>
                      <w:tab w:val="left" w:pos="3902"/>
                      <w:tab w:val="left" w:pos="4403"/>
                      <w:tab w:val="left" w:pos="4726"/>
                      <w:tab w:val="left" w:pos="5505"/>
                      <w:tab w:val="left" w:pos="6343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independently;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(5)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own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(6)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latency;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3_240" type="#_x0000_t202" style="position:absolute;margin-left:100.100pt;margin-top:606.168pt;width:378.6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41"/>
                      <w:tab w:val="left" w:pos="1194"/>
                      <w:tab w:val="left" w:pos="1557"/>
                      <w:tab w:val="left" w:pos="2308"/>
                      <w:tab w:val="left" w:pos="2561"/>
                      <w:tab w:val="left" w:pos="2925"/>
                      <w:tab w:val="left" w:pos="3963"/>
                      <w:tab w:val="left" w:pos="4476"/>
                      <w:tab w:val="left" w:pos="4980"/>
                      <w:tab w:val="left" w:pos="5299"/>
                      <w:tab w:val="left" w:pos="6318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(7)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assemble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integration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layer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3_241" type="#_x0000_t202" style="position:absolute;margin-left:100.100pt;margin-top:618.128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95"/>
                      <w:tab w:val="left" w:pos="1376"/>
                      <w:tab w:val="left" w:pos="1680"/>
                      <w:tab w:val="left" w:pos="1874"/>
                      <w:tab w:val="left" w:pos="2566"/>
                      <w:tab w:val="left" w:pos="3168"/>
                      <w:tab w:val="left" w:pos="3727"/>
                      <w:tab w:val="left" w:pos="4065"/>
                      <w:tab w:val="left" w:pos="4599"/>
                      <w:tab w:val="left" w:pos="5124"/>
                      <w:tab w:val="left" w:pos="5515"/>
                      <w:tab w:val="left" w:pos="6152"/>
                      <w:tab w:val="left" w:pos="70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Google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Colab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Tesla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GPU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(14.9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memory)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</w:p>
              </w:txbxContent>
            </v:textbox>
          </v:shape>
        </w:pict>
      </w:r>
      <w:r>
        <w:pict>
          <v:shape id="text_3_242" type="#_x0000_t202" style="position:absolute;margin-left:100.100pt;margin-top:630.088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69"/>
                      <w:tab w:val="left" w:pos="1827"/>
                      <w:tab w:val="left" w:pos="2485"/>
                      <w:tab w:val="left" w:pos="2956"/>
                      <w:tab w:val="left" w:pos="3714"/>
                      <w:tab w:val="left" w:pos="4870"/>
                      <w:tab w:val="left" w:pos="5781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Ultralytics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8.4.153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(lane)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8.4.156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(detection),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PyTorch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2.11.0+cu128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3_243" type="#_x0000_t202" style="position:absolute;margin-left:100.100pt;margin-top:642.04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14"/>
                      <w:tab w:val="left" w:pos="1198"/>
                      <w:tab w:val="left" w:pos="1616"/>
                      <w:tab w:val="left" w:pos="2367"/>
                      <w:tab w:val="left" w:pos="3145"/>
                      <w:tab w:val="left" w:pos="3576"/>
                      <w:tab w:val="left" w:pos="5277"/>
                      <w:tab w:val="left" w:pos="5717"/>
                      <w:tab w:val="left" w:pos="6102"/>
                      <w:tab w:val="left" w:pos="6355"/>
                      <w:tab w:val="left" w:pos="6895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Python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3.13.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TensorFlow/Keras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[28],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[29]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listed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3_244" type="#_x0000_t202" style="position:absolute;margin-left:100.100pt;margin-top:654.008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05"/>
                      <w:tab w:val="left" w:pos="1986"/>
                      <w:tab w:val="left" w:pos="2475"/>
                      <w:tab w:val="left" w:pos="3334"/>
                      <w:tab w:val="left" w:pos="3746"/>
                      <w:tab w:val="left" w:pos="4086"/>
                      <w:tab w:val="left" w:pos="4697"/>
                      <w:tab w:val="left" w:pos="5606"/>
                      <w:tab w:val="left" w:pos="6050"/>
                      <w:tab w:val="left" w:pos="665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requirements,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OpenCV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[30]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handling.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executed</w:t>
                  </w:r>
                </w:p>
              </w:txbxContent>
            </v:textbox>
          </v:shape>
        </w:pict>
      </w:r>
      <w:r>
        <w:pict>
          <v:shape id="text_3_245" type="#_x0000_t202" style="position:absolute;margin-left:100.100pt;margin-top:665.968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73"/>
                      <w:tab w:val="left" w:pos="1917"/>
                      <w:tab w:val="left" w:pos="2180"/>
                      <w:tab w:val="left" w:pos="2907"/>
                      <w:tab w:val="left" w:pos="3447"/>
                      <w:tab w:val="left" w:pos="3821"/>
                      <w:tab w:val="left" w:pos="4018"/>
                      <w:tab w:val="left" w:pos="4513"/>
                      <w:tab w:val="left" w:pos="5014"/>
                      <w:tab w:val="left" w:pos="5855"/>
                      <w:tab w:val="left" w:pos="6500"/>
                      <w:tab w:val="left" w:pos="702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XVII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Pentium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4415U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CPU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</w:p>
              </w:txbxContent>
            </v:textbox>
          </v:shape>
        </w:pict>
      </w:r>
      <w:r>
        <w:pict>
          <v:shape id="text_3_246" type="#_x0000_t202" style="position:absolute;margin-left:100.100pt;margin-top:677.928pt;width:236.54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05"/>
                      <w:tab w:val="left" w:pos="1335"/>
                      <w:tab w:val="left" w:pos="2429"/>
                      <w:tab w:val="left" w:pos="3059"/>
                      <w:tab w:val="left" w:pos="3446"/>
                      <w:tab w:val="left" w:pos="400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Python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3.13.1,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TensorFlow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2.20.0,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SciPy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1.18.0.</w:t>
                  </w:r>
                </w:p>
              </w:txbxContent>
            </v:textbox>
          </v:shape>
        </w:pict>
      </w:r>
      <w:r>
        <w:pict>
          <v:shape id="text_3_247" type="#_x0000_t202" style="position:absolute;margin-left:100.100pt;margin-top:701.963pt;width:112.794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888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Description</w:t>
                  </w:r>
                </w:p>
              </w:txbxContent>
            </v:textbox>
          </v:shape>
        </w:pict>
      </w:r>
      <w:r>
        <w:pict>
          <v:shape id="text_3_248" type="#_x0000_t202" style="position:absolute;margin-left:100.100pt;margin-top:721.289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74"/>
                      <w:tab w:val="left" w:pos="1573"/>
                      <w:tab w:val="left" w:pos="2049"/>
                      <w:tab w:val="left" w:pos="3205"/>
                      <w:tab w:val="left" w:pos="3642"/>
                      <w:tab w:val="left" w:pos="4445"/>
                      <w:tab w:val="left" w:pos="4672"/>
                      <w:tab w:val="left" w:pos="5386"/>
                      <w:tab w:val="left" w:pos="5690"/>
                      <w:tab w:val="left" w:pos="6061"/>
                      <w:tab w:val="left" w:pos="7008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Object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(COCO-10).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categories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</w:p>
              </w:txbxContent>
            </v:textbox>
          </v:shape>
        </w:pict>
      </w:r>
      <w:r>
        <w:pict>
          <v:shape id="text_3_249" type="#_x0000_t202" style="position:absolute;margin-left:100.100pt;margin-top:733.249pt;width:378.63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69"/>
                      <w:tab w:val="left" w:pos="1138"/>
                      <w:tab w:val="left" w:pos="1574"/>
                      <w:tab w:val="left" w:pos="2266"/>
                      <w:tab w:val="left" w:pos="2984"/>
                      <w:tab w:val="left" w:pos="3377"/>
                      <w:tab w:val="left" w:pos="4449"/>
                      <w:tab w:val="left" w:pos="4875"/>
                      <w:tab w:val="left" w:pos="5461"/>
                      <w:tab w:val="left" w:pos="6052"/>
                      <w:tab w:val="left" w:pos="6576"/>
                      <w:tab w:val="left" w:pos="70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2017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[27]: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person,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bicycle,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motorcycle,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truck,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traffic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light,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sign,</w:t>
                  </w:r>
                </w:p>
              </w:txbxContent>
            </v:textbox>
          </v:shape>
        </w:pict>
      </w:r>
      <w:r>
        <w:pict>
          <v:shape id="text_3_250" type="#_x0000_t202" style="position:absolute;margin-left:100.100pt;margin-top:745.209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93"/>
                      <w:tab w:val="left" w:pos="798"/>
                      <w:tab w:val="left" w:pos="1202"/>
                      <w:tab w:val="left" w:pos="1629"/>
                      <w:tab w:val="left" w:pos="2062"/>
                      <w:tab w:val="left" w:pos="2577"/>
                      <w:tab w:val="left" w:pos="2926"/>
                      <w:tab w:val="left" w:pos="3668"/>
                      <w:tab w:val="left" w:pos="4454"/>
                      <w:tab w:val="left" w:pos="4715"/>
                      <w:tab w:val="left" w:pos="5467"/>
                      <w:tab w:val="left" w:pos="5861"/>
                      <w:tab w:val="left" w:pos="6265"/>
                      <w:tab w:val="left" w:pos="66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first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directly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relevant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represent</w:t>
                  </w:r>
                </w:p>
              </w:txbxContent>
            </v:textbox>
          </v:shape>
        </w:pict>
      </w:r>
      <w:r>
        <w:pict>
          <v:shape id="text_3_251" type="#_x0000_t202" style="position:absolute;margin-left:100.100pt;margin-top:757.169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64"/>
                      <w:tab w:val="left" w:pos="1073"/>
                      <w:tab w:val="left" w:pos="1448"/>
                      <w:tab w:val="left" w:pos="1990"/>
                      <w:tab w:val="left" w:pos="2784"/>
                      <w:tab w:val="left" w:pos="3437"/>
                      <w:tab w:val="left" w:pos="4355"/>
                      <w:tab w:val="left" w:pos="5041"/>
                      <w:tab w:val="left" w:pos="5781"/>
                      <w:tab w:val="left" w:pos="5980"/>
                      <w:tab w:val="left" w:pos="6645"/>
                      <w:tab w:val="left" w:pos="704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animals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Because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64,115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train2017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only</w:t>
                  </w:r>
                </w:p>
              </w:txbxContent>
            </v:textbox>
          </v:shape>
        </w:pict>
      </w:r>
      <w:r>
        <w:pict>
          <v:shape id="text_3_252" type="#_x0000_t202" style="position:absolute;margin-left:100.100pt;margin-top:769.129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32"/>
                      <w:tab w:val="left" w:pos="1251"/>
                      <w:tab w:val="left" w:pos="1429"/>
                      <w:tab w:val="left" w:pos="1873"/>
                      <w:tab w:val="left" w:pos="2351"/>
                      <w:tab w:val="left" w:pos="2888"/>
                      <w:tab w:val="left" w:pos="3530"/>
                      <w:tab w:val="left" w:pos="4383"/>
                      <w:tab w:val="left" w:pos="4981"/>
                      <w:tab w:val="left" w:pos="5912"/>
                      <w:tab w:val="left" w:pos="672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1,734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naive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pooled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would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reproduce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extreme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5" type="#_x0000_t75" style="position:absolute;margin-left:0.000pt;margin-top:0.000pt;width:595.276pt;height:841.890pt;z-index:-251658240;mso-position-horizontal-relative:page;mso-position-vertical-relative:page" stroked="f" filled="f">
            <v:imagedata r:id="rId16"/>
          </v:shape>
        </w:pict>
      </w:r>
      <w:r>
        <w:pict>
          <v:shape id="text_4_253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shape id="text_4_254" type="#_x0000_t202" style="position:absolute;margin-left:100.100pt;margin-top:78.36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9"/>
                      <w:tab w:val="left" w:pos="961"/>
                      <w:tab w:val="left" w:pos="1828"/>
                      <w:tab w:val="left" w:pos="2204"/>
                      <w:tab w:val="left" w:pos="3330"/>
                      <w:tab w:val="left" w:pos="4258"/>
                      <w:tab w:val="left" w:pos="4924"/>
                      <w:tab w:val="left" w:pos="5288"/>
                      <w:tab w:val="left" w:pos="5956"/>
                      <w:tab w:val="left" w:pos="6220"/>
                      <w:tab w:val="left" w:pos="6695"/>
                      <w:tab w:val="left" w:pos="71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skew.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round-robin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sampling: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visited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</w:p>
              </w:txbxContent>
            </v:textbox>
          </v:shape>
        </w:pict>
      </w:r>
      <w:r>
        <w:pict>
          <v:shape id="text_4_255" type="#_x0000_t202" style="position:absolute;margin-left:100.100pt;margin-top:90.32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58"/>
                      <w:tab w:val="left" w:pos="1237"/>
                      <w:tab w:val="left" w:pos="1441"/>
                      <w:tab w:val="left" w:pos="1993"/>
                      <w:tab w:val="left" w:pos="2340"/>
                      <w:tab w:val="left" w:pos="2837"/>
                      <w:tab w:val="left" w:pos="3086"/>
                      <w:tab w:val="left" w:pos="3500"/>
                      <w:tab w:val="left" w:pos="4138"/>
                      <w:tab w:val="left" w:pos="4878"/>
                      <w:tab w:val="left" w:pos="5358"/>
                      <w:tab w:val="left" w:pos="5872"/>
                      <w:tab w:val="left" w:pos="6469"/>
                      <w:tab w:val="left" w:pos="68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unseen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taken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visit,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exhaust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pools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budget</w:t>
                  </w:r>
                </w:p>
              </w:txbxContent>
            </v:textbox>
          </v:shape>
        </w:pict>
      </w:r>
      <w:r>
        <w:pict>
          <v:shape id="text_4_256" type="#_x0000_t202" style="position:absolute;margin-left:100.100pt;margin-top:102.288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08"/>
                      <w:tab w:val="left" w:pos="802"/>
                      <w:tab w:val="left" w:pos="1264"/>
                      <w:tab w:val="left" w:pos="2135"/>
                      <w:tab w:val="left" w:pos="2662"/>
                      <w:tab w:val="left" w:pos="3422"/>
                      <w:tab w:val="left" w:pos="4138"/>
                      <w:tab w:val="left" w:pos="4389"/>
                      <w:tab w:val="left" w:pos="4972"/>
                      <w:tab w:val="left" w:pos="5245"/>
                      <w:tab w:val="left" w:pos="6331"/>
                      <w:tab w:val="left" w:pos="69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spent.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produced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8,000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background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(1%)</w:t>
                  </w:r>
                </w:p>
              </w:txbxContent>
            </v:textbox>
          </v:shape>
        </w:pict>
      </w:r>
      <w:r>
        <w:pict>
          <v:shape id="text_4_257" type="#_x0000_t202" style="position:absolute;margin-left:100.100pt;margin-top:114.248pt;width:378.63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3"/>
                      <w:tab w:val="left" w:pos="1066"/>
                      <w:tab w:val="left" w:pos="1317"/>
                      <w:tab w:val="left" w:pos="2124"/>
                      <w:tab w:val="left" w:pos="2581"/>
                      <w:tab w:val="left" w:pos="3403"/>
                      <w:tab w:val="left" w:pos="3687"/>
                      <w:tab w:val="left" w:pos="4308"/>
                      <w:tab w:val="left" w:pos="4970"/>
                      <w:tab w:val="left" w:pos="5569"/>
                      <w:tab w:val="left" w:pos="6152"/>
                      <w:tab w:val="left" w:pos="669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suppress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false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positives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empty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scenes,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8,080.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val2017,</w:t>
                  </w:r>
                </w:p>
              </w:txbxContent>
            </v:textbox>
          </v:shape>
        </w:pict>
      </w:r>
      <w:r>
        <w:pict>
          <v:shape id="text_4_258" type="#_x0000_t202" style="position:absolute;margin-left:100.100pt;margin-top:126.208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37"/>
                      <w:tab w:val="left" w:pos="1208"/>
                      <w:tab w:val="left" w:pos="1690"/>
                      <w:tab w:val="left" w:pos="2483"/>
                      <w:tab w:val="left" w:pos="2887"/>
                      <w:tab w:val="left" w:pos="3347"/>
                      <w:tab w:val="left" w:pos="3774"/>
                      <w:tab w:val="left" w:pos="4156"/>
                      <w:tab w:val="left" w:pos="5107"/>
                      <w:tab w:val="left" w:pos="5512"/>
                      <w:tab w:val="left" w:pos="5894"/>
                      <w:tab w:val="left" w:pos="6299"/>
                      <w:tab w:val="left" w:pos="69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1,500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975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525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(35%</w:t>
                  </w:r>
                </w:p>
              </w:txbxContent>
            </v:textbox>
          </v:shape>
        </w:pict>
      </w:r>
      <w:r>
        <w:pict>
          <v:shape id="text_4_259" type="#_x0000_t202" style="position:absolute;margin-left:100.100pt;margin-top:138.168pt;width:378.6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38"/>
                      <w:tab w:val="left" w:pos="931"/>
                      <w:tab w:val="left" w:pos="1608"/>
                      <w:tab w:val="left" w:pos="2202"/>
                      <w:tab w:val="left" w:pos="2645"/>
                      <w:tab w:val="left" w:pos="3505"/>
                      <w:tab w:val="left" w:pos="3739"/>
                      <w:tab w:val="left" w:pos="3911"/>
                      <w:tab w:val="left" w:pos="4660"/>
                      <w:tab w:val="left" w:pos="5133"/>
                      <w:tab w:val="left" w:pos="5604"/>
                      <w:tab w:val="left" w:pos="6331"/>
                      <w:tab w:val="left" w:pos="70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iscrowd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</w:p>
              </w:txbxContent>
            </v:textbox>
          </v:shape>
        </w:pict>
      </w:r>
      <w:r>
        <w:pict>
          <v:shape id="text_4_260" type="#_x0000_t202" style="position:absolute;margin-left:100.100pt;margin-top:150.128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80"/>
                      <w:tab w:val="left" w:pos="1318"/>
                      <w:tab w:val="left" w:pos="1789"/>
                      <w:tab w:val="left" w:pos="2105"/>
                      <w:tab w:val="left" w:pos="2543"/>
                      <w:tab w:val="left" w:pos="2859"/>
                      <w:tab w:val="left" w:pos="3497"/>
                      <w:tab w:val="left" w:pos="4632"/>
                      <w:tab w:val="left" w:pos="5148"/>
                      <w:tab w:val="left" w:pos="6022"/>
                      <w:tab w:val="left" w:pos="6543"/>
                      <w:tab w:val="left" w:pos="69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dropped,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712,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crowd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excluded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train,</w:t>
                  </w:r>
                </w:p>
              </w:txbxContent>
            </v:textbox>
          </v:shape>
        </w:pict>
      </w:r>
      <w:r>
        <w:pict>
          <v:shape id="text_4_261" type="#_x0000_t202" style="position:absolute;margin-left:100.100pt;margin-top:162.088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95"/>
                      <w:tab w:val="left" w:pos="1444"/>
                      <w:tab w:val="left" w:pos="1893"/>
                      <w:tab w:val="left" w:pos="2563"/>
                      <w:tab w:val="left" w:pos="3188"/>
                      <w:tab w:val="left" w:pos="3714"/>
                      <w:tab w:val="left" w:pos="4268"/>
                      <w:tab w:val="left" w:pos="4672"/>
                      <w:tab w:val="left" w:pos="5552"/>
                      <w:tab w:val="left" w:pos="6388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II(a)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gives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counts;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4_262" type="#_x0000_t202" style="position:absolute;margin-left:100.100pt;margin-top:174.048pt;width:242.26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073"/>
                      <w:tab w:val="left" w:pos="2825"/>
                      <w:tab w:val="left" w:pos="3600"/>
                      <w:tab w:val="left" w:pos="4076"/>
                      <w:tab w:val="left" w:pos="427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maximum-to-minimum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ratio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24:1.</w:t>
                  </w:r>
                </w:p>
              </w:txbxContent>
            </v:textbox>
          </v:shape>
        </w:pict>
      </w:r>
      <w:r>
        <w:pict>
          <v:shape id="text_4_263" type="#_x0000_t202" style="position:absolute;margin-left:100.100pt;margin-top:197.935pt;width:361.14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873"/>
                      <w:tab w:val="left" w:pos="1464"/>
                      <w:tab w:val="left" w:pos="2376"/>
                      <w:tab w:val="left" w:pos="3120"/>
                      <w:tab w:val="left" w:pos="3803"/>
                      <w:tab w:val="left" w:pos="4077"/>
                      <w:tab w:val="left" w:pos="4451"/>
                      <w:tab w:val="left" w:pos="4760"/>
                      <w:tab w:val="left" w:pos="5115"/>
                      <w:tab w:val="left" w:pos="5744"/>
                      <w:tab w:val="left" w:pos="6160"/>
                      <w:tab w:val="left" w:pos="6293"/>
                      <w:tab w:val="left" w:pos="6585"/>
                      <w:tab w:val="left" w:pos="6718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II(a).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distribution: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COCO-10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instances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(images: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8,080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975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525).</w:t>
                  </w:r>
                </w:p>
              </w:txbxContent>
            </v:textbox>
          </v:shape>
        </w:pict>
      </w:r>
      <w:r>
        <w:pict>
          <v:shape id="text_4_264" type="#_x0000_t202" style="position:absolute;margin-left:103.100pt;margin-top:215.535pt;width:26.11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Class</w:t>
                  </w:r>
                </w:p>
              </w:txbxContent>
            </v:textbox>
          </v:shape>
        </w:pict>
      </w:r>
      <w:r>
        <w:pict>
          <v:shape id="text_4_265" type="#_x0000_t202" style="position:absolute;margin-left:169.813pt;margin-top:215.535pt;width:61.66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2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instances</w:t>
                  </w:r>
                </w:p>
              </w:txbxContent>
            </v:textbox>
          </v:shape>
        </w:pict>
      </w:r>
      <w:r>
        <w:pict>
          <v:shape id="text_4_266" type="#_x0000_t202" style="position:absolute;margin-left:255.058pt;margin-top:215.535pt;width:48.64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2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share</w:t>
                  </w:r>
                </w:p>
              </w:txbxContent>
            </v:textbox>
          </v:shape>
        </w:pict>
      </w:r>
      <w:r>
        <w:pict>
          <v:shape id="text_4_267" type="#_x0000_t202" style="position:absolute;margin-left:321.772pt;margin-top:215.535pt;width:54.32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95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Val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instances</w:t>
                  </w:r>
                </w:p>
              </w:txbxContent>
            </v:textbox>
          </v:shape>
        </w:pict>
      </w:r>
      <w:r>
        <w:pict>
          <v:shape id="text_4_268" type="#_x0000_t202" style="position:absolute;margin-left:399.604pt;margin-top:215.535pt;width:57.7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6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instances</w:t>
                  </w:r>
                </w:p>
              </w:txbxContent>
            </v:textbox>
          </v:shape>
        </w:pict>
      </w:r>
      <w:r>
        <w:pict>
          <v:shape id="text_4_269" type="#_x0000_t202" style="position:absolute;margin-left:103.100pt;margin-top:230.935pt;width:30.62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person</w:t>
                  </w:r>
                </w:p>
              </w:txbxContent>
            </v:textbox>
          </v:shape>
        </w:pict>
      </w:r>
      <w:r>
        <w:pict>
          <v:shape id="text_4_270" type="#_x0000_t202" style="position:absolute;margin-left:169.813pt;margin-top:230.93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24,661</w:t>
                  </w:r>
                </w:p>
              </w:txbxContent>
            </v:textbox>
          </v:shape>
        </w:pict>
      </w:r>
      <w:r>
        <w:pict>
          <v:shape id="text_4_271" type="#_x0000_t202" style="position:absolute;margin-left:255.058pt;margin-top:230.935pt;width:28.80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43.8%</w:t>
                  </w:r>
                </w:p>
              </w:txbxContent>
            </v:textbox>
          </v:shape>
        </w:pict>
      </w:r>
      <w:r>
        <w:pict>
          <v:shape id="text_4_272" type="#_x0000_t202" style="position:absolute;margin-left:321.772pt;margin-top:230.9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2,728</w:t>
                  </w:r>
                </w:p>
              </w:txbxContent>
            </v:textbox>
          </v:shape>
        </w:pict>
      </w:r>
      <w:r>
        <w:pict>
          <v:shape id="text_4_273" type="#_x0000_t202" style="position:absolute;margin-left:399.604pt;margin-top:230.9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1,567</w:t>
                  </w:r>
                </w:p>
              </w:txbxContent>
            </v:textbox>
          </v:shape>
        </w:pict>
      </w:r>
      <w:r>
        <w:pict>
          <v:shape id="text_4_274" type="#_x0000_t202" style="position:absolute;margin-left:103.100pt;margin-top:246.335pt;width:31.6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bicycle</w:t>
                  </w:r>
                </w:p>
              </w:txbxContent>
            </v:textbox>
          </v:shape>
        </w:pict>
      </w:r>
      <w:r>
        <w:pict>
          <v:shape id="text_4_275" type="#_x0000_t202" style="position:absolute;margin-left:169.813pt;margin-top:246.3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2,887</w:t>
                  </w:r>
                </w:p>
              </w:txbxContent>
            </v:textbox>
          </v:shape>
        </w:pict>
      </w:r>
      <w:r>
        <w:pict>
          <v:shape id="text_4_276" type="#_x0000_t202" style="position:absolute;margin-left:255.058pt;margin-top:246.335pt;width:24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5.1%</w:t>
                  </w:r>
                </w:p>
              </w:txbxContent>
            </v:textbox>
          </v:shape>
        </w:pict>
      </w:r>
      <w:r>
        <w:pict>
          <v:shape id="text_4_277" type="#_x0000_t202" style="position:absolute;margin-left:321.772pt;margin-top:246.3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210</w:t>
                  </w:r>
                </w:p>
              </w:txbxContent>
            </v:textbox>
          </v:shape>
        </w:pict>
      </w:r>
      <w:r>
        <w:pict>
          <v:shape id="text_4_278" type="#_x0000_t202" style="position:absolute;margin-left:399.604pt;margin-top:246.3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104</w:t>
                  </w:r>
                </w:p>
              </w:txbxContent>
            </v:textbox>
          </v:shape>
        </w:pict>
      </w:r>
      <w:r>
        <w:pict>
          <v:shape id="text_4_279" type="#_x0000_t202" style="position:absolute;margin-left:103.100pt;margin-top:261.735pt;width:18.6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car</w:t>
                  </w:r>
                </w:p>
              </w:txbxContent>
            </v:textbox>
          </v:shape>
        </w:pict>
      </w:r>
      <w:r>
        <w:pict>
          <v:shape id="text_4_280" type="#_x0000_t202" style="position:absolute;margin-left:169.813pt;margin-top:261.73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12,443</w:t>
                  </w:r>
                </w:p>
              </w:txbxContent>
            </v:textbox>
          </v:shape>
        </w:pict>
      </w:r>
      <w:r>
        <w:pict>
          <v:shape id="text_4_281" type="#_x0000_t202" style="position:absolute;margin-left:255.058pt;margin-top:261.735pt;width:28.80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22.1%</w:t>
                  </w:r>
                </w:p>
              </w:txbxContent>
            </v:textbox>
          </v:shape>
        </w:pict>
      </w:r>
      <w:r>
        <w:pict>
          <v:shape id="text_4_282" type="#_x0000_t202" style="position:absolute;margin-left:321.772pt;margin-top:261.7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1,276</w:t>
                  </w:r>
                </w:p>
              </w:txbxContent>
            </v:textbox>
          </v:shape>
        </w:pict>
      </w:r>
      <w:r>
        <w:pict>
          <v:shape id="text_4_283" type="#_x0000_t202" style="position:absolute;margin-left:399.604pt;margin-top:261.7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642</w:t>
                  </w:r>
                </w:p>
              </w:txbxContent>
            </v:textbox>
          </v:shape>
        </w:pict>
      </w:r>
      <w:r>
        <w:pict>
          <v:shape id="text_4_284" type="#_x0000_t202" style="position:absolute;margin-left:103.100pt;margin-top:277.135pt;width:45.84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motorcycle</w:t>
                  </w:r>
                </w:p>
              </w:txbxContent>
            </v:textbox>
          </v:shape>
        </w:pict>
      </w:r>
      <w:r>
        <w:pict>
          <v:shape id="text_4_285" type="#_x0000_t202" style="position:absolute;margin-left:169.813pt;margin-top:277.1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3,054</w:t>
                  </w:r>
                </w:p>
              </w:txbxContent>
            </v:textbox>
          </v:shape>
        </w:pict>
      </w:r>
      <w:r>
        <w:pict>
          <v:shape id="text_4_286" type="#_x0000_t202" style="position:absolute;margin-left:255.058pt;margin-top:277.135pt;width:24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5.4%</w:t>
                  </w:r>
                </w:p>
              </w:txbxContent>
            </v:textbox>
          </v:shape>
        </w:pict>
      </w:r>
      <w:r>
        <w:pict>
          <v:shape id="text_4_287" type="#_x0000_t202" style="position:absolute;margin-left:321.772pt;margin-top:277.1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220</w:t>
                  </w:r>
                </w:p>
              </w:txbxContent>
            </v:textbox>
          </v:shape>
        </w:pict>
      </w:r>
      <w:r>
        <w:pict>
          <v:shape id="text_4_288" type="#_x0000_t202" style="position:absolute;margin-left:399.604pt;margin-top:277.1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147</w:t>
                  </w:r>
                </w:p>
              </w:txbxContent>
            </v:textbox>
          </v:shape>
        </w:pict>
      </w:r>
      <w:r>
        <w:pict>
          <v:shape id="text_4_289" type="#_x0000_t202" style="position:absolute;margin-left:103.100pt;margin-top:292.535pt;width:19.98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bus</w:t>
                  </w:r>
                </w:p>
              </w:txbxContent>
            </v:textbox>
          </v:shape>
        </w:pict>
      </w:r>
      <w:r>
        <w:pict>
          <v:shape id="text_4_290" type="#_x0000_t202" style="position:absolute;margin-left:169.813pt;margin-top:292.5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2,188</w:t>
                  </w:r>
                </w:p>
              </w:txbxContent>
            </v:textbox>
          </v:shape>
        </w:pict>
      </w:r>
      <w:r>
        <w:pict>
          <v:shape id="text_4_291" type="#_x0000_t202" style="position:absolute;margin-left:255.058pt;margin-top:292.535pt;width:24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3.9%</w:t>
                  </w:r>
                </w:p>
              </w:txbxContent>
            </v:textbox>
          </v:shape>
        </w:pict>
      </w:r>
      <w:r>
        <w:pict>
          <v:shape id="text_4_292" type="#_x0000_t202" style="position:absolute;margin-left:321.772pt;margin-top:292.5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169</w:t>
                  </w:r>
                </w:p>
              </w:txbxContent>
            </v:textbox>
          </v:shape>
        </w:pict>
      </w:r>
      <w:r>
        <w:pict>
          <v:shape id="text_4_293" type="#_x0000_t202" style="position:absolute;margin-left:399.604pt;margin-top:292.5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114</w:t>
                  </w:r>
                </w:p>
              </w:txbxContent>
            </v:textbox>
          </v:shape>
        </w:pict>
      </w:r>
      <w:r>
        <w:pict>
          <v:shape id="text_4_294" type="#_x0000_t202" style="position:absolute;margin-left:103.100pt;margin-top:307.935pt;width:26.37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truck</w:t>
                  </w:r>
                </w:p>
              </w:txbxContent>
            </v:textbox>
          </v:shape>
        </w:pict>
      </w:r>
      <w:r>
        <w:pict>
          <v:shape id="text_4_295" type="#_x0000_t202" style="position:absolute;margin-left:169.813pt;margin-top:307.9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2,914</w:t>
                  </w:r>
                </w:p>
              </w:txbxContent>
            </v:textbox>
          </v:shape>
        </w:pict>
      </w:r>
      <w:r>
        <w:pict>
          <v:shape id="text_4_296" type="#_x0000_t202" style="position:absolute;margin-left:255.058pt;margin-top:307.935pt;width:24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5.2%</w:t>
                  </w:r>
                </w:p>
              </w:txbxContent>
            </v:textbox>
          </v:shape>
        </w:pict>
      </w:r>
      <w:r>
        <w:pict>
          <v:shape id="text_4_297" type="#_x0000_t202" style="position:absolute;margin-left:321.772pt;margin-top:307.9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267</w:t>
                  </w:r>
                </w:p>
              </w:txbxContent>
            </v:textbox>
          </v:shape>
        </w:pict>
      </w:r>
      <w:r>
        <w:pict>
          <v:shape id="text_4_298" type="#_x0000_t202" style="position:absolute;margin-left:399.604pt;margin-top:307.9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147</w:t>
                  </w:r>
                </w:p>
              </w:txbxContent>
            </v:textbox>
          </v:shape>
        </w:pict>
      </w:r>
      <w:r>
        <w:pict>
          <v:shape id="text_4_299" type="#_x0000_t202" style="position:absolute;margin-left:103.100pt;margin-top:323.335pt;width:47.37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6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traffic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light</w:t>
                  </w:r>
                </w:p>
              </w:txbxContent>
            </v:textbox>
          </v:shape>
        </w:pict>
      </w:r>
      <w:r>
        <w:pict>
          <v:shape id="text_4_300" type="#_x0000_t202" style="position:absolute;margin-left:169.813pt;margin-top:323.3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4,768</w:t>
                  </w:r>
                </w:p>
              </w:txbxContent>
            </v:textbox>
          </v:shape>
        </w:pict>
      </w:r>
      <w:r>
        <w:pict>
          <v:shape id="text_4_301" type="#_x0000_t202" style="position:absolute;margin-left:255.058pt;margin-top:323.335pt;width:24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8.5%</w:t>
                  </w:r>
                </w:p>
              </w:txbxContent>
            </v:textbox>
          </v:shape>
        </w:pict>
      </w:r>
      <w:r>
        <w:pict>
          <v:shape id="text_4_302" type="#_x0000_t202" style="position:absolute;margin-left:321.772pt;margin-top:323.3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403</w:t>
                  </w:r>
                </w:p>
              </w:txbxContent>
            </v:textbox>
          </v:shape>
        </w:pict>
      </w:r>
      <w:r>
        <w:pict>
          <v:shape id="text_4_303" type="#_x0000_t202" style="position:absolute;margin-left:399.604pt;margin-top:323.3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231</w:t>
                  </w:r>
                </w:p>
              </w:txbxContent>
            </v:textbox>
          </v:shape>
        </w:pict>
      </w:r>
      <w:r>
        <w:pict>
          <v:shape id="text_4_304" type="#_x0000_t202" style="position:absolute;margin-left:103.100pt;margin-top:338.735pt;width:39.05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4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sign</w:t>
                  </w:r>
                </w:p>
              </w:txbxContent>
            </v:textbox>
          </v:shape>
        </w:pict>
      </w:r>
      <w:r>
        <w:pict>
          <v:shape id="text_4_305" type="#_x0000_t202" style="position:absolute;margin-left:169.813pt;margin-top:338.7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1,118</w:t>
                  </w:r>
                </w:p>
              </w:txbxContent>
            </v:textbox>
          </v:shape>
        </w:pict>
      </w:r>
      <w:r>
        <w:pict>
          <v:shape id="text_4_306" type="#_x0000_t202" style="position:absolute;margin-left:255.058pt;margin-top:338.735pt;width:24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2.0%</w:t>
                  </w:r>
                </w:p>
              </w:txbxContent>
            </v:textbox>
          </v:shape>
        </w:pict>
      </w:r>
      <w:r>
        <w:pict>
          <v:shape id="text_4_307" type="#_x0000_t202" style="position:absolute;margin-left:321.772pt;margin-top:338.73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53</w:t>
                  </w:r>
                </w:p>
              </w:txbxContent>
            </v:textbox>
          </v:shape>
        </w:pict>
      </w:r>
      <w:r>
        <w:pict>
          <v:shape id="text_4_308" type="#_x0000_t202" style="position:absolute;margin-left:399.604pt;margin-top:338.73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22</w:t>
                  </w:r>
                </w:p>
              </w:txbxContent>
            </v:textbox>
          </v:shape>
        </w:pict>
      </w:r>
      <w:r>
        <w:pict>
          <v:shape id="text_4_309" type="#_x0000_t202" style="position:absolute;margin-left:103.100pt;margin-top:354.135pt;width:20.39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dog</w:t>
                  </w:r>
                </w:p>
              </w:txbxContent>
            </v:textbox>
          </v:shape>
        </w:pict>
      </w:r>
      <w:r>
        <w:pict>
          <v:shape id="text_4_310" type="#_x0000_t202" style="position:absolute;margin-left:169.813pt;margin-top:354.1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1,221</w:t>
                  </w:r>
                </w:p>
              </w:txbxContent>
            </v:textbox>
          </v:shape>
        </w:pict>
      </w:r>
      <w:r>
        <w:pict>
          <v:shape id="text_4_311" type="#_x0000_t202" style="position:absolute;margin-left:255.058pt;margin-top:354.135pt;width:24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2.2%</w:t>
                  </w:r>
                </w:p>
              </w:txbxContent>
            </v:textbox>
          </v:shape>
        </w:pict>
      </w:r>
      <w:r>
        <w:pict>
          <v:shape id="text_4_312" type="#_x0000_t202" style="position:absolute;margin-left:321.772pt;margin-top:354.1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146</w:t>
                  </w:r>
                </w:p>
              </w:txbxContent>
            </v:textbox>
          </v:shape>
        </w:pict>
      </w:r>
      <w:r>
        <w:pict>
          <v:shape id="text_4_313" type="#_x0000_t202" style="position:absolute;margin-left:399.604pt;margin-top:354.13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72</w:t>
                  </w:r>
                </w:p>
              </w:txbxContent>
            </v:textbox>
          </v:shape>
        </w:pict>
      </w:r>
      <w:r>
        <w:pict>
          <v:shape id="text_4_314" type="#_x0000_t202" style="position:absolute;margin-left:103.100pt;margin-top:369.535pt;width:18.61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cat</w:t>
                  </w:r>
                </w:p>
              </w:txbxContent>
            </v:textbox>
          </v:shape>
        </w:pict>
      </w:r>
      <w:r>
        <w:pict>
          <v:shape id="text_4_315" type="#_x0000_t202" style="position:absolute;margin-left:169.813pt;margin-top:369.5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1,013</w:t>
                  </w:r>
                </w:p>
              </w:txbxContent>
            </v:textbox>
          </v:shape>
        </w:pict>
      </w:r>
      <w:r>
        <w:pict>
          <v:shape id="text_4_316" type="#_x0000_t202" style="position:absolute;margin-left:255.058pt;margin-top:369.535pt;width:24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1.8%</w:t>
                  </w:r>
                </w:p>
              </w:txbxContent>
            </v:textbox>
          </v:shape>
        </w:pict>
      </w:r>
      <w:r>
        <w:pict>
          <v:shape id="text_4_317" type="#_x0000_t202" style="position:absolute;margin-left:321.772pt;margin-top:369.53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132</w:t>
                  </w:r>
                </w:p>
              </w:txbxContent>
            </v:textbox>
          </v:shape>
        </w:pict>
      </w:r>
      <w:r>
        <w:pict>
          <v:shape id="text_4_318" type="#_x0000_t202" style="position:absolute;margin-left:399.604pt;margin-top:369.53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70</w:t>
                  </w:r>
                </w:p>
              </w:txbxContent>
            </v:textbox>
          </v:shape>
        </w:pict>
      </w:r>
      <w:r>
        <w:pict>
          <v:shape id="text_4_319" type="#_x0000_t202" style="position:absolute;margin-left:103.100pt;margin-top:384.935pt;width:27.02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Total</w:t>
                  </w:r>
                </w:p>
              </w:txbxContent>
            </v:textbox>
          </v:shape>
        </w:pict>
      </w:r>
      <w:r>
        <w:pict>
          <v:shape id="text_4_320" type="#_x0000_t202" style="position:absolute;margin-left:169.813pt;margin-top:384.93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56,267</w:t>
                  </w:r>
                </w:p>
              </w:txbxContent>
            </v:textbox>
          </v:shape>
        </w:pict>
      </w:r>
      <w:r>
        <w:pict>
          <v:shape id="text_4_321" type="#_x0000_t202" style="position:absolute;margin-left:255.058pt;margin-top:384.935pt;width:26.59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100%</w:t>
                  </w:r>
                </w:p>
              </w:txbxContent>
            </v:textbox>
          </v:shape>
        </w:pict>
      </w:r>
      <w:r>
        <w:pict>
          <v:shape id="text_4_322" type="#_x0000_t202" style="position:absolute;margin-left:321.772pt;margin-top:384.9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5,604</w:t>
                  </w:r>
                </w:p>
              </w:txbxContent>
            </v:textbox>
          </v:shape>
        </w:pict>
      </w:r>
      <w:r>
        <w:pict>
          <v:shape id="text_4_323" type="#_x0000_t202" style="position:absolute;margin-left:399.604pt;margin-top:384.93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3,116</w:t>
                  </w:r>
                </w:p>
              </w:txbxContent>
            </v:textbox>
          </v:shape>
        </w:pict>
      </w:r>
      <w:r>
        <w:pict>
          <v:shape id="text_4_324" type="#_x0000_t202" style="position:absolute;margin-left:100.100pt;margin-top:404.408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4"/>
                      <w:tab w:val="left" w:pos="1010"/>
                      <w:tab w:val="left" w:pos="2163"/>
                      <w:tab w:val="left" w:pos="3107"/>
                      <w:tab w:val="left" w:pos="3521"/>
                      <w:tab w:val="left" w:pos="4351"/>
                      <w:tab w:val="left" w:pos="5179"/>
                      <w:tab w:val="left" w:pos="5898"/>
                      <w:tab w:val="left" w:pos="6390"/>
                      <w:tab w:val="left" w:pos="7236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(TuSimple).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[11]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provides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highway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clips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</w:p>
              </w:txbxContent>
            </v:textbox>
          </v:shape>
        </w:pict>
      </w:r>
      <w:r>
        <w:pict>
          <v:shape id="text_4_325" type="#_x0000_t202" style="position:absolute;margin-left:100.100pt;margin-top:416.36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06"/>
                      <w:tab w:val="left" w:pos="1910"/>
                      <w:tab w:val="left" w:pos="2393"/>
                      <w:tab w:val="left" w:pos="3152"/>
                      <w:tab w:val="left" w:pos="3558"/>
                      <w:tab w:val="left" w:pos="4628"/>
                      <w:tab w:val="left" w:pos="5023"/>
                      <w:tab w:val="left" w:pos="5993"/>
                      <w:tab w:val="left" w:pos="6581"/>
                      <w:tab w:val="left" w:pos="703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1280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720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resolution;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clip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contributes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final</w:t>
                  </w:r>
                </w:p>
              </w:txbxContent>
            </v:textbox>
          </v:shape>
        </w:pict>
      </w:r>
      <w:r>
        <w:pict>
          <v:shape id="text_4_326" type="#_x0000_t202" style="position:absolute;margin-left:100.100pt;margin-top:428.329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36"/>
                      <w:tab w:val="left" w:pos="1376"/>
                      <w:tab w:val="left" w:pos="2532"/>
                      <w:tab w:val="left" w:pos="2886"/>
                      <w:tab w:val="left" w:pos="3491"/>
                      <w:tab w:val="left" w:pos="3967"/>
                      <w:tab w:val="left" w:pos="4752"/>
                      <w:tab w:val="left" w:pos="5078"/>
                      <w:tab w:val="left" w:pos="5553"/>
                      <w:tab w:val="left" w:pos="6189"/>
                      <w:tab w:val="left" w:pos="6377"/>
                      <w:tab w:val="left" w:pos="6731"/>
                      <w:tab w:val="left" w:pos="698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frame,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20.jpg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JSON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holding,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</w:p>
              </w:txbxContent>
            </v:textbox>
          </v:shape>
        </w:pict>
      </w:r>
      <w:r>
        <w:pict>
          <v:shape id="text_4_327" type="#_x0000_t202" style="position:absolute;margin-left:100.100pt;margin-top:440.28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41"/>
                      <w:tab w:val="left" w:pos="717"/>
                      <w:tab w:val="left" w:pos="1330"/>
                      <w:tab w:val="left" w:pos="1566"/>
                      <w:tab w:val="left" w:pos="2855"/>
                      <w:tab w:val="left" w:pos="3318"/>
                      <w:tab w:val="left" w:pos="3606"/>
                      <w:tab w:val="left" w:pos="4396"/>
                      <w:tab w:val="left" w:pos="4860"/>
                      <w:tab w:val="left" w:pos="5661"/>
                      <w:tab w:val="left" w:pos="6058"/>
                      <w:tab w:val="left" w:pos="6234"/>
                      <w:tab w:val="left" w:pos="687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x-coordinates,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−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marking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"not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visible")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shared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vector</w:t>
                  </w:r>
                </w:p>
              </w:txbxContent>
            </v:textbox>
          </v:shape>
        </w:pict>
      </w:r>
      <w:r>
        <w:pict>
          <v:shape id="text_4_328" type="#_x0000_t202" style="position:absolute;margin-left:100.100pt;margin-top:452.248pt;width:378.6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33"/>
                      <w:tab w:val="left" w:pos="725"/>
                      <w:tab w:val="left" w:pos="1307"/>
                      <w:tab w:val="left" w:pos="1779"/>
                      <w:tab w:val="left" w:pos="2934"/>
                      <w:tab w:val="left" w:pos="3349"/>
                      <w:tab w:val="left" w:pos="3864"/>
                      <w:tab w:val="left" w:pos="4623"/>
                      <w:tab w:val="left" w:pos="5635"/>
                      <w:tab w:val="left" w:pos="6046"/>
                      <w:tab w:val="left" w:pos="69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h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samples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3,626</w:t>
                  </w:r>
                </w:p>
              </w:txbxContent>
            </v:textbox>
          </v:shape>
        </w:pict>
      </w:r>
      <w:r>
        <w:pict>
          <v:shape id="text_4_329" type="#_x0000_t202" style="position:absolute;margin-left:100.100pt;margin-top:464.209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2"/>
                      <w:tab w:val="left" w:pos="1240"/>
                      <w:tab w:val="left" w:pos="1723"/>
                      <w:tab w:val="left" w:pos="2030"/>
                      <w:tab w:val="left" w:pos="2769"/>
                      <w:tab w:val="left" w:pos="3508"/>
                      <w:tab w:val="left" w:pos="3948"/>
                      <w:tab w:val="left" w:pos="4675"/>
                      <w:tab w:val="left" w:pos="5094"/>
                      <w:tab w:val="left" w:pos="5942"/>
                      <w:tab w:val="left" w:pos="6442"/>
                      <w:tab w:val="left" w:pos="68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missing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obtained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Kaggle</w:t>
                  </w:r>
                </w:p>
              </w:txbxContent>
            </v:textbox>
          </v:shape>
        </w:pict>
      </w:r>
      <w:r>
        <w:pict>
          <v:shape id="text_4_330" type="#_x0000_t202" style="position:absolute;margin-left:100.100pt;margin-top:476.168pt;width:231.5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21"/>
                      <w:tab w:val="left" w:pos="2742"/>
                      <w:tab w:val="left" w:pos="3349"/>
                      <w:tab w:val="left" w:pos="37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mirror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manideep1108/tusimple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≈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21.6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archive).</w:t>
                  </w:r>
                </w:p>
              </w:txbxContent>
            </v:textbox>
          </v:shape>
        </w:pict>
      </w:r>
      <w:r>
        <w:pict>
          <v:shape id="text_4_331" type="#_x0000_t202" style="position:absolute;margin-left:100.100pt;margin-top:500.055pt;width:280.39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884"/>
                      <w:tab w:val="left" w:pos="1475"/>
                      <w:tab w:val="left" w:pos="2387"/>
                      <w:tab w:val="left" w:pos="3113"/>
                      <w:tab w:val="left" w:pos="3449"/>
                      <w:tab w:val="left" w:pos="4007"/>
                      <w:tab w:val="left" w:pos="4203"/>
                      <w:tab w:val="left" w:pos="4566"/>
                      <w:tab w:val="left" w:pos="4752"/>
                      <w:tab w:val="left" w:pos="506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II(b).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distribution: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work.</w:t>
                  </w:r>
                </w:p>
              </w:txbxContent>
            </v:textbox>
          </v:shape>
        </w:pict>
      </w:r>
      <w:r>
        <w:pict>
          <v:shape id="text_4_332" type="#_x0000_t202" style="position:absolute;margin-left:103.100pt;margin-top:517.655pt;width:24.62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Item</w:t>
                  </w:r>
                </w:p>
              </w:txbxContent>
            </v:textbox>
          </v:shape>
        </w:pict>
      </w:r>
      <w:r>
        <w:pict>
          <v:shape id="text_4_333" type="#_x0000_t202" style="position:absolute;margin-left:266.177pt;margin-top:517.655pt;width:28.23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Value</w:t>
                  </w:r>
                </w:p>
              </w:txbxContent>
            </v:textbox>
          </v:shape>
        </w:pict>
      </w:r>
      <w:r>
        <w:pict>
          <v:shape id="text_4_334" type="#_x0000_t202" style="position:absolute;margin-left:103.100pt;margin-top:533.055pt;width:123.82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92"/>
                      <w:tab w:val="left" w:pos="1302"/>
                      <w:tab w:val="left" w:pos="1757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Annotated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(valid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records)</w:t>
                  </w:r>
                </w:p>
              </w:txbxContent>
            </v:textbox>
          </v:shape>
        </w:pict>
      </w:r>
      <w:r>
        <w:pict>
          <v:shape id="text_4_335" type="#_x0000_t202" style="position:absolute;margin-left:266.177pt;margin-top:533.055pt;width:93.51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16"/>
                      <w:tab w:val="left" w:pos="611"/>
                      <w:tab w:val="left" w:pos="117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3,626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missing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images)</w:t>
                  </w:r>
                </w:p>
              </w:txbxContent>
            </v:textbox>
          </v:shape>
        </w:pict>
      </w:r>
      <w:r>
        <w:pict>
          <v:shape id="text_4_336" type="#_x0000_t202" style="position:absolute;margin-left:103.100pt;margin-top:548.455pt;width:44.86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Resolution</w:t>
                  </w:r>
                </w:p>
              </w:txbxContent>
            </v:textbox>
          </v:shape>
        </w:pict>
      </w:r>
      <w:r>
        <w:pict>
          <v:shape id="text_4_337" type="#_x0000_t202" style="position:absolute;margin-left:266.177pt;margin-top:548.455pt;width:162.03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01"/>
                      <w:tab w:val="left" w:pos="926"/>
                      <w:tab w:val="left" w:pos="1576"/>
                      <w:tab w:val="left" w:pos="1868"/>
                      <w:tab w:val="left" w:pos="2094"/>
                      <w:tab w:val="left" w:pos="270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1280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720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(native);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input</w:t>
                  </w:r>
                </w:p>
              </w:txbxContent>
            </v:textbox>
          </v:shape>
        </w:pict>
      </w:r>
      <w:r>
        <w:pict>
          <v:shape id="text_4_338" type="#_x0000_t202" style="position:absolute;margin-left:103.100pt;margin-top:563.855pt;width:26.22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</w:t>
                  </w:r>
                </w:p>
              </w:txbxContent>
            </v:textbox>
          </v:shape>
        </w:pict>
      </w:r>
      <w:r>
        <w:pict>
          <v:shape id="text_4_339" type="#_x0000_t202" style="position:absolute;margin-left:266.177pt;margin-top:563.855pt;width:34.97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13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(lane)</w:t>
                  </w:r>
                </w:p>
              </w:txbxContent>
            </v:textbox>
          </v:shape>
        </w:pict>
      </w:r>
      <w:r>
        <w:pict>
          <v:shape id="text_4_340" type="#_x0000_t202" style="position:absolute;margin-left:103.100pt;margin-top:579.255pt;width:97.00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3"/>
                      <w:tab w:val="left" w:pos="576"/>
                      <w:tab w:val="left" w:pos="132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</w:t>
                  </w:r>
                </w:p>
              </w:txbxContent>
            </v:textbox>
          </v:shape>
        </w:pict>
      </w:r>
      <w:r>
        <w:pict>
          <v:shape id="text_4_341" type="#_x0000_t202" style="position:absolute;margin-left:266.177pt;margin-top:579.255pt;width:130.65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16"/>
                      <w:tab w:val="left" w:pos="549"/>
                      <w:tab w:val="left" w:pos="841"/>
                      <w:tab w:val="left" w:pos="1487"/>
                      <w:tab w:val="left" w:pos="1886"/>
                      <w:tab w:val="left" w:pos="223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2,900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726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(random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split,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42)</w:t>
                  </w:r>
                </w:p>
              </w:txbxContent>
            </v:textbox>
          </v:shape>
        </w:pict>
      </w:r>
      <w:r>
        <w:pict>
          <v:shape id="text_4_342" type="#_x0000_t202" style="position:absolute;margin-left:103.100pt;margin-top:594.655pt;width:95.44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83"/>
                      <w:tab w:val="left" w:pos="111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instances</w:t>
                  </w:r>
                </w:p>
              </w:txbxContent>
            </v:textbox>
          </v:shape>
        </w:pict>
      </w:r>
      <w:r>
        <w:pict>
          <v:shape id="text_4_343" type="#_x0000_t202" style="position:absolute;margin-left:266.177pt;margin-top:594.655pt;width:85.63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16"/>
                      <w:tab w:val="left" w:pos="822"/>
                      <w:tab w:val="left" w:pos="1097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2,732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≈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3.8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frame)</w:t>
                  </w:r>
                </w:p>
              </w:txbxContent>
            </v:textbox>
          </v:shape>
        </w:pict>
      </w:r>
      <w:r>
        <w:pict>
          <v:shape id="text_4_344" type="#_x0000_t202" style="position:absolute;margin-left:103.100pt;margin-top:610.055pt;width:127.07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65"/>
                      <w:tab w:val="left" w:pos="1146"/>
                      <w:tab w:val="left" w:pos="165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skipped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during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conversion</w:t>
                  </w:r>
                </w:p>
              </w:txbxContent>
            </v:textbox>
          </v:shape>
        </w:pict>
      </w:r>
      <w:r>
        <w:pict>
          <v:shape id="text_4_345" type="#_x0000_t202" style="position:absolute;margin-left:266.177pt;margin-top:610.055pt;width:53.35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133"/>
                      <w:tab w:val="left" w:pos="567"/>
                      <w:tab w:val="left" w:pos="69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6" type="#_x0000_t75" style="position:absolute;margin-left:0.000pt;margin-top:0.000pt;width:595.276pt;height:841.890pt;z-index:-251658240;mso-position-horizontal-relative:page;mso-position-vertical-relative:page" stroked="f" filled="f">
            <v:imagedata r:id="rId17"/>
          </v:shape>
        </w:pict>
      </w:r>
      <w:r>
        <w:pict>
          <v:shape id="text_5_346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shape id="text_5_347" type="#_x0000_t202" style="position:absolute;margin-left:124.550pt;margin-top:217.666pt;width:371.93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1"/>
                      <w:tab w:val="left" w:pos="498"/>
                      <w:tab w:val="left" w:pos="934"/>
                      <w:tab w:val="left" w:pos="1766"/>
                      <w:tab w:val="left" w:pos="2404"/>
                      <w:tab w:val="left" w:pos="2782"/>
                      <w:tab w:val="left" w:pos="3508"/>
                      <w:tab w:val="left" w:pos="3844"/>
                      <w:tab w:val="left" w:pos="4411"/>
                      <w:tab w:val="left" w:pos="5018"/>
                      <w:tab w:val="left" w:pos="5239"/>
                      <w:tab w:val="left" w:pos="5372"/>
                      <w:tab w:val="left" w:pos="6119"/>
                      <w:tab w:val="left" w:pos="6566"/>
                      <w:tab w:val="left" w:pos="705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2.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Label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verification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samples.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Left: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ribbons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overlaid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(green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fill,</w:t>
                  </w:r>
                </w:p>
              </w:txbxContent>
            </v:textbox>
          </v:shape>
        </w:pict>
      </w:r>
      <w:r>
        <w:pict>
          <v:shape id="text_5_348" type="#_x0000_t202" style="position:absolute;margin-left:124.550pt;margin-top:227.266pt;width:374.7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75"/>
                      <w:tab w:val="left" w:pos="911"/>
                      <w:tab w:val="left" w:pos="1400"/>
                      <w:tab w:val="left" w:pos="2143"/>
                      <w:tab w:val="left" w:pos="2842"/>
                      <w:tab w:val="left" w:pos="3281"/>
                      <w:tab w:val="left" w:pos="3768"/>
                      <w:tab w:val="left" w:pos="4145"/>
                      <w:tab w:val="left" w:pos="4419"/>
                      <w:tab w:val="left" w:pos="5149"/>
                      <w:tab w:val="left" w:pos="5669"/>
                      <w:tab w:val="left" w:pos="6050"/>
                      <w:tab w:val="left" w:pos="6417"/>
                      <w:tab w:val="left" w:pos="6616"/>
                      <w:tab w:val="left" w:pos="698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outline).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Right: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COCO-10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bounding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drawn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converted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label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files.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cases</w:t>
                  </w:r>
                </w:p>
              </w:txbxContent>
            </v:textbox>
          </v:shape>
        </w:pict>
      </w:r>
      <w:r>
        <w:pict>
          <v:shape id="text_5_349" type="#_x0000_t202" style="position:absolute;margin-left:124.550pt;margin-top:236.866pt;width:271.89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74"/>
                      <w:tab w:val="left" w:pos="717"/>
                      <w:tab w:val="left" w:pos="939"/>
                      <w:tab w:val="left" w:pos="1519"/>
                      <w:tab w:val="left" w:pos="1740"/>
                      <w:tab w:val="left" w:pos="2014"/>
                      <w:tab w:val="left" w:pos="2594"/>
                      <w:tab w:val="left" w:pos="3387"/>
                      <w:tab w:val="left" w:pos="3661"/>
                      <w:tab w:val="left" w:pos="444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labels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directly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objects,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confirming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coordinate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conversions.</w:t>
                  </w:r>
                </w:p>
              </w:txbxContent>
            </v:textbox>
          </v:shape>
        </w:pict>
      </w:r>
      <w:r>
        <w:pict>
          <v:shape id="text_5_350" type="#_x0000_t202" style="position:absolute;margin-left:124.550pt;margin-top:412.619pt;width:374.58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1"/>
                      <w:tab w:val="left" w:pos="498"/>
                      <w:tab w:val="left" w:pos="1402"/>
                      <w:tab w:val="left" w:pos="1775"/>
                      <w:tab w:val="left" w:pos="2643"/>
                      <w:tab w:val="left" w:pos="2824"/>
                      <w:tab w:val="left" w:pos="3568"/>
                      <w:tab w:val="left" w:pos="3886"/>
                      <w:tab w:val="left" w:pos="4373"/>
                      <w:tab w:val="left" w:pos="4985"/>
                      <w:tab w:val="left" w:pos="5259"/>
                      <w:tab w:val="left" w:pos="5595"/>
                      <w:tab w:val="left" w:pos="6101"/>
                      <w:tab w:val="left" w:pos="6720"/>
                      <w:tab w:val="left" w:pos="6994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3.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Training-set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distribution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COCO-10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(log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scale),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showing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24:1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spread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between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most</w:t>
                  </w:r>
                </w:p>
              </w:txbxContent>
            </v:textbox>
          </v:shape>
        </w:pict>
      </w:r>
      <w:r>
        <w:pict>
          <v:shape id="text_5_351" type="#_x0000_t202" style="position:absolute;margin-left:124.550pt;margin-top:422.219pt;width:98.42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10"/>
                      <w:tab w:val="left" w:pos="682"/>
                      <w:tab w:val="left" w:pos="131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least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frequent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classes.</w:t>
                  </w:r>
                </w:p>
              </w:txbxContent>
            </v:textbox>
          </v:shape>
        </w:pict>
      </w:r>
      <w:r>
        <w:pict>
          <v:shape id="text_5_352" type="#_x0000_t202" style="position:absolute;margin-left:124.550pt;margin-top:449.967pt;width:96.648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589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Acquisition</w:t>
                  </w:r>
                </w:p>
              </w:txbxContent>
            </v:textbox>
          </v:shape>
        </w:pict>
      </w:r>
      <w:r>
        <w:pict>
          <v:shape id="text_5_353" type="#_x0000_t202" style="position:absolute;margin-left:124.550pt;margin-top:469.293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40"/>
                      <w:tab w:val="left" w:pos="806"/>
                      <w:tab w:val="left" w:pos="1152"/>
                      <w:tab w:val="left" w:pos="1818"/>
                      <w:tab w:val="left" w:pos="2495"/>
                      <w:tab w:val="left" w:pos="3162"/>
                      <w:tab w:val="left" w:pos="3640"/>
                      <w:tab w:val="left" w:pos="4748"/>
                      <w:tab w:val="left" w:pos="5856"/>
                      <w:tab w:val="left" w:pos="6195"/>
                      <w:tab w:val="left" w:pos="668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downloaded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individually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url</w:t>
                  </w:r>
                </w:p>
              </w:txbxContent>
            </v:textbox>
          </v:shape>
        </w:pict>
      </w:r>
      <w:r>
        <w:pict>
          <v:shape id="text_5_354" type="#_x0000_t202" style="position:absolute;margin-left:124.550pt;margin-top:481.253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13"/>
                      <w:tab w:val="left" w:pos="1031"/>
                      <w:tab w:val="left" w:pos="1295"/>
                      <w:tab w:val="left" w:pos="2001"/>
                      <w:tab w:val="left" w:pos="2708"/>
                      <w:tab w:val="left" w:pos="3304"/>
                      <w:tab w:val="left" w:pos="3766"/>
                      <w:tab w:val="left" w:pos="4521"/>
                      <w:tab w:val="left" w:pos="4862"/>
                      <w:tab w:val="left" w:pos="5207"/>
                      <w:tab w:val="left" w:pos="5471"/>
                      <w:tab w:val="left" w:pos="5832"/>
                      <w:tab w:val="left" w:pos="6577"/>
                      <w:tab w:val="left" w:pos="715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fields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parallel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threads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fetching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archive.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file</w:t>
                  </w:r>
                </w:p>
              </w:txbxContent>
            </v:textbox>
          </v:shape>
        </w:pict>
      </w:r>
      <w:r>
        <w:pict>
          <v:shape id="text_5_355" type="#_x0000_t202" style="position:absolute;margin-left:124.550pt;margin-top:493.213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96"/>
                      <w:tab w:val="left" w:pos="857"/>
                      <w:tab w:val="left" w:pos="1627"/>
                      <w:tab w:val="left" w:pos="2088"/>
                      <w:tab w:val="left" w:pos="2494"/>
                      <w:tab w:val="left" w:pos="2972"/>
                      <w:tab w:val="left" w:pos="3931"/>
                      <w:tab w:val="left" w:pos="4459"/>
                      <w:tab w:val="left" w:pos="5008"/>
                      <w:tab w:val="left" w:pos="5381"/>
                      <w:tab w:val="left" w:pos="6323"/>
                      <w:tab w:val="left" w:pos="6718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decoded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download;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8,080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975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525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</w:p>
              </w:txbxContent>
            </v:textbox>
          </v:shape>
        </w:pict>
      </w:r>
      <w:r>
        <w:pict>
          <v:shape id="text_5_356" type="#_x0000_t202" style="position:absolute;margin-left:124.550pt;margin-top:505.173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66"/>
                      <w:tab w:val="left" w:pos="1144"/>
                      <w:tab w:val="left" w:pos="1865"/>
                      <w:tab w:val="left" w:pos="2331"/>
                      <w:tab w:val="left" w:pos="2509"/>
                      <w:tab w:val="left" w:pos="3270"/>
                      <w:tab w:val="left" w:pos="3737"/>
                      <w:tab w:val="left" w:pos="4297"/>
                      <w:tab w:val="left" w:pos="5041"/>
                      <w:tab w:val="left" w:pos="5785"/>
                      <w:tab w:val="left" w:pos="5963"/>
                      <w:tab w:val="left" w:pos="688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verified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failures.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matters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because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truncated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JPEG</w:t>
                  </w:r>
                </w:p>
              </w:txbxContent>
            </v:textbox>
          </v:shape>
        </w:pict>
      </w:r>
      <w:r>
        <w:pict>
          <v:shape id="text_5_357" type="#_x0000_t202" style="position:absolute;margin-left:124.550pt;margin-top:517.133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65"/>
                      <w:tab w:val="left" w:pos="1183"/>
                      <w:tab w:val="left" w:pos="1570"/>
                      <w:tab w:val="left" w:pos="1968"/>
                      <w:tab w:val="left" w:pos="2578"/>
                      <w:tab w:val="left" w:pos="2755"/>
                      <w:tab w:val="left" w:pos="3290"/>
                      <w:tab w:val="left" w:pos="4147"/>
                      <w:tab w:val="left" w:pos="4600"/>
                      <w:tab w:val="left" w:pos="5064"/>
                      <w:tab w:val="left" w:pos="5490"/>
                      <w:tab w:val="left" w:pos="6065"/>
                      <w:tab w:val="left" w:pos="6418"/>
                      <w:tab w:val="left" w:pos="688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non-zero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size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naive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existence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fails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loader</w:t>
                  </w:r>
                </w:p>
              </w:txbxContent>
            </v:textbox>
          </v:shape>
        </w:pict>
      </w:r>
      <w:r>
        <w:pict>
          <v:shape id="text_5_358" type="#_x0000_t202" style="position:absolute;margin-left:124.550pt;margin-top:529.093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8"/>
                      <w:tab w:val="left" w:pos="1144"/>
                      <w:tab w:val="left" w:pos="1849"/>
                      <w:tab w:val="left" w:pos="2172"/>
                      <w:tab w:val="left" w:pos="2966"/>
                      <w:tab w:val="left" w:pos="3217"/>
                      <w:tab w:val="left" w:pos="4111"/>
                      <w:tab w:val="left" w:pos="4571"/>
                      <w:tab w:val="left" w:pos="4911"/>
                      <w:tab w:val="left" w:pos="5769"/>
                      <w:tab w:val="left" w:pos="6098"/>
                      <w:tab w:val="left" w:pos="6802"/>
                      <w:tab w:val="left" w:pos="717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several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personal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restricted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involved;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XV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</w:p>
              </w:txbxContent>
            </v:textbox>
          </v:shape>
        </w:pict>
      </w:r>
      <w:r>
        <w:pict>
          <v:shape id="text_5_359" type="#_x0000_t202" style="position:absolute;margin-left:124.550pt;margin-top:541.053pt;width:73.87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0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licensing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notes.</w:t>
                  </w:r>
                </w:p>
              </w:txbxContent>
            </v:textbox>
          </v:shape>
        </w:pict>
      </w:r>
      <w:r>
        <w:pict>
          <v:shape id="text_5_360" type="#_x0000_t202" style="position:absolute;margin-left:124.550pt;margin-top:565.087pt;width:80.812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Preprocessing</w:t>
                  </w:r>
                </w:p>
              </w:txbxContent>
            </v:textbox>
          </v:shape>
        </w:pict>
      </w:r>
      <w:r>
        <w:pict>
          <v:shape id="text_5_361_0" type="#_x0000_t202" style="position:absolute;margin-left:124.550pt;margin-top:584.413pt;width:81.80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32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labels.</w:t>
                  </w:r>
                </w:p>
              </w:txbxContent>
            </v:textbox>
          </v:shape>
        </w:pict>
      </w:r>
      <w:r>
        <w:pict>
          <v:shape id="text_5_361_1" type="#_x0000_t202" style="position:absolute;margin-left:202.580pt;margin-top:584.413pt;width:78.4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2"/>
                      <w:tab w:val="left" w:pos="12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[x</w:t>
                  </w:r>
                </w:p>
              </w:txbxContent>
            </v:textbox>
          </v:shape>
        </w:pict>
      </w:r>
      <w:r>
        <w:pict>
          <v:shape id="text_5_361_2" type="#_x0000_t202" style="position:absolute;margin-left:273.000pt;margin-top:591.311pt;width:21.267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min</w:t>
                  </w:r>
                </w:p>
              </w:txbxContent>
            </v:textbox>
          </v:shape>
        </w:pict>
      </w:r>
      <w:r>
        <w:pict>
          <v:shape id="text_5_361_3" type="#_x0000_t202" style="position:absolute;margin-left:286.267pt;margin-top:584.413pt;width:20.23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</w:t>
                  </w:r>
                </w:p>
              </w:txbxContent>
            </v:textbox>
          </v:shape>
        </w:pict>
      </w:r>
      <w:r>
        <w:pict>
          <v:shape id="text_5_361_4" type="#_x0000_t202" style="position:absolute;margin-left:298.499pt;margin-top:591.311pt;width:21.267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min</w:t>
                  </w:r>
                </w:p>
              </w:txbxContent>
            </v:textbox>
          </v:shape>
        </w:pict>
      </w:r>
      <w:r>
        <w:pict>
          <v:shape id="text_5_361_5" type="#_x0000_t202" style="position:absolute;margin-left:311.766pt;margin-top:584.413pt;width:191.4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0"/>
                      <w:tab w:val="left" w:pos="423"/>
                      <w:tab w:val="left" w:pos="673"/>
                      <w:tab w:val="left" w:pos="924"/>
                      <w:tab w:val="left" w:pos="1728"/>
                      <w:tab w:val="left" w:pos="2305"/>
                      <w:tab w:val="left" w:pos="2788"/>
                      <w:tab w:val="left" w:pos="34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absolute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pixels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clipped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</w:p>
              </w:txbxContent>
            </v:textbox>
          </v:shape>
        </w:pict>
      </w:r>
      <w:r>
        <w:pict>
          <v:shape id="text_5_362" type="#_x0000_t202" style="position:absolute;margin-left:124.550pt;margin-top:596.373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45"/>
                      <w:tab w:val="left" w:pos="978"/>
                      <w:tab w:val="left" w:pos="1660"/>
                      <w:tab w:val="left" w:pos="2288"/>
                      <w:tab w:val="left" w:pos="2743"/>
                      <w:tab w:val="left" w:pos="3310"/>
                      <w:tab w:val="left" w:pos="3556"/>
                      <w:tab w:val="left" w:pos="4166"/>
                      <w:tab w:val="left" w:pos="4344"/>
                      <w:tab w:val="left" w:pos="4512"/>
                      <w:tab w:val="left" w:pos="4797"/>
                      <w:tab w:val="left" w:pos="5264"/>
                      <w:tab w:val="left" w:pos="6207"/>
                      <w:tab w:val="left" w:pos="6376"/>
                      <w:tab w:val="left" w:pos="684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filtered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(boxes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height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≤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discarded;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found)</w:t>
                  </w:r>
                </w:p>
              </w:txbxContent>
            </v:textbox>
          </v:shape>
        </w:pict>
      </w:r>
      <w:r>
        <w:pict>
          <v:shape id="text_5_363_0" type="#_x0000_t202" style="position:absolute;margin-left:124.550pt;margin-top:608.333pt;width:186.7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92"/>
                      <w:tab w:val="left" w:pos="1310"/>
                      <w:tab w:val="left" w:pos="1558"/>
                      <w:tab w:val="left" w:pos="2213"/>
                      <w:tab w:val="left" w:pos="2865"/>
                      <w:tab w:val="left" w:pos="346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format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(class,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x</w:t>
                  </w:r>
                </w:p>
              </w:txbxContent>
            </v:textbox>
          </v:shape>
        </w:pict>
      </w:r>
      <w:r>
        <w:pict>
          <v:shape id="text_5_363_1" type="#_x0000_t202" style="position:absolute;margin-left:303.269pt;margin-top:615.231pt;width:11.538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</w:t>
                  </w:r>
                </w:p>
              </w:txbxContent>
            </v:textbox>
          </v:shape>
        </w:pict>
      </w:r>
      <w:r>
        <w:pict>
          <v:shape id="text_5_363_2" type="#_x0000_t202" style="position:absolute;margin-left:306.807pt;margin-top:608.333pt;width:19.57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</w:t>
                  </w:r>
                </w:p>
              </w:txbxContent>
            </v:textbox>
          </v:shape>
        </w:pict>
      </w:r>
      <w:r>
        <w:pict>
          <v:shape id="text_5_363_3" type="#_x0000_t202" style="position:absolute;margin-left:318.385pt;margin-top:615.231pt;width:11.538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</w:t>
                  </w:r>
                </w:p>
              </w:txbxContent>
            </v:textbox>
          </v:shape>
        </w:pict>
      </w:r>
      <w:r>
        <w:pict>
          <v:shape id="text_5_363_4" type="#_x0000_t202" style="position:absolute;margin-left:321.923pt;margin-top:608.333pt;width:181.26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7"/>
                      <w:tab w:val="left" w:pos="397"/>
                      <w:tab w:val="left" w:pos="634"/>
                      <w:tab w:val="left" w:pos="915"/>
                      <w:tab w:val="left" w:pos="2061"/>
                      <w:tab w:val="left" w:pos="272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normalised).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category</w:t>
                  </w:r>
                </w:p>
              </w:txbxContent>
            </v:textbox>
          </v:shape>
        </w:pict>
      </w:r>
      <w:r>
        <w:pict>
          <v:shape id="text_5_364" type="#_x0000_t202" style="position:absolute;margin-left:124.550pt;margin-top:620.293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27"/>
                      <w:tab w:val="left" w:pos="853"/>
                      <w:tab w:val="left" w:pos="1323"/>
                      <w:tab w:val="left" w:pos="1872"/>
                      <w:tab w:val="left" w:pos="2354"/>
                      <w:tab w:val="left" w:pos="3289"/>
                      <w:tab w:val="left" w:pos="3549"/>
                      <w:tab w:val="left" w:pos="4562"/>
                      <w:tab w:val="left" w:pos="5232"/>
                      <w:tab w:val="left" w:pos="5636"/>
                      <w:tab w:val="left" w:pos="6107"/>
                      <w:tab w:val="left" w:pos="680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(1-90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gaps)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remapped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contiguous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indices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0-9.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yielded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56,267,</w:t>
                  </w:r>
                </w:p>
              </w:txbxContent>
            </v:textbox>
          </v:shape>
        </w:pict>
      </w:r>
      <w:r>
        <w:pict>
          <v:shape id="text_5_365" type="#_x0000_t202" style="position:absolute;margin-left:124.550pt;margin-top:632.253pt;width:233.98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0"/>
                      <w:tab w:val="left" w:pos="907"/>
                      <w:tab w:val="left" w:pos="1427"/>
                      <w:tab w:val="left" w:pos="1975"/>
                      <w:tab w:val="left" w:pos="2280"/>
                      <w:tab w:val="left" w:pos="2822"/>
                      <w:tab w:val="left" w:pos="3756"/>
                      <w:tab w:val="left" w:pos="414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5,604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3,116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test.</w:t>
                  </w:r>
                </w:p>
              </w:txbxContent>
            </v:textbox>
          </v:shape>
        </w:pict>
      </w:r>
      <w:r>
        <w:pict>
          <v:shape id="text_5_366" type="#_x0000_t202" style="position:absolute;margin-left:124.550pt;margin-top:647.213pt;width:378.64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48"/>
                      <w:tab w:val="left" w:pos="1220"/>
                      <w:tab w:val="left" w:pos="2209"/>
                      <w:tab w:val="left" w:pos="2515"/>
                      <w:tab w:val="left" w:pos="3378"/>
                      <w:tab w:val="left" w:pos="4346"/>
                      <w:tab w:val="left" w:pos="4907"/>
                      <w:tab w:val="left" w:pos="5301"/>
                      <w:tab w:val="left" w:pos="6403"/>
                      <w:tab w:val="left" w:pos="6829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labels: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centreline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polygon.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centrelines,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</w:p>
              </w:txbxContent>
            </v:textbox>
          </v:shape>
        </w:pict>
      </w:r>
      <w:r>
        <w:pict>
          <v:shape id="text_5_367" type="#_x0000_t202" style="position:absolute;margin-left:124.550pt;margin-top:659.173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27"/>
                      <w:tab w:val="left" w:pos="1780"/>
                      <w:tab w:val="left" w:pos="2378"/>
                      <w:tab w:val="left" w:pos="3268"/>
                      <w:tab w:val="left" w:pos="3652"/>
                      <w:tab w:val="left" w:pos="4115"/>
                      <w:tab w:val="left" w:pos="4545"/>
                      <w:tab w:val="left" w:pos="5009"/>
                      <w:tab w:val="left" w:pos="5262"/>
                      <w:tab w:val="left" w:pos="5737"/>
                      <w:tab w:val="left" w:pos="6256"/>
                      <w:tab w:val="left" w:pos="688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needs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polygons.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visible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points</w:t>
                  </w:r>
                </w:p>
              </w:txbxContent>
            </v:textbox>
          </v:shape>
        </w:pict>
      </w:r>
      <w:r>
        <w:pict>
          <v:shape id="text_5_368_0" type="#_x0000_t202" style="position:absolute;margin-left:124.550pt;margin-top:671.133pt;width:13.5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5_368_1" type="#_x0000_t202" style="position:absolute;margin-left:130.078pt;margin-top:678.031pt;width:10.207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5_368_2" type="#_x0000_t202" style="position:absolute;margin-left:136.025pt;margin-top:671.133pt;width:28.59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3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(x</w:t>
                  </w:r>
                </w:p>
              </w:txbxContent>
            </v:textbox>
          </v:shape>
        </w:pict>
      </w:r>
      <w:r>
        <w:pict>
          <v:shape id="text_5_368_3" type="#_x0000_t202" style="position:absolute;margin-left:156.618pt;margin-top:678.031pt;width:10.207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5_368_4" type="#_x0000_t202" style="position:absolute;margin-left:158.825pt;margin-top:671.133pt;width:19.74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</w:t>
                  </w:r>
                </w:p>
              </w:txbxContent>
            </v:textbox>
          </v:shape>
        </w:pict>
      </w:r>
      <w:r>
        <w:pict>
          <v:shape id="text_5_368_5" type="#_x0000_t202" style="position:absolute;margin-left:170.573pt;margin-top:678.031pt;width:10.207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5_368_6" type="#_x0000_t202" style="position:absolute;margin-left:172.780pt;margin-top:671.133pt;width:311.15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07"/>
                      <w:tab w:val="left" w:pos="1273"/>
                      <w:tab w:val="left" w:pos="1879"/>
                      <w:tab w:val="left" w:pos="2442"/>
                      <w:tab w:val="left" w:pos="2915"/>
                      <w:tab w:val="left" w:pos="3244"/>
                      <w:tab w:val="left" w:pos="3534"/>
                      <w:tab w:val="left" w:pos="3875"/>
                      <w:tab w:val="left" w:pos="4741"/>
                      <w:tab w:val="left" w:pos="5169"/>
                      <w:tab w:val="left" w:pos="598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consecutive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removed,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tangents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</w:t>
                  </w:r>
                </w:p>
              </w:txbxContent>
            </v:textbox>
          </v:shape>
        </w:pict>
      </w:r>
      <w:r>
        <w:pict>
          <v:shape id="text_5_368_7" type="#_x0000_t202" style="position:absolute;margin-left:475.931pt;margin-top:678.031pt;width:10.207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5_368_8" type="#_x0000_t202" style="position:absolute;margin-left:481.878pt;margin-top:671.133pt;width:21.29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</w:p>
              </w:txbxContent>
            </v:textbox>
          </v:shape>
        </w:pict>
      </w:r>
      <w:r>
        <w:pict>
          <v:shape id="text_5_369_0" type="#_x0000_t202" style="position:absolute;margin-left:124.550pt;margin-top:683.093pt;width:358.10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51"/>
                      <w:tab w:val="left" w:pos="1267"/>
                      <w:tab w:val="left" w:pos="1964"/>
                      <w:tab w:val="left" w:pos="2972"/>
                      <w:tab w:val="left" w:pos="3957"/>
                      <w:tab w:val="left" w:pos="4234"/>
                      <w:tab w:val="left" w:pos="4610"/>
                      <w:tab w:val="left" w:pos="5230"/>
                      <w:tab w:val="left" w:pos="5651"/>
                      <w:tab w:val="left" w:pos="6104"/>
                      <w:tab w:val="left" w:pos="68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central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differences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(one-sided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ends),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normals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</w:t>
                  </w:r>
                </w:p>
              </w:txbxContent>
            </v:textbox>
          </v:shape>
        </w:pict>
      </w:r>
      <w:r>
        <w:pict>
          <v:shape id="text_5_369_1" type="#_x0000_t202" style="position:absolute;margin-left:474.657pt;margin-top:689.991pt;width:10.207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5_369_2" type="#_x0000_t202" style="position:absolute;margin-left:481.857pt;margin-top:683.093pt;width:21.29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</w:p>
              </w:txbxContent>
            </v:textbox>
          </v:shape>
        </w:pict>
      </w:r>
      <w:r>
        <w:pict>
          <v:shape id="text_5_370" type="#_x0000_t202" style="position:absolute;margin-left:124.550pt;margin-top:695.053pt;width:126.16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18"/>
                      <w:tab w:val="left" w:pos="1100"/>
                      <w:tab w:val="left" w:pos="1266"/>
                      <w:tab w:val="left" w:pos="161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obtained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90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°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rotation:</w:t>
                  </w:r>
                </w:p>
              </w:txbxContent>
            </v:textbox>
          </v:shape>
        </w:pict>
      </w:r>
      <w:r>
        <w:pict>
          <v:shape id="text_5_371_0" type="#_x0000_t202" style="position:absolute;margin-left:212.246pt;margin-top:712.981pt;width:10.53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t</w:t>
                  </w:r>
                </w:p>
              </w:txbxContent>
            </v:textbox>
          </v:shape>
        </w:pict>
      </w:r>
      <w:r>
        <w:pict>
          <v:shape id="text_5_371_1" type="#_x0000_t202" style="position:absolute;margin-left:214.776pt;margin-top:719.284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5_371_2" type="#_x0000_t202" style="position:absolute;margin-left:219.074pt;margin-top:712.981pt;width:22.988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(p</w:t>
                  </w:r>
                </w:p>
              </w:txbxContent>
            </v:textbox>
          </v:shape>
        </w:pict>
      </w:r>
      <w:r>
        <w:pict>
          <v:shape id="text_5_371_3" type="#_x0000_t202" style="position:absolute;margin-left:234.062pt;margin-top:719.284pt;width:17.77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i+1</w:t>
                  </w:r>
                </w:p>
              </w:txbxContent>
            </v:textbox>
          </v:shape>
        </w:pict>
      </w:r>
      <w:r>
        <w:pict>
          <v:shape id="text_5_371_4" type="#_x0000_t202" style="position:absolute;margin-left:246.107pt;margin-top:712.981pt;width:19.957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−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5_371_5" type="#_x0000_t202" style="position:absolute;margin-left:258.064pt;margin-top:719.284pt;width:17.77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i−1</w:t>
                  </w:r>
                </w:p>
              </w:txbxContent>
            </v:textbox>
          </v:shape>
        </w:pict>
      </w:r>
      <w:r>
        <w:pict>
          <v:shape id="text_5_371_6" type="#_x0000_t202" style="position:absolute;margin-left:267.834pt;margin-top:712.981pt;width:25.217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06"/>
                      <w:tab w:val="left" w:pos="202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)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‖p</w:t>
                  </w:r>
                </w:p>
              </w:txbxContent>
            </v:textbox>
          </v:shape>
        </w:pict>
      </w:r>
      <w:r>
        <w:pict>
          <v:shape id="text_5_371_7" type="#_x0000_t202" style="position:absolute;margin-left:285.051pt;margin-top:719.284pt;width:17.77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i+1</w:t>
                  </w:r>
                </w:p>
              </w:txbxContent>
            </v:textbox>
          </v:shape>
        </w:pict>
      </w:r>
      <w:r>
        <w:pict>
          <v:shape id="text_5_371_8" type="#_x0000_t202" style="position:absolute;margin-left:297.096pt;margin-top:712.981pt;width:19.957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−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5_371_9" type="#_x0000_t202" style="position:absolute;margin-left:309.053pt;margin-top:719.284pt;width:17.77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i−1</w:t>
                  </w:r>
                </w:p>
              </w:txbxContent>
            </v:textbox>
          </v:shape>
        </w:pict>
      </w:r>
      <w:r>
        <w:pict>
          <v:shape id="text_5_371_10" type="#_x0000_t202" style="position:absolute;margin-left:318.823pt;margin-top:712.981pt;width:24.207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233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‖,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n</w:t>
                  </w:r>
                </w:p>
              </w:txbxContent>
            </v:textbox>
          </v:shape>
        </w:pict>
      </w:r>
      <w:r>
        <w:pict>
          <v:shape id="text_5_371_11" type="#_x0000_t202" style="position:absolute;margin-left:335.030pt;margin-top:719.284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5_371_12" type="#_x0000_t202" style="position:absolute;margin-left:339.329pt;margin-top:712.981pt;width:26.10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(−t</w:t>
                  </w:r>
                </w:p>
              </w:txbxContent>
            </v:textbox>
          </v:shape>
        </w:pict>
      </w:r>
      <w:r>
        <w:pict>
          <v:shape id="text_5_371_13" type="#_x0000_t202" style="position:absolute;margin-left:357.429pt;margin-top:719.284pt;width:15.48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i,y</w:t>
                  </w:r>
                </w:p>
              </w:txbxContent>
            </v:textbox>
          </v:shape>
        </w:pict>
      </w:r>
      <w:r>
        <w:pict>
          <v:shape id="text_5_371_14" type="#_x0000_t202" style="position:absolute;margin-left:364.913pt;margin-top:712.981pt;width:15.08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91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t</w:t>
                  </w:r>
                </w:p>
              </w:txbxContent>
            </v:textbox>
          </v:shape>
        </w:pict>
      </w:r>
      <w:r>
        <w:pict>
          <v:shape id="text_5_371_15" type="#_x0000_t202" style="position:absolute;margin-left:371.993pt;margin-top:719.284pt;width:15.48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i,x</w:t>
                  </w:r>
                </w:p>
              </w:txbxContent>
            </v:textbox>
          </v:shape>
        </w:pict>
      </w:r>
      <w:r>
        <w:pict>
          <v:shape id="text_5_371_16" type="#_x0000_t202" style="position:absolute;margin-left:379.476pt;margin-top:712.981pt;width:11.03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)</w:t>
                  </w:r>
                </w:p>
              </w:txbxContent>
            </v:textbox>
          </v:shape>
        </w:pict>
      </w:r>
      <w:r>
        <w:pict>
          <v:shape id="text_5_372" type="#_x0000_t202" style="position:absolute;margin-left:476.873pt;margin-top:712.981pt;width:19.612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(1)</w:t>
                  </w:r>
                </w:p>
              </w:txbxContent>
            </v:textbox>
          </v:shape>
        </w:pict>
      </w:r>
      <w:r>
        <w:pict>
          <v:shape id="text_5_373" type="#_x0000_t202" style="position:absolute;margin-left:124.550pt;margin-top:731.013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7"/>
                      <w:tab w:val="left" w:pos="1342"/>
                      <w:tab w:val="left" w:pos="1993"/>
                      <w:tab w:val="left" w:pos="2532"/>
                      <w:tab w:val="left" w:pos="3138"/>
                      <w:tab w:val="left" w:pos="3478"/>
                      <w:tab w:val="left" w:pos="4217"/>
                      <w:tab w:val="left" w:pos="4459"/>
                      <w:tab w:val="left" w:pos="4798"/>
                      <w:tab w:val="left" w:pos="5752"/>
                      <w:tab w:val="left" w:pos="6315"/>
                      <w:tab w:val="left" w:pos="70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markings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appear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nearer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camera,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half-width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grows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linearly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</w:p>
              </w:txbxContent>
            </v:textbox>
          </v:shape>
        </w:pict>
      </w:r>
      <w:r>
        <w:pict>
          <v:shape id="text_5_374_0" type="#_x0000_t202" style="position:absolute;margin-left:124.550pt;margin-top:742.973pt;width:88.74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75"/>
                      <w:tab w:val="left" w:pos="1018"/>
                      <w:tab w:val="left" w:pos="147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</w:t>
                  </w:r>
                </w:p>
              </w:txbxContent>
            </v:textbox>
          </v:shape>
        </w:pict>
      </w:r>
      <w:r>
        <w:pict>
          <v:shape id="text_5_374_1" type="#_x0000_t202" style="position:absolute;margin-left:205.296pt;margin-top:749.871pt;width:11.98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 id="text_5_374_2" type="#_x0000_t202" style="position:absolute;margin-left:212.596pt;margin-top:742.973pt;width:67.98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21"/>
                      <w:tab w:val="left" w:pos="387"/>
                      <w:tab w:val="left" w:pos="669"/>
                      <w:tab w:val="left" w:pos="105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</w:t>
                  </w:r>
                </w:p>
              </w:txbxContent>
            </v:textbox>
          </v:shape>
        </w:pict>
      </w:r>
      <w:r>
        <w:pict>
          <v:shape id="text_5_374_3" type="#_x0000_t202" style="position:absolute;margin-left:272.586pt;margin-top:749.871pt;width:11.98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5_374_4" type="#_x0000_t202" style="position:absolute;margin-left:279.886pt;margin-top:742.973pt;width:188.57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21"/>
                      <w:tab w:val="left" w:pos="387"/>
                      <w:tab w:val="left" w:pos="669"/>
                      <w:tab w:val="left" w:pos="912"/>
                      <w:tab w:val="left" w:pos="1515"/>
                      <w:tab w:val="left" w:pos="2434"/>
                      <w:tab w:val="left" w:pos="2821"/>
                      <w:tab w:val="left" w:pos="3036"/>
                      <w:tab w:val="left" w:pos="32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resolution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720:</w:t>
                  </w:r>
                </w:p>
              </w:txbxContent>
            </v:textbox>
          </v:shape>
        </w:pict>
      </w:r>
      <w:r>
        <w:pict>
          <v:shape id="text_5_375_0" type="#_x0000_t202" style="position:absolute;margin-left:255.990pt;margin-top:760.901pt;width:41.433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389"/>
                      <w:tab w:val="left" w:pos="537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w(y)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w</w:t>
                  </w:r>
                </w:p>
              </w:txbxContent>
            </v:textbox>
          </v:shape>
        </w:pict>
      </w:r>
      <w:r>
        <w:pict>
          <v:shape id="text_5_375_1" type="#_x0000_t202" style="position:absolute;margin-left:289.423pt;margin-top:767.204pt;width:11.64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 id="text_5_375_2" type="#_x0000_t202" style="position:absolute;margin-left:295.338pt;margin-top:760.901pt;width:21.978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w</w:t>
                  </w:r>
                </w:p>
              </w:txbxContent>
            </v:textbox>
          </v:shape>
        </w:pict>
      </w:r>
      <w:r>
        <w:pict>
          <v:shape id="text_5_375_3" type="#_x0000_t202" style="position:absolute;margin-left:309.316pt;margin-top:767.204pt;width:11.64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5_375_4" type="#_x0000_t202" style="position:absolute;margin-left:315.231pt;margin-top:760.901pt;width:31.505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06"/>
                      <w:tab w:val="left" w:pos="243"/>
                      <w:tab w:val="left" w:pos="339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y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H</w:t>
                  </w:r>
                </w:p>
              </w:txbxContent>
            </v:textbox>
          </v:shape>
        </w:pict>
      </w:r>
      <w:r>
        <w:pict>
          <v:shape id="text_5_376" type="#_x0000_t202" style="position:absolute;margin-left:476.873pt;margin-top:760.901pt;width:19.612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(2)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7" type="#_x0000_t75" style="position:absolute;margin-left:0.000pt;margin-top:0.000pt;width:595.276pt;height:841.890pt;z-index:-251658240;mso-position-horizontal-relative:page;mso-position-vertical-relative:page" stroked="f" filled="f">
            <v:imagedata r:id="rId18"/>
          </v:shape>
        </w:pict>
      </w:r>
      <w:r>
        <w:pict>
          <v:shape id="text_6_377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</w:t>
                  </w:r>
                </w:p>
              </w:txbxContent>
            </v:textbox>
          </v:shape>
        </w:pict>
      </w:r>
      <w:r>
        <w:pict>
          <v:shape id="text_6_378_0" type="#_x0000_t202" style="position:absolute;margin-left:230.989pt;margin-top:81.337pt;width:13.56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L</w:t>
                  </w:r>
                </w:p>
              </w:txbxContent>
            </v:textbox>
          </v:shape>
        </w:pict>
      </w:r>
      <w:r>
        <w:pict>
          <v:shape id="text_6_378_1" type="#_x0000_t202" style="position:absolute;margin-left:236.549pt;margin-top:87.639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6_378_2" type="#_x0000_t202" style="position:absolute;margin-left:240.848pt;margin-top:81.337pt;width:19.957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6_378_3" type="#_x0000_t202" style="position:absolute;margin-left:252.805pt;margin-top:87.639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6_378_4" type="#_x0000_t202" style="position:absolute;margin-left:257.104pt;margin-top:81.337pt;width:29.558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w(y</w:t>
                  </w:r>
                </w:p>
              </w:txbxContent>
            </v:textbox>
          </v:shape>
        </w:pict>
      </w:r>
      <w:r>
        <w:pict>
          <v:shape id="text_6_378_5" type="#_x0000_t202" style="position:absolute;margin-left:278.662pt;margin-top:87.639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6_378_6" type="#_x0000_t202" style="position:absolute;margin-left:280.686pt;margin-top:81.337pt;width:17.855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06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)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n</w:t>
                  </w:r>
                </w:p>
              </w:txbxContent>
            </v:textbox>
          </v:shape>
        </w:pict>
      </w:r>
      <w:r>
        <w:pict>
          <v:shape id="text_6_378_7" type="#_x0000_t202" style="position:absolute;margin-left:290.541pt;margin-top:87.639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6_378_8" type="#_x0000_t202" style="position:absolute;margin-left:292.565pt;margin-top:81.337pt;width:23.17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82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 id="text_6_378_9" type="#_x0000_t202" style="position:absolute;margin-left:307.735pt;margin-top:87.639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6_378_10" type="#_x0000_t202" style="position:absolute;margin-left:312.033pt;margin-top:81.337pt;width:19.957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6_378_11" type="#_x0000_t202" style="position:absolute;margin-left:323.991pt;margin-top:87.639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6_378_12" type="#_x0000_t202" style="position:absolute;margin-left:328.290pt;margin-top:81.337pt;width:29.558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−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w(y</w:t>
                  </w:r>
                </w:p>
              </w:txbxContent>
            </v:textbox>
          </v:shape>
        </w:pict>
      </w:r>
      <w:r>
        <w:pict>
          <v:shape id="text_6_378_13" type="#_x0000_t202" style="position:absolute;margin-left:349.847pt;margin-top:87.639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6_378_14" type="#_x0000_t202" style="position:absolute;margin-left:351.871pt;margin-top:81.337pt;width:17.855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06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)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n</w:t>
                  </w:r>
                </w:p>
              </w:txbxContent>
            </v:textbox>
          </v:shape>
        </w:pict>
      </w:r>
      <w:r>
        <w:pict>
          <v:shape id="text_6_378_15" type="#_x0000_t202" style="position:absolute;margin-left:361.727pt;margin-top:87.639pt;width:10.02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</w:t>
                  </w:r>
                </w:p>
              </w:txbxContent>
            </v:textbox>
          </v:shape>
        </w:pict>
      </w:r>
      <w:r>
        <w:pict>
          <v:shape id="text_6_379" type="#_x0000_t202" style="position:absolute;margin-left:476.873pt;margin-top:81.337pt;width:19.612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(3)</w:t>
                  </w:r>
                </w:p>
              </w:txbxContent>
            </v:textbox>
          </v:shape>
        </w:pict>
      </w:r>
      <w:r>
        <w:pict>
          <v:shape id="text_6_380" type="#_x0000_t202" style="position:absolute;margin-left:124.550pt;margin-top:99.369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21"/>
                      <w:tab w:val="left" w:pos="1179"/>
                      <w:tab w:val="left" w:pos="1390"/>
                      <w:tab w:val="left" w:pos="2071"/>
                      <w:tab w:val="left" w:pos="2364"/>
                      <w:tab w:val="left" w:pos="3111"/>
                      <w:tab w:val="left" w:pos="3410"/>
                      <w:tab w:val="left" w:pos="3764"/>
                      <w:tab w:val="left" w:pos="4124"/>
                      <w:tab w:val="left" w:pos="4667"/>
                      <w:tab w:val="left" w:pos="5215"/>
                      <w:tab w:val="left" w:pos="5614"/>
                      <w:tab w:val="left" w:pos="6095"/>
                      <w:tab w:val="left" w:pos="6637"/>
                      <w:tab w:val="left" w:pos="69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polygon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formed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walking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left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curve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down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right</w:t>
                  </w:r>
                </w:p>
              </w:txbxContent>
            </v:textbox>
          </v:shape>
        </w:pict>
      </w:r>
      <w:r>
        <w:pict>
          <v:shape id="text_6_381" type="#_x0000_t202" style="position:absolute;margin-left:124.550pt;margin-top:111.329pt;width:372.15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20"/>
                      <w:tab w:val="left" w:pos="873"/>
                      <w:tab w:val="left" w:pos="1947"/>
                      <w:tab w:val="left" w:pos="2999"/>
                      <w:tab w:val="left" w:pos="3281"/>
                      <w:tab w:val="left" w:pos="3856"/>
                      <w:tab w:val="left" w:pos="4420"/>
                      <w:tab w:val="left" w:pos="4807"/>
                      <w:tab w:val="left" w:pos="5415"/>
                      <w:tab w:val="left" w:pos="5802"/>
                      <w:tab w:val="left" w:pos="6554"/>
                      <w:tab w:val="left" w:pos="6797"/>
                      <w:tab w:val="left" w:pos="707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normalising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coordinates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clipping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1]:</w:t>
                  </w:r>
                </w:p>
              </w:txbxContent>
            </v:textbox>
          </v:shape>
        </w:pict>
      </w:r>
      <w:r>
        <w:pict>
          <v:shape id="text_6_382_0" type="#_x0000_t202" style="position:absolute;margin-left:244.802pt;margin-top:129.257pt;width:32.843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77"/>
                      <w:tab w:val="left" w:pos="325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Π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(L</w:t>
                  </w:r>
                </w:p>
              </w:txbxContent>
            </v:textbox>
          </v:shape>
        </w:pict>
      </w:r>
      <w:r>
        <w:pict>
          <v:shape id="text_6_382_1" type="#_x0000_t202" style="position:absolute;margin-left:269.645pt;margin-top:135.559pt;width:11.64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6_382_2" type="#_x0000_t202" style="position:absolute;margin-left:273.285pt;margin-top:129.257pt;width:31.76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91"/>
                      <w:tab w:val="left" w:pos="364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…,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L</w:t>
                  </w:r>
                </w:p>
              </w:txbxContent>
            </v:textbox>
          </v:shape>
        </w:pict>
      </w:r>
      <w:r>
        <w:pict>
          <v:shape id="text_6_382_3" type="#_x0000_t202" style="position:absolute;margin-left:297.045pt;margin-top:135.559pt;width:13.66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m</w:t>
                  </w:r>
                </w:p>
              </w:txbxContent>
            </v:textbox>
          </v:shape>
        </w:pict>
      </w:r>
      <w:r>
        <w:pict>
          <v:shape id="text_6_382_4" type="#_x0000_t202" style="position:absolute;margin-left:302.709pt;margin-top:129.257pt;width:18.62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91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 id="text_6_382_5" type="#_x0000_t202" style="position:absolute;margin-left:313.328pt;margin-top:135.559pt;width:13.66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m</w:t>
                  </w:r>
                </w:p>
              </w:txbxContent>
            </v:textbox>
          </v:shape>
        </w:pict>
      </w:r>
      <w:r>
        <w:pict>
          <v:shape id="text_6_382_6" type="#_x0000_t202" style="position:absolute;margin-left:318.992pt;margin-top:129.257pt;width:32.27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91"/>
                      <w:tab w:val="left" w:pos="364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…,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 id="text_6_382_7" type="#_x0000_t202" style="position:absolute;margin-left:343.262pt;margin-top:135.559pt;width:11.64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6_382_8" type="#_x0000_t202" style="position:absolute;margin-left:346.902pt;margin-top:129.257pt;width:11.03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)</w:t>
                  </w:r>
                </w:p>
              </w:txbxContent>
            </v:textbox>
          </v:shape>
        </w:pict>
      </w:r>
      <w:r>
        <w:pict>
          <v:shape id="text_6_383" type="#_x0000_t202" style="position:absolute;margin-left:476.873pt;margin-top:129.257pt;width:19.612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(4)</w:t>
                  </w:r>
                </w:p>
              </w:txbxContent>
            </v:textbox>
          </v:shape>
        </w:pict>
      </w:r>
      <w:r>
        <w:pict>
          <v:shape id="text_6_384" type="#_x0000_t202" style="position:absolute;margin-left:124.550pt;margin-top:147.288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2"/>
                      <w:tab w:val="left" w:pos="1072"/>
                      <w:tab w:val="left" w:pos="2038"/>
                      <w:tab w:val="left" w:pos="2328"/>
                      <w:tab w:val="left" w:pos="2553"/>
                      <w:tab w:val="left" w:pos="3165"/>
                      <w:tab w:val="left" w:pos="3712"/>
                      <w:tab w:val="left" w:pos="4970"/>
                      <w:tab w:val="left" w:pos="5765"/>
                      <w:tab w:val="left" w:pos="66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generated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pass;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re-thickening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existing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polygons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produces</w:t>
                  </w:r>
                </w:p>
              </w:txbxContent>
            </v:textbox>
          </v:shape>
        </w:pict>
      </w:r>
      <w:r>
        <w:pict>
          <v:shape id="text_6_385_0" type="#_x0000_t202" style="position:absolute;margin-left:124.550pt;margin-top:159.248pt;width:331.93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84"/>
                      <w:tab w:val="left" w:pos="2194"/>
                      <w:tab w:val="left" w:pos="2499"/>
                      <w:tab w:val="left" w:pos="3401"/>
                      <w:tab w:val="left" w:pos="3882"/>
                      <w:tab w:val="left" w:pos="4802"/>
                      <w:tab w:val="left" w:pos="5611"/>
                      <w:tab w:val="left" w:pos="633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self-intersecting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changing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thickness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requires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editing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</w:t>
                  </w:r>
                </w:p>
              </w:txbxContent>
            </v:textbox>
          </v:shape>
        </w:pict>
      </w:r>
      <w:r>
        <w:pict>
          <v:shape id="text_6_385_1" type="#_x0000_t202" style="position:absolute;margin-left:448.487pt;margin-top:166.147pt;width:11.98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 id="text_6_385_2" type="#_x0000_t202" style="position:absolute;margin-left:452.471pt;margin-top:159.248pt;width:24.3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8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</w:t>
                  </w:r>
                </w:p>
              </w:txbxContent>
            </v:textbox>
          </v:shape>
        </w:pict>
      </w:r>
      <w:r>
        <w:pict>
          <v:shape id="text_6_385_3" type="#_x0000_t202" style="position:absolute;margin-left:468.788pt;margin-top:166.147pt;width:11.98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6_385_4" type="#_x0000_t202" style="position:absolute;margin-left:479.138pt;margin-top:159.248pt;width:24.03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6_386" type="#_x0000_t202" style="position:absolute;margin-left:124.550pt;margin-top:171.20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05"/>
                      <w:tab w:val="left" w:pos="1885"/>
                      <w:tab w:val="left" w:pos="2360"/>
                      <w:tab w:val="left" w:pos="3426"/>
                      <w:tab w:val="left" w:pos="4033"/>
                      <w:tab w:val="left" w:pos="4507"/>
                      <w:tab w:val="left" w:pos="5568"/>
                      <w:tab w:val="left" w:pos="5965"/>
                      <w:tab w:val="left" w:pos="6506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regenerating.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hard-linked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re-encoded,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</w:p>
              </w:txbxContent>
            </v:textbox>
          </v:shape>
        </w:pict>
      </w:r>
      <w:r>
        <w:pict>
          <v:shape id="text_6_387" type="#_x0000_t202" style="position:absolute;margin-left:124.550pt;margin-top:183.168pt;width:378.64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92"/>
                      <w:tab w:val="left" w:pos="1082"/>
                      <w:tab w:val="left" w:pos="1598"/>
                      <w:tab w:val="left" w:pos="2329"/>
                      <w:tab w:val="left" w:pos="2741"/>
                      <w:tab w:val="left" w:pos="3660"/>
                      <w:tab w:val="left" w:pos="4182"/>
                      <w:tab w:val="left" w:pos="4609"/>
                      <w:tab w:val="left" w:pos="5270"/>
                      <w:tab w:val="left" w:pos="6257"/>
                      <w:tab w:val="left" w:pos="6787"/>
                      <w:tab w:val="left" w:pos="705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exactly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matching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inspection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left)</w:t>
                  </w:r>
                </w:p>
              </w:txbxContent>
            </v:textbox>
          </v:shape>
        </w:pict>
      </w:r>
      <w:r>
        <w:pict>
          <v:shape id="text_6_388" type="#_x0000_t202" style="position:absolute;margin-left:124.550pt;margin-top:195.128pt;width:234.3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24"/>
                      <w:tab w:val="left" w:pos="1355"/>
                      <w:tab w:val="left" w:pos="2064"/>
                      <w:tab w:val="left" w:pos="2341"/>
                      <w:tab w:val="left" w:pos="2618"/>
                      <w:tab w:val="left" w:pos="2960"/>
                      <w:tab w:val="left" w:pos="367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confirmed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ribbons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painted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markings.</w:t>
                  </w:r>
                </w:p>
              </w:txbxContent>
            </v:textbox>
          </v:shape>
        </w:pict>
      </w:r>
      <w:r>
        <w:pict>
          <v:shape id="text_6_389" type="#_x0000_t202" style="position:absolute;margin-left:124.550pt;margin-top:219.163pt;width:97.545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888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Splitting</w:t>
                  </w:r>
                </w:p>
              </w:txbxContent>
            </v:textbox>
          </v:shape>
        </w:pict>
      </w:r>
      <w:r>
        <w:pict>
          <v:shape id="text_6_390" type="#_x0000_t202" style="position:absolute;margin-left:124.550pt;margin-top:238.48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98"/>
                      <w:tab w:val="left" w:pos="1841"/>
                      <w:tab w:val="left" w:pos="2518"/>
                      <w:tab w:val="left" w:pos="3051"/>
                      <w:tab w:val="left" w:pos="3546"/>
                      <w:tab w:val="left" w:pos="4511"/>
                      <w:tab w:val="left" w:pos="5513"/>
                      <w:tab w:val="left" w:pos="5924"/>
                      <w:tab w:val="left" w:pos="6337"/>
                      <w:tab w:val="left" w:pos="7014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COCO-10.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train2017.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</w:t>
                  </w:r>
                </w:p>
              </w:txbxContent>
            </v:textbox>
          </v:shape>
        </w:pict>
      </w:r>
      <w:r>
        <w:pict>
          <v:shape id="text_6_391" type="#_x0000_t202" style="position:absolute;margin-left:124.550pt;margin-top:250.448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52"/>
                      <w:tab w:val="left" w:pos="1066"/>
                      <w:tab w:val="left" w:pos="1833"/>
                      <w:tab w:val="left" w:pos="2263"/>
                      <w:tab w:val="left" w:pos="2639"/>
                      <w:tab w:val="left" w:pos="3451"/>
                      <w:tab w:val="left" w:pos="4428"/>
                      <w:tab w:val="left" w:pos="4859"/>
                      <w:tab w:val="left" w:pos="5357"/>
                      <w:tab w:val="left" w:pos="5705"/>
                      <w:tab w:val="left" w:pos="6240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val2017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disjoint: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early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stopping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6_392" type="#_x0000_t202" style="position:absolute;margin-left:124.550pt;margin-top:262.40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48"/>
                      <w:tab w:val="left" w:pos="1959"/>
                      <w:tab w:val="left" w:pos="2760"/>
                      <w:tab w:val="left" w:pos="3150"/>
                      <w:tab w:val="left" w:pos="3586"/>
                      <w:tab w:val="left" w:pos="4076"/>
                      <w:tab w:val="left" w:pos="4512"/>
                      <w:tab w:val="left" w:pos="5533"/>
                      <w:tab w:val="left" w:pos="5862"/>
                      <w:tab w:val="left" w:pos="6291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whereas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untouched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6_393" type="#_x0000_t202" style="position:absolute;margin-left:124.550pt;margin-top:274.368pt;width:378.6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2"/>
                      <w:tab w:val="left" w:pos="1092"/>
                      <w:tab w:val="left" w:pos="1875"/>
                      <w:tab w:val="left" w:pos="2736"/>
                      <w:tab w:val="left" w:pos="3531"/>
                      <w:tab w:val="left" w:pos="4016"/>
                      <w:tab w:val="left" w:pos="4401"/>
                      <w:tab w:val="left" w:pos="4725"/>
                      <w:tab w:val="left" w:pos="5630"/>
                      <w:tab w:val="left" w:pos="5960"/>
                      <w:tab w:val="left" w:pos="6727"/>
                      <w:tab w:val="left" w:pos="69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supplies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numbers.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partitions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disjoint,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</w:t>
                  </w:r>
                </w:p>
              </w:txbxContent>
            </v:textbox>
          </v:shape>
        </w:pict>
      </w:r>
      <w:r>
        <w:pict>
          <v:shape id="text_6_394" type="#_x0000_t202" style="position:absolute;margin-left:124.550pt;margin-top:286.328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29"/>
                      <w:tab w:val="left" w:pos="534"/>
                      <w:tab w:val="left" w:pos="1137"/>
                      <w:tab w:val="left" w:pos="1923"/>
                      <w:tab w:val="left" w:pos="2361"/>
                      <w:tab w:val="left" w:pos="3352"/>
                      <w:tab w:val="left" w:pos="3955"/>
                      <w:tab w:val="left" w:pos="4704"/>
                      <w:tab w:val="left" w:pos="5197"/>
                      <w:tab w:val="left" w:pos="5911"/>
                      <w:tab w:val="left" w:pos="6216"/>
                      <w:tab w:val="left" w:pos="6521"/>
                      <w:tab w:val="left" w:pos="68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overlap.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initial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</w:p>
              </w:txbxContent>
            </v:textbox>
          </v:shape>
        </w:pict>
      </w:r>
      <w:r>
        <w:pict>
          <v:shape id="text_6_395" type="#_x0000_t202" style="position:absolute;margin-left:124.550pt;margin-top:298.288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08"/>
                      <w:tab w:val="left" w:pos="1619"/>
                      <w:tab w:val="left" w:pos="1886"/>
                      <w:tab w:val="left" w:pos="2263"/>
                      <w:tab w:val="left" w:pos="3204"/>
                      <w:tab w:val="left" w:pos="3427"/>
                      <w:tab w:val="left" w:pos="3615"/>
                      <w:tab w:val="left" w:pos="4856"/>
                      <w:tab w:val="left" w:pos="5105"/>
                      <w:tab w:val="left" w:pos="5404"/>
                      <w:tab w:val="left" w:pos="612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train2017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procedure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specialisation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already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COCO-trained</w:t>
                  </w:r>
                </w:p>
              </w:txbxContent>
            </v:textbox>
          </v:shape>
        </w:pict>
      </w:r>
      <w:r>
        <w:pict>
          <v:shape id="text_6_396" type="#_x0000_t202" style="position:absolute;margin-left:124.550pt;margin-top:310.248pt;width:153.23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41"/>
                      <w:tab w:val="left" w:pos="995"/>
                      <w:tab w:val="left" w:pos="1758"/>
                      <w:tab w:val="left" w:pos="222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scratch.</w:t>
                  </w:r>
                </w:p>
              </w:txbxContent>
            </v:textbox>
          </v:shape>
        </w:pict>
      </w:r>
      <w:r>
        <w:pict>
          <v:shape id="text_6_397" type="#_x0000_t202" style="position:absolute;margin-left:124.550pt;margin-top:325.209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78"/>
                      <w:tab w:val="left" w:pos="1404"/>
                      <w:tab w:val="left" w:pos="1941"/>
                      <w:tab w:val="left" w:pos="2645"/>
                      <w:tab w:val="left" w:pos="3127"/>
                      <w:tab w:val="left" w:pos="3886"/>
                      <w:tab w:val="left" w:pos="4356"/>
                      <w:tab w:val="left" w:pos="4805"/>
                      <w:tab w:val="left" w:pos="5087"/>
                      <w:tab w:val="left" w:pos="5492"/>
                      <w:tab w:val="left" w:pos="5951"/>
                      <w:tab w:val="left" w:pos="6533"/>
                      <w:tab w:val="left" w:pos="6959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TuSimple.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3,626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shuffled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80/20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2,900</w:t>
                  </w:r>
                </w:p>
              </w:txbxContent>
            </v:textbox>
          </v:shape>
        </w:pict>
      </w:r>
      <w:r>
        <w:pict>
          <v:shape id="text_6_398" type="#_x0000_t202" style="position:absolute;margin-left:124.550pt;margin-top:337.16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5"/>
                      <w:tab w:val="left" w:pos="1145"/>
                      <w:tab w:val="left" w:pos="1513"/>
                      <w:tab w:val="left" w:pos="2450"/>
                      <w:tab w:val="left" w:pos="3146"/>
                      <w:tab w:val="left" w:pos="3649"/>
                      <w:tab w:val="left" w:pos="4261"/>
                      <w:tab w:val="left" w:pos="4464"/>
                      <w:tab w:val="left" w:pos="4633"/>
                      <w:tab w:val="left" w:pos="5355"/>
                      <w:tab w:val="left" w:pos="5789"/>
                      <w:tab w:val="left" w:pos="6037"/>
                      <w:tab w:val="left" w:pos="684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distinct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clip,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adjacent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</w:p>
              </w:txbxContent>
            </v:textbox>
          </v:shape>
        </w:pict>
      </w:r>
      <w:r>
        <w:pict>
          <v:shape id="text_6_399" type="#_x0000_t202" style="position:absolute;margin-left:124.550pt;margin-top:349.128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33"/>
                      <w:tab w:val="left" w:pos="605"/>
                      <w:tab w:val="left" w:pos="1137"/>
                      <w:tab w:val="left" w:pos="1476"/>
                      <w:tab w:val="left" w:pos="1836"/>
                      <w:tab w:val="left" w:pos="2286"/>
                      <w:tab w:val="left" w:pos="2881"/>
                      <w:tab w:val="left" w:pos="3851"/>
                      <w:tab w:val="left" w:pos="4173"/>
                      <w:tab w:val="left" w:pos="4966"/>
                      <w:tab w:val="left" w:pos="5361"/>
                      <w:tab w:val="left" w:pos="5810"/>
                      <w:tab w:val="left" w:pos="6205"/>
                      <w:tab w:val="left" w:pos="6643"/>
                      <w:tab w:val="left" w:pos="70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video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across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partitions.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separate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</w:p>
              </w:txbxContent>
            </v:textbox>
          </v:shape>
        </w:pict>
      </w:r>
      <w:r>
        <w:pict>
          <v:shape id="text_6_400" type="#_x0000_t202" style="position:absolute;margin-left:124.550pt;margin-top:361.089pt;width:378.6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73"/>
                      <w:tab w:val="left" w:pos="1047"/>
                      <w:tab w:val="left" w:pos="1923"/>
                      <w:tab w:val="left" w:pos="2898"/>
                      <w:tab w:val="left" w:pos="3571"/>
                      <w:tab w:val="left" w:pos="3999"/>
                      <w:tab w:val="left" w:pos="4372"/>
                      <w:tab w:val="left" w:pos="5342"/>
                      <w:tab w:val="left" w:pos="5626"/>
                      <w:tab w:val="left" w:pos="6010"/>
                      <w:tab w:val="left" w:pos="6664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optimistic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extent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6_401" type="#_x0000_t202" style="position:absolute;margin-left:124.550pt;margin-top:373.049pt;width:210.13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00"/>
                      <w:tab w:val="left" w:pos="1389"/>
                      <w:tab w:val="left" w:pos="2130"/>
                      <w:tab w:val="left" w:pos="2407"/>
                      <w:tab w:val="left" w:pos="2915"/>
                      <w:tab w:val="left" w:pos="368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XI).</w:t>
                  </w:r>
                </w:p>
              </w:txbxContent>
            </v:textbox>
          </v:shape>
        </w:pict>
      </w:r>
      <w:r>
        <w:pict>
          <v:shape id="text_6_402" type="#_x0000_t202" style="position:absolute;margin-left:124.550pt;margin-top:402.171pt;width:145.631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506"/>
                      <w:tab w:val="left" w:pos="1772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IV.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Proposed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Method</w:t>
                  </w:r>
                </w:p>
              </w:txbxContent>
            </v:textbox>
          </v:shape>
        </w:pict>
      </w:r>
      <w:r>
        <w:pict>
          <v:shape id="text_6_403" type="#_x0000_t202" style="position:absolute;margin-left:124.550pt;margin-top:436.282pt;width:155.610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614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System/Model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Architecture</w:t>
                  </w:r>
                </w:p>
              </w:txbxContent>
            </v:textbox>
          </v:shape>
        </w:pict>
      </w:r>
      <w:r>
        <w:pict>
          <v:shape id="text_6_404" type="#_x0000_t202" style="position:absolute;margin-left:124.550pt;margin-top:455.609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40"/>
                      <w:tab w:val="left" w:pos="1383"/>
                      <w:tab w:val="left" w:pos="1891"/>
                      <w:tab w:val="left" w:pos="2738"/>
                      <w:tab w:val="left" w:pos="3013"/>
                      <w:tab w:val="left" w:pos="3466"/>
                      <w:tab w:val="left" w:pos="4151"/>
                      <w:tab w:val="left" w:pos="4710"/>
                      <w:tab w:val="left" w:pos="5192"/>
                      <w:tab w:val="left" w:pos="5490"/>
                      <w:tab w:val="left" w:pos="5899"/>
                      <w:tab w:val="left" w:pos="6672"/>
                      <w:tab w:val="left" w:pos="70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camera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</w:p>
              </w:txbxContent>
            </v:textbox>
          </v:shape>
        </w:pict>
      </w:r>
      <w:r>
        <w:pict>
          <v:shape id="text_6_405" type="#_x0000_t202" style="position:absolute;margin-left:124.550pt;margin-top:467.569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74"/>
                      <w:tab w:val="left" w:pos="1111"/>
                      <w:tab w:val="left" w:pos="2044"/>
                      <w:tab w:val="left" w:pos="2819"/>
                      <w:tab w:val="left" w:pos="3277"/>
                      <w:tab w:val="left" w:pos="3703"/>
                      <w:tab w:val="left" w:pos="3957"/>
                      <w:tab w:val="left" w:pos="4349"/>
                      <w:tab w:val="left" w:pos="4874"/>
                      <w:tab w:val="left" w:pos="5128"/>
                      <w:tab w:val="left" w:pos="6163"/>
                      <w:tab w:val="left" w:pos="6666"/>
                      <w:tab w:val="left" w:pos="70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variants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9.42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10.07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parameters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(21.4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32.9</w:t>
                  </w:r>
                </w:p>
              </w:txbxContent>
            </v:textbox>
          </v:shape>
        </w:pict>
      </w:r>
      <w:r>
        <w:pict>
          <v:shape id="text_6_406" type="#_x0000_t202" style="position:absolute;margin-left:124.550pt;margin-top:479.529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50"/>
                      <w:tab w:val="left" w:pos="1525"/>
                      <w:tab w:val="left" w:pos="2122"/>
                      <w:tab w:val="left" w:pos="2940"/>
                      <w:tab w:val="left" w:pos="3454"/>
                      <w:tab w:val="left" w:pos="4741"/>
                      <w:tab w:val="left" w:pos="5588"/>
                      <w:tab w:val="left" w:pos="669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GFLOPs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layer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fusion).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implemented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contains</w:t>
                  </w:r>
                </w:p>
              </w:txbxContent>
            </v:textbox>
          </v:shape>
        </w:pict>
      </w:r>
      <w:r>
        <w:pict>
          <v:shape id="text_6_407" type="#_x0000_t202" style="position:absolute;margin-left:124.550pt;margin-top:491.489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92"/>
                      <w:tab w:val="left" w:pos="1995"/>
                      <w:tab w:val="left" w:pos="2875"/>
                      <w:tab w:val="left" w:pos="3169"/>
                      <w:tab w:val="left" w:pos="4127"/>
                      <w:tab w:val="left" w:pos="5084"/>
                      <w:tab w:val="left" w:pos="5645"/>
                      <w:tab w:val="left" w:pos="6210"/>
                      <w:tab w:val="left" w:pos="6792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1,595,511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parameters,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including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additional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1,164-unit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layer.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6_408" type="#_x0000_t202" style="position:absolute;margin-left:124.550pt;margin-top:503.448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19"/>
                      <w:tab w:val="left" w:pos="598"/>
                      <w:tab w:val="left" w:pos="1376"/>
                      <w:tab w:val="left" w:pos="1732"/>
                      <w:tab w:val="left" w:pos="2432"/>
                      <w:tab w:val="left" w:pos="3263"/>
                      <w:tab w:val="left" w:pos="4112"/>
                      <w:tab w:val="left" w:pos="5392"/>
                      <w:tab w:val="left" w:pos="6101"/>
                      <w:tab w:val="left" w:pos="6623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describe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configuration.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XVII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6_409" type="#_x0000_t202" style="position:absolute;margin-left:124.550pt;margin-top:515.409pt;width:343.65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9"/>
                      <w:tab w:val="left" w:pos="1393"/>
                      <w:tab w:val="left" w:pos="2123"/>
                      <w:tab w:val="left" w:pos="3157"/>
                      <w:tab w:val="left" w:pos="3678"/>
                      <w:tab w:val="left" w:pos="4020"/>
                      <w:tab w:val="left" w:pos="4612"/>
                      <w:tab w:val="left" w:pos="584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executed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frozen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convolutional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backbone.</w:t>
                  </w:r>
                </w:p>
              </w:txbxContent>
            </v:textbox>
          </v:shape>
        </w:pict>
      </w:r>
      <w:r>
        <w:pict>
          <v:shape id="text_6_410" type="#_x0000_t202" style="position:absolute;margin-left:124.550pt;margin-top:539.295pt;width:373.08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735"/>
                      <w:tab w:val="left" w:pos="1217"/>
                      <w:tab w:val="left" w:pos="2147"/>
                      <w:tab w:val="left" w:pos="2802"/>
                      <w:tab w:val="left" w:pos="3470"/>
                      <w:tab w:val="left" w:pos="4086"/>
                      <w:tab w:val="left" w:pos="4972"/>
                      <w:tab w:val="left" w:pos="5707"/>
                      <w:tab w:val="left" w:pos="6083"/>
                      <w:tab w:val="left" w:pos="6477"/>
                      <w:tab w:val="left" w:pos="7045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III.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architecture: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(parameters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computed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layer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shapes)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6_411" type="#_x0000_t202" style="position:absolute;margin-left:124.550pt;margin-top:548.895pt;width:191.19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74"/>
                      <w:tab w:val="left" w:pos="584"/>
                      <w:tab w:val="left" w:pos="1263"/>
                      <w:tab w:val="left" w:pos="1795"/>
                      <w:tab w:val="left" w:pos="2313"/>
                      <w:tab w:val="left" w:pos="2690"/>
                      <w:tab w:val="left" w:pos="329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two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YOLO11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models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(fused,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logs).</w:t>
                  </w:r>
                </w:p>
              </w:txbxContent>
            </v:textbox>
          </v:shape>
        </w:pict>
      </w:r>
      <w:r>
        <w:pict>
          <v:shape id="text_6_412" type="#_x0000_t202" style="position:absolute;margin-left:127.550pt;margin-top:566.495pt;width:27.97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Layer</w:t>
                  </w:r>
                </w:p>
              </w:txbxContent>
            </v:textbox>
          </v:shape>
        </w:pict>
      </w:r>
      <w:r>
        <w:pict>
          <v:shape id="text_6_413" type="#_x0000_t202" style="position:absolute;margin-left:298.040pt;margin-top:566.495pt;width:48.31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Parameters</w:t>
                  </w:r>
                </w:p>
              </w:txbxContent>
            </v:textbox>
          </v:shape>
        </w:pict>
      </w:r>
      <w:r>
        <w:pict>
          <v:shape id="text_6_414" type="#_x0000_t202" style="position:absolute;margin-left:368.460pt;margin-top:566.495pt;width:33.46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Output</w:t>
                  </w:r>
                </w:p>
              </w:txbxContent>
            </v:textbox>
          </v:shape>
        </w:pict>
      </w:r>
      <w:r>
        <w:pict>
          <v:shape id="text_6_415" type="#_x0000_t202" style="position:absolute;margin-left:127.550pt;margin-top:581.895pt;width:54.01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3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(YUV)</w:t>
                  </w:r>
                </w:p>
              </w:txbxContent>
            </v:textbox>
          </v:shape>
        </w:pict>
      </w:r>
      <w:r>
        <w:pict>
          <v:shape id="text_6_416" type="#_x0000_t202" style="position:absolute;margin-left:298.040pt;margin-top:581.895pt;width:10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6_417" type="#_x0000_t202" style="position:absolute;margin-left:368.460pt;margin-top:581.895pt;width:40.90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66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200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text_6_418" type="#_x0000_t202" style="position:absolute;margin-left:127.550pt;margin-top:597.295pt;width:56.95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Normalisation</w:t>
                  </w:r>
                </w:p>
              </w:txbxContent>
            </v:textbox>
          </v:shape>
        </w:pict>
      </w:r>
      <w:r>
        <w:pict>
          <v:shape id="text_6_419" type="#_x0000_t202" style="position:absolute;margin-left:298.040pt;margin-top:597.295pt;width:10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6_420" type="#_x0000_t202" style="position:absolute;margin-left:368.460pt;margin-top:597.295pt;width:40.90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66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200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text_6_421" type="#_x0000_t202" style="position:absolute;margin-left:127.550pt;margin-top:612.695pt;width:113.91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4"/>
                      <w:tab w:val="left" w:pos="757"/>
                      <w:tab w:val="left" w:pos="1249"/>
                      <w:tab w:val="left" w:pos="1595"/>
                      <w:tab w:val="left" w:pos="203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Conv1: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filters,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stride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_6_422" type="#_x0000_t202" style="position:absolute;margin-left:298.040pt;margin-top:612.6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1,824</w:t>
                  </w:r>
                </w:p>
              </w:txbxContent>
            </v:textbox>
          </v:shape>
        </w:pict>
      </w:r>
      <w:r>
        <w:pict>
          <v:shape id="text_6_423" type="#_x0000_t202" style="position:absolute;margin-left:368.460pt;margin-top:612.695pt;width:40.90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31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98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24</w:t>
                  </w:r>
                </w:p>
              </w:txbxContent>
            </v:textbox>
          </v:shape>
        </w:pict>
      </w:r>
      <w:r>
        <w:pict>
          <v:shape id="text_6_424" type="#_x0000_t202" style="position:absolute;margin-left:127.550pt;margin-top:628.095pt;width:113.91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4"/>
                      <w:tab w:val="left" w:pos="757"/>
                      <w:tab w:val="left" w:pos="1249"/>
                      <w:tab w:val="left" w:pos="1595"/>
                      <w:tab w:val="left" w:pos="203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Conv2: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filters,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stride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_6_425" type="#_x0000_t202" style="position:absolute;margin-left:298.040pt;margin-top:628.09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21,636</w:t>
                  </w:r>
                </w:p>
              </w:txbxContent>
            </v:textbox>
          </v:shape>
        </w:pict>
      </w:r>
      <w:r>
        <w:pict>
          <v:shape id="text_6_426" type="#_x0000_t202" style="position:absolute;margin-left:368.460pt;margin-top:628.095pt;width:40.90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14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47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36</w:t>
                  </w:r>
                </w:p>
              </w:txbxContent>
            </v:textbox>
          </v:shape>
        </w:pict>
      </w:r>
      <w:r>
        <w:pict>
          <v:shape id="text_6_427" type="#_x0000_t202" style="position:absolute;margin-left:127.550pt;margin-top:643.495pt;width:113.91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4"/>
                      <w:tab w:val="left" w:pos="757"/>
                      <w:tab w:val="left" w:pos="1249"/>
                      <w:tab w:val="left" w:pos="1595"/>
                      <w:tab w:val="left" w:pos="203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Conv3: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filters,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stride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_6_428" type="#_x0000_t202" style="position:absolute;margin-left:298.040pt;margin-top:643.49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43,248</w:t>
                  </w:r>
                </w:p>
              </w:txbxContent>
            </v:textbox>
          </v:shape>
        </w:pict>
      </w:r>
      <w:r>
        <w:pict>
          <v:shape id="text_6_429" type="#_x0000_t202" style="position:absolute;margin-left:368.460pt;margin-top:643.495pt;width:36.91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22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48</w:t>
                  </w:r>
                </w:p>
              </w:txbxContent>
            </v:textbox>
          </v:shape>
        </w:pict>
      </w:r>
      <w:r>
        <w:pict>
          <v:shape id="text_6_430" type="#_x0000_t202" style="position:absolute;margin-left:127.550pt;margin-top:658.895pt;width:82.89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4"/>
                      <w:tab w:val="left" w:pos="757"/>
                      <w:tab w:val="left" w:pos="124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Conv4: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filters,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text_6_431" type="#_x0000_t202" style="position:absolute;margin-left:298.040pt;margin-top:658.89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27,712</w:t>
                  </w:r>
                </w:p>
              </w:txbxContent>
            </v:textbox>
          </v:shape>
        </w:pict>
      </w:r>
      <w:r>
        <w:pict>
          <v:shape id="text_6_432" type="#_x0000_t202" style="position:absolute;margin-left:368.460pt;margin-top:658.895pt;width:36.91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</w:t>
                  </w:r>
                </w:p>
              </w:txbxContent>
            </v:textbox>
          </v:shape>
        </w:pict>
      </w:r>
      <w:r>
        <w:pict>
          <v:shape id="text_6_433" type="#_x0000_t202" style="position:absolute;margin-left:127.550pt;margin-top:674.295pt;width:82.89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4"/>
                      <w:tab w:val="left" w:pos="757"/>
                      <w:tab w:val="left" w:pos="124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Conv5: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filters,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text_6_434" type="#_x0000_t202" style="position:absolute;margin-left:298.040pt;margin-top:674.29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36,928</w:t>
                  </w:r>
                </w:p>
              </w:txbxContent>
            </v:textbox>
          </v:shape>
        </w:pict>
      </w:r>
      <w:r>
        <w:pict>
          <v:shape id="text_6_435" type="#_x0000_t202" style="position:absolute;margin-left:368.460pt;margin-top:674.295pt;width:36.91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18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</w:t>
                  </w:r>
                </w:p>
              </w:txbxContent>
            </v:textbox>
          </v:shape>
        </w:pict>
      </w:r>
      <w:r>
        <w:pict>
          <v:shape id="text_6_436" type="#_x0000_t202" style="position:absolute;margin-left:127.550pt;margin-top:689.695pt;width:33.53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Flatten</w:t>
                  </w:r>
                </w:p>
              </w:txbxContent>
            </v:textbox>
          </v:shape>
        </w:pict>
      </w:r>
      <w:r>
        <w:pict>
          <v:shape id="text_6_437" type="#_x0000_t202" style="position:absolute;margin-left:298.040pt;margin-top:689.695pt;width:10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6_438" type="#_x0000_t202" style="position:absolute;margin-left:368.460pt;margin-top:689.6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1,152</w:t>
                  </w:r>
                </w:p>
              </w:txbxContent>
            </v:textbox>
          </v:shape>
        </w:pict>
      </w:r>
      <w:r>
        <w:pict>
          <v:shape id="text_6_439" type="#_x0000_t202" style="position:absolute;margin-left:127.550pt;margin-top:705.095pt;width:33.56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7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100</w:t>
                  </w:r>
                </w:p>
              </w:txbxContent>
            </v:textbox>
          </v:shape>
        </w:pict>
      </w:r>
      <w:r>
        <w:pict>
          <v:shape id="text_6_440" type="#_x0000_t202" style="position:absolute;margin-left:298.040pt;margin-top:705.095pt;width:34.11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115,300</w:t>
                  </w:r>
                </w:p>
              </w:txbxContent>
            </v:textbox>
          </v:shape>
        </w:pict>
      </w:r>
      <w:r>
        <w:pict>
          <v:shape id="text_6_441" type="#_x0000_t202" style="position:absolute;margin-left:368.460pt;margin-top:705.09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100</w:t>
                  </w:r>
                </w:p>
              </w:txbxContent>
            </v:textbox>
          </v:shape>
        </w:pict>
      </w:r>
      <w:r>
        <w:pict>
          <v:shape id="text_6_442" type="#_x0000_t202" style="position:absolute;margin-left:127.550pt;margin-top:720.495pt;width:29.57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7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50</w:t>
                  </w:r>
                </w:p>
              </w:txbxContent>
            </v:textbox>
          </v:shape>
        </w:pict>
      </w:r>
      <w:r>
        <w:pict>
          <v:shape id="text_6_443" type="#_x0000_t202" style="position:absolute;margin-left:298.040pt;margin-top:720.4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5,050</w:t>
                  </w:r>
                </w:p>
              </w:txbxContent>
            </v:textbox>
          </v:shape>
        </w:pict>
      </w:r>
      <w:r>
        <w:pict>
          <v:shape id="text_6_444" type="#_x0000_t202" style="position:absolute;margin-left:368.460pt;margin-top:720.49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50</w:t>
                  </w:r>
                </w:p>
              </w:txbxContent>
            </v:textbox>
          </v:shape>
        </w:pict>
      </w:r>
      <w:r>
        <w:pict>
          <v:shape id="text_6_445" type="#_x0000_t202" style="position:absolute;margin-left:127.550pt;margin-top:735.895pt;width:29.57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7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 id="text_6_446" type="#_x0000_t202" style="position:absolute;margin-left:298.040pt;margin-top:735.89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510</w:t>
                  </w:r>
                </w:p>
              </w:txbxContent>
            </v:textbox>
          </v:shape>
        </w:pict>
      </w:r>
      <w:r>
        <w:pict>
          <v:shape id="text_6_447" type="#_x0000_t202" style="position:absolute;margin-left:368.460pt;margin-top:735.89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 id="text_6_448" type="#_x0000_t202" style="position:absolute;margin-left:127.550pt;margin-top:751.295pt;width:69.52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6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Output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(steering)</w:t>
                  </w:r>
                </w:p>
              </w:txbxContent>
            </v:textbox>
          </v:shape>
        </w:pict>
      </w:r>
      <w:r>
        <w:pict>
          <v:shape id="text_6_449" type="#_x0000_t202" style="position:absolute;margin-left:298.040pt;margin-top:751.29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11</w:t>
                  </w:r>
                </w:p>
              </w:txbxContent>
            </v:textbox>
          </v:shape>
        </w:pict>
      </w:r>
      <w:r>
        <w:pict>
          <v:shape id="text_6_450" type="#_x0000_t202" style="position:absolute;margin-left:368.460pt;margin-top:751.295pt;width:11.98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6_451" type="#_x0000_t202" style="position:absolute;margin-left:127.550pt;margin-top:766.695pt;width:59.77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3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Total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DAVE-2</w:t>
                  </w:r>
                </w:p>
              </w:txbxContent>
            </v:textbox>
          </v:shape>
        </w:pict>
      </w:r>
      <w:r>
        <w:pict>
          <v:shape id="text_6_452" type="#_x0000_t202" style="position:absolute;margin-left:298.040pt;margin-top:766.695pt;width:34.11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252,219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8" type="#_x0000_t75" style="position:absolute;margin-left:0.000pt;margin-top:0.000pt;width:595.276pt;height:841.890pt;z-index:-251658240;mso-position-horizontal-relative:page;mso-position-vertical-relative:page" stroked="f" filled="f">
            <v:imagedata r:id="rId19"/>
          </v:shape>
        </w:pict>
      </w:r>
      <w:r>
        <w:pict>
          <v:shape id="text_7_453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</w:t>
                  </w:r>
                </w:p>
              </w:txbxContent>
            </v:textbox>
          </v:shape>
        </w:pict>
      </w:r>
      <w:r>
        <w:pict>
          <v:shape id="text_7_454" type="#_x0000_t202" style="position:absolute;margin-left:103.100pt;margin-top:81.295pt;width:27.97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Layer</w:t>
                  </w:r>
                </w:p>
              </w:txbxContent>
            </v:textbox>
          </v:shape>
        </w:pict>
      </w:r>
      <w:r>
        <w:pict>
          <v:shape id="text_7_455" type="#_x0000_t202" style="position:absolute;margin-left:273.590pt;margin-top:81.295pt;width:48.31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Parameters</w:t>
                  </w:r>
                </w:p>
              </w:txbxContent>
            </v:textbox>
          </v:shape>
        </w:pict>
      </w:r>
      <w:r>
        <w:pict>
          <v:shape id="text_7_456" type="#_x0000_t202" style="position:absolute;margin-left:344.009pt;margin-top:81.295pt;width:33.46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Output</w:t>
                  </w:r>
                </w:p>
              </w:txbxContent>
            </v:textbox>
          </v:shape>
        </w:pict>
      </w:r>
      <w:r>
        <w:pict>
          <v:shape id="text_7_457" type="#_x0000_t202" style="position:absolute;margin-left:103.100pt;margin-top:96.695pt;width:115.58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42"/>
                      <w:tab w:val="left" w:pos="1362"/>
                      <w:tab w:val="left" w:pos="163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YOLO11s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classes)</w:t>
                  </w:r>
                </w:p>
              </w:txbxContent>
            </v:textbox>
          </v:shape>
        </w:pict>
      </w:r>
      <w:r>
        <w:pict>
          <v:shape id="text_7_458" type="#_x0000_t202" style="position:absolute;margin-left:273.590pt;margin-top:96.695pt;width:40.31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9,416,670</w:t>
                  </w:r>
                </w:p>
              </w:txbxContent>
            </v:textbox>
          </v:shape>
        </w:pict>
      </w:r>
      <w:r>
        <w:pict>
          <v:shape id="text_7_459" type="#_x0000_t202" style="position:absolute;margin-left:344.009pt;margin-top:96.695pt;width:95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92"/>
                      <w:tab w:val="left" w:pos="793"/>
                      <w:tab w:val="left" w:pos="113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layers,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21.4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GFLOPs</w:t>
                  </w:r>
                </w:p>
              </w:txbxContent>
            </v:textbox>
          </v:shape>
        </w:pict>
      </w:r>
      <w:r>
        <w:pict>
          <v:shape id="text_7_460" type="#_x0000_t202" style="position:absolute;margin-left:103.100pt;margin-top:112.095pt;width:134.83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1009"/>
                      <w:tab w:val="left" w:pos="1345"/>
                      <w:tab w:val="left" w:pos="1960"/>
                      <w:tab w:val="left" w:pos="215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YOLO11s-seg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class)</w:t>
                  </w:r>
                </w:p>
              </w:txbxContent>
            </v:textbox>
          </v:shape>
        </w:pict>
      </w:r>
      <w:r>
        <w:pict>
          <v:shape id="text_7_461" type="#_x0000_t202" style="position:absolute;margin-left:273.590pt;margin-top:112.095pt;width:44.29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10,067,203</w:t>
                  </w:r>
                </w:p>
              </w:txbxContent>
            </v:textbox>
          </v:shape>
        </w:pict>
      </w:r>
      <w:r>
        <w:pict>
          <v:shape id="text_7_462" type="#_x0000_t202" style="position:absolute;margin-left:344.009pt;margin-top:112.095pt;width:95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92"/>
                      <w:tab w:val="left" w:pos="793"/>
                      <w:tab w:val="left" w:pos="113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113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layers,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32.9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GFLOPs</w:t>
                  </w:r>
                </w:p>
              </w:txbxContent>
            </v:textbox>
          </v:shape>
        </w:pict>
      </w:r>
      <w:r>
        <w:pict>
          <v:shape id="text_7_463" type="#_x0000_t202" style="position:absolute;margin-left:100.100pt;margin-top:289.955pt;width:377.03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1"/>
                      <w:tab w:val="left" w:pos="498"/>
                      <w:tab w:val="left" w:pos="1153"/>
                      <w:tab w:val="left" w:pos="1822"/>
                      <w:tab w:val="left" w:pos="2707"/>
                      <w:tab w:val="left" w:pos="2972"/>
                      <w:tab w:val="left" w:pos="3527"/>
                      <w:tab w:val="left" w:pos="3926"/>
                      <w:tab w:val="left" w:pos="4200"/>
                      <w:tab w:val="left" w:pos="4790"/>
                      <w:tab w:val="left" w:pos="5181"/>
                      <w:tab w:val="left" w:pos="6167"/>
                      <w:tab w:val="left" w:pos="6610"/>
                      <w:tab w:val="left" w:pos="6942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4.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architecture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[4].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Arrows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forward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pass;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convolutional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labels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give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filters,</w:t>
                  </w:r>
                </w:p>
              </w:txbxContent>
            </v:textbox>
          </v:shape>
        </w:pict>
      </w:r>
      <w:r>
        <w:pict>
          <v:shape id="text_7_464" type="#_x0000_t202" style="position:absolute;margin-left:100.100pt;margin-top:299.555pt;width:378.13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988"/>
                      <w:tab w:val="left" w:pos="1298"/>
                      <w:tab w:val="left" w:pos="1819"/>
                      <w:tab w:val="left" w:pos="2635"/>
                      <w:tab w:val="left" w:pos="3183"/>
                      <w:tab w:val="left" w:pos="3326"/>
                      <w:tab w:val="left" w:pos="3777"/>
                      <w:tab w:val="left" w:pos="3920"/>
                      <w:tab w:val="left" w:pos="4673"/>
                      <w:tab w:val="left" w:pos="5141"/>
                      <w:tab w:val="left" w:pos="5597"/>
                      <w:tab w:val="left" w:pos="6164"/>
                      <w:tab w:val="left" w:pos="6500"/>
                      <w:tab w:val="left" w:pos="6757"/>
                      <w:tab w:val="left" w:pos="7013"/>
                      <w:tab w:val="left" w:pos="732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kernel/stride,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output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dimensions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(height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width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channels).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layers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contain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7_465" type="#_x0000_t202" style="position:absolute;margin-left:100.100pt;margin-top:309.155pt;width:24.3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unit.</w:t>
                  </w:r>
                </w:p>
              </w:txbxContent>
            </v:textbox>
          </v:shape>
        </w:pict>
      </w:r>
      <w:r>
        <w:pict>
          <v:shape id="text_7_466" type="#_x0000_t202" style="position:absolute;margin-left:100.100pt;margin-top:336.903pt;width:108.476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897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Feature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Extraction</w:t>
                  </w:r>
                </w:p>
              </w:txbxContent>
            </v:textbox>
          </v:shape>
        </w:pict>
      </w:r>
      <w:r>
        <w:pict>
          <v:shape id="text_7_467" type="#_x0000_t202" style="position:absolute;margin-left:100.100pt;margin-top:356.229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35"/>
                      <w:tab w:val="left" w:pos="1438"/>
                      <w:tab w:val="left" w:pos="1896"/>
                      <w:tab w:val="left" w:pos="2477"/>
                      <w:tab w:val="left" w:pos="3648"/>
                      <w:tab w:val="left" w:pos="4174"/>
                      <w:tab w:val="left" w:pos="5125"/>
                      <w:tab w:val="left" w:pos="5982"/>
                      <w:tab w:val="left" w:pos="6520"/>
                      <w:tab w:val="left" w:pos="68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pipeline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66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200</w:t>
                  </w:r>
                </w:p>
              </w:txbxContent>
            </v:textbox>
          </v:shape>
        </w:pict>
      </w:r>
      <w:r>
        <w:pict>
          <v:shape id="text_7_468" type="#_x0000_t202" style="position:absolute;margin-left:100.100pt;margin-top:368.189pt;width:378.6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76"/>
                      <w:tab w:val="left" w:pos="1860"/>
                      <w:tab w:val="left" w:pos="2255"/>
                      <w:tab w:val="left" w:pos="2750"/>
                      <w:tab w:val="left" w:pos="4019"/>
                      <w:tab w:val="left" w:pos="4359"/>
                      <w:tab w:val="left" w:pos="4777"/>
                      <w:tab w:val="left" w:pos="5250"/>
                      <w:tab w:val="left" w:pos="5856"/>
                      <w:tab w:val="left" w:pos="6551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RGB-to-YUV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normalization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loader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instead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supplies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7_469" type="#_x0000_t202" style="position:absolute;margin-left:100.100pt;margin-top:380.149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502"/>
                      <w:tab w:val="left" w:pos="1998"/>
                      <w:tab w:val="left" w:pos="2705"/>
                      <w:tab w:val="left" w:pos="3001"/>
                      <w:tab w:val="left" w:pos="3786"/>
                      <w:tab w:val="left" w:pos="4292"/>
                      <w:tab w:val="left" w:pos="4856"/>
                      <w:tab w:val="left" w:pos="5717"/>
                      <w:tab w:val="left" w:pos="6472"/>
                      <w:tab w:val="left" w:pos="6807"/>
                      <w:tab w:val="left" w:pos="728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bottom-150-row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crop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resized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200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BGR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channels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divided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255;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</w:p>
              </w:txbxContent>
            </v:textbox>
          </v:shape>
        </w:pict>
      </w:r>
      <w:r>
        <w:pict>
          <v:shape id="text_7_470" type="#_x0000_t202" style="position:absolute;margin-left:100.100pt;margin-top:392.109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63"/>
                      <w:tab w:val="left" w:pos="1176"/>
                      <w:tab w:val="left" w:pos="1728"/>
                      <w:tab w:val="left" w:pos="2800"/>
                      <w:tab w:val="left" w:pos="3246"/>
                      <w:tab w:val="left" w:pos="3659"/>
                      <w:tab w:val="left" w:pos="4852"/>
                      <w:tab w:val="left" w:pos="5359"/>
                      <w:tab w:val="left" w:pos="5716"/>
                      <w:tab w:val="left" w:pos="6074"/>
                      <w:tab w:val="left" w:pos="6432"/>
                      <w:tab w:val="left" w:pos="6789"/>
                      <w:tab w:val="left" w:pos="72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performs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YUV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conversion.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convolutions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48,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</w:t>
                  </w:r>
                </w:p>
              </w:txbxContent>
            </v:textbox>
          </v:shape>
        </w:pict>
      </w:r>
      <w:r>
        <w:pict>
          <v:shape id="text_7_471" type="#_x0000_t202" style="position:absolute;margin-left:100.100pt;margin-top:404.069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3"/>
                      <w:tab w:val="left" w:pos="1020"/>
                      <w:tab w:val="left" w:pos="1366"/>
                      <w:tab w:val="left" w:pos="2001"/>
                      <w:tab w:val="left" w:pos="2237"/>
                      <w:tab w:val="left" w:pos="2804"/>
                      <w:tab w:val="left" w:pos="3145"/>
                      <w:tab w:val="left" w:pos="3690"/>
                      <w:tab w:val="left" w:pos="4346"/>
                      <w:tab w:val="left" w:pos="5135"/>
                      <w:tab w:val="left" w:pos="5928"/>
                      <w:tab w:val="left" w:pos="6152"/>
                      <w:tab w:val="left" w:pos="667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filters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shapes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III.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18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1,152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features.</w:t>
                  </w:r>
                </w:p>
              </w:txbxContent>
            </v:textbox>
          </v:shape>
        </w:pict>
      </w:r>
      <w:r>
        <w:pict>
          <v:shape id="text_7_472" type="#_x0000_t202" style="position:absolute;margin-left:100.100pt;margin-top:416.029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34"/>
                      <w:tab w:val="left" w:pos="922"/>
                      <w:tab w:val="left" w:pos="1947"/>
                      <w:tab w:val="left" w:pos="2437"/>
                      <w:tab w:val="left" w:pos="3005"/>
                      <w:tab w:val="left" w:pos="3600"/>
                      <w:tab w:val="left" w:pos="3851"/>
                      <w:tab w:val="left" w:pos="4451"/>
                      <w:tab w:val="left" w:pos="4896"/>
                      <w:tab w:val="left" w:pos="5241"/>
                      <w:tab w:val="left" w:pos="5586"/>
                      <w:tab w:val="left" w:pos="5998"/>
                      <w:tab w:val="left" w:pos="6188"/>
                      <w:tab w:val="left" w:pos="6711"/>
                      <w:tab w:val="left" w:pos="7122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layers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1,164,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_7_473" type="#_x0000_t202" style="position:absolute;margin-left:100.100pt;margin-top:427.989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7"/>
                      <w:tab w:val="left" w:pos="1168"/>
                      <w:tab w:val="left" w:pos="1868"/>
                      <w:tab w:val="left" w:pos="2380"/>
                      <w:tab w:val="left" w:pos="3331"/>
                      <w:tab w:val="left" w:pos="4203"/>
                      <w:tab w:val="left" w:pos="4717"/>
                      <w:tab w:val="left" w:pos="5329"/>
                      <w:tab w:val="left" w:pos="5720"/>
                      <w:tab w:val="left" w:pos="5889"/>
                      <w:tab w:val="left" w:pos="6302"/>
                      <w:tab w:val="left" w:pos="68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XVII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separately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inputs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linear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</w:t>
                  </w:r>
                </w:p>
              </w:txbxContent>
            </v:textbox>
          </v:shape>
        </w:pict>
      </w:r>
      <w:r>
        <w:pict>
          <v:shape id="text_7_474" type="#_x0000_t202" style="position:absolute;margin-left:100.100pt;margin-top:439.949pt;width:43.95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readout.</w:t>
                  </w:r>
                </w:p>
              </w:txbxContent>
            </v:textbox>
          </v:shape>
        </w:pict>
      </w:r>
      <w:r>
        <w:pict>
          <v:shape id="text_7_475" type="#_x0000_t202" style="position:absolute;margin-left:100.100pt;margin-top:454.909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5"/>
                      <w:tab w:val="left" w:pos="1871"/>
                      <w:tab w:val="left" w:pos="2377"/>
                      <w:tab w:val="left" w:pos="3316"/>
                      <w:tab w:val="left" w:pos="4174"/>
                      <w:tab w:val="left" w:pos="4529"/>
                      <w:tab w:val="left" w:pos="4883"/>
                      <w:tab w:val="left" w:pos="5393"/>
                      <w:tab w:val="left" w:pos="5936"/>
                      <w:tab w:val="left" w:pos="6113"/>
                      <w:tab w:val="left" w:pos="7004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YOLO11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backbones.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stem,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built</w:t>
                  </w:r>
                </w:p>
              </w:txbxContent>
            </v:textbox>
          </v:shape>
        </w:pict>
      </w:r>
      <w:r>
        <w:pict>
          <v:shape id="text_7_476" type="#_x0000_t202" style="position:absolute;margin-left:100.100pt;margin-top:466.869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91"/>
                      <w:tab w:val="left" w:pos="1025"/>
                      <w:tab w:val="left" w:pos="1704"/>
                      <w:tab w:val="left" w:pos="2001"/>
                      <w:tab w:val="left" w:pos="2599"/>
                      <w:tab w:val="left" w:pos="3315"/>
                      <w:tab w:val="left" w:pos="4032"/>
                      <w:tab w:val="left" w:pos="4440"/>
                      <w:tab w:val="left" w:pos="4626"/>
                      <w:tab w:val="left" w:pos="5351"/>
                      <w:tab w:val="left" w:pos="6233"/>
                      <w:tab w:val="left" w:pos="6834"/>
                      <w:tab w:val="left" w:pos="702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C3k2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blocks,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SPPF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pooling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module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C2PSA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attention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block,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neck</w:t>
                  </w:r>
                </w:p>
              </w:txbxContent>
            </v:textbox>
          </v:shape>
        </w:pict>
      </w:r>
      <w:r>
        <w:pict>
          <v:shape id="text_7_477" type="#_x0000_t202" style="position:absolute;margin-left:100.100pt;margin-top:478.829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4"/>
                      <w:tab w:val="left" w:pos="960"/>
                      <w:tab w:val="left" w:pos="1492"/>
                      <w:tab w:val="left" w:pos="2125"/>
                      <w:tab w:val="left" w:pos="2535"/>
                      <w:tab w:val="left" w:pos="3486"/>
                      <w:tab w:val="left" w:pos="4544"/>
                      <w:tab w:val="left" w:pos="5121"/>
                      <w:tab w:val="left" w:pos="5475"/>
                      <w:tab w:val="left" w:pos="5829"/>
                      <w:tab w:val="left" w:pos="626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scales,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decoupled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anchor-free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[9],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[8].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</w:p>
              </w:txbxContent>
            </v:textbox>
          </v:shape>
        </w:pict>
      </w:r>
      <w:r>
        <w:pict>
          <v:shape id="text_7_478" type="#_x0000_t202" style="position:absolute;margin-left:100.100pt;margin-top:490.78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8"/>
                      <w:tab w:val="left" w:pos="1075"/>
                      <w:tab w:val="left" w:pos="1252"/>
                      <w:tab w:val="left" w:pos="2692"/>
                      <w:tab w:val="left" w:pos="3367"/>
                      <w:tab w:val="left" w:pos="3611"/>
                      <w:tab w:val="left" w:pos="3965"/>
                      <w:tab w:val="left" w:pos="4448"/>
                      <w:tab w:val="left" w:pos="4686"/>
                      <w:tab w:val="left" w:pos="5630"/>
                      <w:tab w:val="left" w:pos="6073"/>
                      <w:tab w:val="left" w:pos="6444"/>
                      <w:tab w:val="left" w:pos="6848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prototype-mask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branch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style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[18].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7_479" type="#_x0000_t202" style="position:absolute;margin-left:100.100pt;margin-top:502.749pt;width:373.49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92"/>
                      <w:tab w:val="left" w:pos="1688"/>
                      <w:tab w:val="left" w:pos="2707"/>
                      <w:tab w:val="left" w:pos="2934"/>
                      <w:tab w:val="left" w:pos="3443"/>
                      <w:tab w:val="left" w:pos="4047"/>
                      <w:tab w:val="left" w:pos="4434"/>
                      <w:tab w:val="left" w:pos="4776"/>
                      <w:tab w:val="left" w:pos="5130"/>
                      <w:tab w:val="left" w:pos="5794"/>
                      <w:tab w:val="left" w:pos="6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vendor's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description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blocks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modify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architectures.</w:t>
                  </w:r>
                </w:p>
              </w:txbxContent>
            </v:textbox>
          </v:shape>
        </w:pict>
      </w:r>
      <w:r>
        <w:pict>
          <v:shape id="text_7_480" type="#_x0000_t202" style="position:absolute;margin-left:100.100pt;margin-top:526.783pt;width:137.862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Classification/Prediction</w:t>
                  </w:r>
                </w:p>
              </w:txbxContent>
            </v:textbox>
          </v:shape>
        </w:pict>
      </w:r>
      <w:r>
        <w:pict>
          <v:shape id="text_7_481" type="#_x0000_t202" style="position:absolute;margin-left:100.100pt;margin-top:546.109pt;width:378.60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10"/>
                      <w:tab w:val="left" w:pos="1186"/>
                      <w:tab w:val="left" w:pos="1973"/>
                      <w:tab w:val="left" w:pos="2318"/>
                      <w:tab w:val="left" w:pos="2966"/>
                      <w:tab w:val="left" w:pos="3133"/>
                      <w:tab w:val="left" w:pos="3516"/>
                      <w:tab w:val="left" w:pos="3904"/>
                      <w:tab w:val="left" w:pos="4270"/>
                      <w:tab w:val="left" w:pos="4498"/>
                      <w:tab w:val="left" w:pos="4842"/>
                      <w:tab w:val="left" w:pos="5310"/>
                      <w:tab w:val="left" w:pos="5944"/>
                      <w:tab w:val="left" w:pos="6288"/>
                      <w:tab w:val="left" w:pos="671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object,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scores;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</w:p>
              </w:txbxContent>
            </v:textbox>
          </v:shape>
        </w:pict>
      </w:r>
      <w:r>
        <w:pict>
          <v:shape id="text_7_482" type="#_x0000_t202" style="position:absolute;margin-left:100.100pt;margin-top:558.06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27"/>
                      <w:tab w:val="left" w:pos="1212"/>
                      <w:tab w:val="left" w:pos="1728"/>
                      <w:tab w:val="left" w:pos="1935"/>
                      <w:tab w:val="left" w:pos="2413"/>
                      <w:tab w:val="left" w:pos="2621"/>
                      <w:tab w:val="left" w:pos="3629"/>
                      <w:tab w:val="left" w:pos="4057"/>
                      <w:tab w:val="left" w:pos="4265"/>
                      <w:tab w:val="left" w:pos="4931"/>
                      <w:tab w:val="left" w:pos="5488"/>
                      <w:tab w:val="left" w:pos="6073"/>
                      <w:tab w:val="left" w:pos="6280"/>
                      <w:tab w:val="left" w:pos="6542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confidence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binary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lane);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7_483" type="#_x0000_t202" style="position:absolute;margin-left:100.100pt;margin-top:570.02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03"/>
                      <w:tab w:val="left" w:pos="1632"/>
                      <w:tab w:val="left" w:pos="2423"/>
                      <w:tab w:val="left" w:pos="2650"/>
                      <w:tab w:val="left" w:pos="3264"/>
                      <w:tab w:val="left" w:pos="3890"/>
                      <w:tab w:val="left" w:pos="4693"/>
                      <w:tab w:val="left" w:pos="5715"/>
                      <w:tab w:val="left" w:pos="658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scalar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command.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NVIDIA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expressed</w:t>
                  </w:r>
                </w:p>
              </w:txbxContent>
            </v:textbox>
          </v:shape>
        </w:pict>
      </w:r>
      <w:r>
        <w:pict>
          <v:shape id="text_7_484" type="#_x0000_t202" style="position:absolute;margin-left:100.100pt;margin-top:581.989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79"/>
                      <w:tab w:val="left" w:pos="1061"/>
                      <w:tab w:val="left" w:pos="1440"/>
                      <w:tab w:val="left" w:pos="2148"/>
                      <w:tab w:val="left" w:pos="2893"/>
                      <w:tab w:val="left" w:pos="3528"/>
                      <w:tab w:val="left" w:pos="3809"/>
                      <w:tab w:val="left" w:pos="4304"/>
                      <w:tab w:val="left" w:pos="4684"/>
                      <w:tab w:val="left" w:pos="5308"/>
                      <w:tab w:val="left" w:pos="6423"/>
                      <w:tab w:val="left" w:pos="70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inverse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radius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keep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target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numerically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near</w:t>
                  </w:r>
                </w:p>
              </w:txbxContent>
            </v:textbox>
          </v:shape>
        </w:pict>
      </w:r>
      <w:r>
        <w:pict>
          <v:shape id="text_7_485" type="#_x0000_t202" style="position:absolute;margin-left:100.100pt;margin-top:593.949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7"/>
                      <w:tab w:val="left" w:pos="1512"/>
                      <w:tab w:val="left" w:pos="1888"/>
                      <w:tab w:val="left" w:pos="2275"/>
                      <w:tab w:val="left" w:pos="2740"/>
                      <w:tab w:val="left" w:pos="3796"/>
                      <w:tab w:val="left" w:pos="4295"/>
                      <w:tab w:val="left" w:pos="4621"/>
                      <w:tab w:val="left" w:pos="5009"/>
                      <w:tab w:val="left" w:pos="5994"/>
                      <w:tab w:val="left" w:pos="6781"/>
                      <w:tab w:val="left" w:pos="727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straight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convention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</w:p>
              </w:txbxContent>
            </v:textbox>
          </v:shape>
        </w:pict>
      </w:r>
      <w:r>
        <w:pict>
          <v:shape id="text_7_486" type="#_x0000_t202" style="position:absolute;margin-left:100.100pt;margin-top:605.909pt;width:176.53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98"/>
                      <w:tab w:val="left" w:pos="1655"/>
                      <w:tab w:val="left" w:pos="2452"/>
                      <w:tab w:val="left" w:pos="268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radians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internally;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degrees.</w:t>
                  </w:r>
                </w:p>
              </w:txbxContent>
            </v:textbox>
          </v:shape>
        </w:pict>
      </w:r>
      <w:r>
        <w:pict>
          <v:shape id="text_7_487" type="#_x0000_t202" style="position:absolute;margin-left:100.100pt;margin-top:629.943pt;width:149.128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524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Mathematical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Formulation</w:t>
                  </w:r>
                </w:p>
              </w:txbxContent>
            </v:textbox>
          </v:shape>
        </w:pict>
      </w:r>
      <w:r>
        <w:pict>
          <v:shape id="text_7_488" type="#_x0000_t202" style="position:absolute;margin-left:100.100pt;margin-top:649.269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6"/>
                      <w:tab w:val="left" w:pos="1616"/>
                      <w:tab w:val="left" w:pos="2061"/>
                      <w:tab w:val="left" w:pos="2483"/>
                      <w:tab w:val="left" w:pos="3357"/>
                      <w:tab w:val="left" w:pos="3756"/>
                      <w:tab w:val="left" w:pos="4986"/>
                      <w:tab w:val="left" w:pos="5543"/>
                      <w:tab w:val="left" w:pos="5888"/>
                      <w:tab w:val="left" w:pos="6740"/>
                      <w:tab w:val="left" w:pos="7252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YOLO11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loss.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</w:p>
              </w:txbxContent>
            </v:textbox>
          </v:shape>
        </w:pict>
      </w:r>
      <w:r>
        <w:pict>
          <v:shape id="text_7_489" type="#_x0000_t202" style="position:absolute;margin-left:100.100pt;margin-top:661.229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43"/>
                      <w:tab w:val="left" w:pos="1618"/>
                      <w:tab w:val="left" w:pos="2012"/>
                      <w:tab w:val="left" w:pos="3574"/>
                      <w:tab w:val="left" w:pos="4135"/>
                      <w:tab w:val="left" w:pos="4640"/>
                      <w:tab w:val="left" w:pos="4813"/>
                      <w:tab w:val="left" w:pos="5335"/>
                      <w:tab w:val="left" w:pos="5817"/>
                      <w:tab w:val="left" w:pos="612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classification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distribution-focal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terms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(plus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term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segmentation),</w:t>
                  </w:r>
                </w:p>
              </w:txbxContent>
            </v:textbox>
          </v:shape>
        </w:pict>
      </w:r>
      <w:r>
        <w:pict>
          <v:shape id="text_7_490" type="#_x0000_t202" style="position:absolute;margin-left:100.100pt;margin-top:673.189pt;width:264.68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3"/>
                      <w:tab w:val="left" w:pos="796"/>
                      <w:tab w:val="left" w:pos="1306"/>
                      <w:tab w:val="left" w:pos="1925"/>
                      <w:tab w:val="left" w:pos="2157"/>
                      <w:tab w:val="left" w:pos="2511"/>
                      <w:tab w:val="left" w:pos="2955"/>
                      <w:tab w:val="left" w:pos="3414"/>
                      <w:tab w:val="left" w:pos="3790"/>
                      <w:tab w:val="left" w:pos="4078"/>
                      <w:tab w:val="left" w:pos="4454"/>
                      <w:tab w:val="left" w:pos="474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logged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7.5,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dfl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1.5):</w:t>
                  </w:r>
                </w:p>
              </w:txbxContent>
            </v:textbox>
          </v:shape>
        </w:pict>
      </w:r>
      <w:r>
        <w:pict>
          <v:shape id="text_7_491_0" type="#_x0000_t202" style="position:absolute;margin-left:183.318pt;margin-top:691.117pt;width:27.656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57"/>
                      <w:tab w:val="left" w:pos="305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L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λ</w:t>
                  </w:r>
                </w:p>
              </w:txbxContent>
            </v:textbox>
          </v:shape>
        </w:pict>
      </w:r>
      <w:r>
        <w:pict>
          <v:shape id="text_7_491_1" type="#_x0000_t202" style="position:absolute;margin-left:202.974pt;margin-top:697.420pt;width:18.92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box</w:t>
                  </w:r>
                </w:p>
              </w:txbxContent>
            </v:textbox>
          </v:shape>
        </w:pict>
      </w:r>
      <w:r>
        <w:pict>
          <v:shape id="text_7_491_2" type="#_x0000_t202" style="position:absolute;margin-left:216.169pt;margin-top:691.117pt;width:13.56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L</w:t>
                  </w:r>
                </w:p>
              </w:txbxContent>
            </v:textbox>
          </v:shape>
        </w:pict>
      </w:r>
      <w:r>
        <w:pict>
          <v:shape id="text_7_491_3" type="#_x0000_t202" style="position:absolute;margin-left:221.729pt;margin-top:697.420pt;width:24.176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CIoU</w:t>
                  </w:r>
                </w:p>
              </w:txbxContent>
            </v:textbox>
          </v:shape>
        </w:pict>
      </w:r>
      <w:r>
        <w:pict>
          <v:shape id="text_7_491_4" type="#_x0000_t202" style="position:absolute;margin-left:240.180pt;margin-top:691.117pt;width:19.821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λ</w:t>
                  </w:r>
                </w:p>
              </w:txbxContent>
            </v:textbox>
          </v:shape>
        </w:pict>
      </w:r>
      <w:r>
        <w:pict>
          <v:shape id="text_7_491_5" type="#_x0000_t202" style="position:absolute;margin-left:252.001pt;margin-top:697.420pt;width:16.088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cls</w:t>
                  </w:r>
                </w:p>
              </w:txbxContent>
            </v:textbox>
          </v:shape>
        </w:pict>
      </w:r>
      <w:r>
        <w:pict>
          <v:shape id="text_7_491_6" type="#_x0000_t202" style="position:absolute;margin-left:262.364pt;margin-top:691.117pt;width:13.56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L</w:t>
                  </w:r>
                </w:p>
              </w:txbxContent>
            </v:textbox>
          </v:shape>
        </w:pict>
      </w:r>
      <w:r>
        <w:pict>
          <v:shape id="text_7_491_7" type="#_x0000_t202" style="position:absolute;margin-left:267.925pt;margin-top:697.420pt;width:22.16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BCE</w:t>
                  </w:r>
                </w:p>
              </w:txbxContent>
            </v:textbox>
          </v:shape>
        </w:pict>
      </w:r>
      <w:r>
        <w:pict>
          <v:shape id="text_7_491_8" type="#_x0000_t202" style="position:absolute;margin-left:284.359pt;margin-top:691.117pt;width:19.821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λ</w:t>
                  </w:r>
                </w:p>
              </w:txbxContent>
            </v:textbox>
          </v:shape>
        </w:pict>
      </w:r>
      <w:r>
        <w:pict>
          <v:shape id="text_7_491_9" type="#_x0000_t202" style="position:absolute;margin-left:296.180pt;margin-top:697.420pt;width:16.088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dfl</w:t>
                  </w:r>
                </w:p>
              </w:txbxContent>
            </v:textbox>
          </v:shape>
        </w:pict>
      </w:r>
      <w:r>
        <w:pict>
          <v:shape id="text_7_491_10" type="#_x0000_t202" style="position:absolute;margin-left:306.543pt;margin-top:691.117pt;width:13.56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L</w:t>
                  </w:r>
                </w:p>
              </w:txbxContent>
            </v:textbox>
          </v:shape>
        </w:pict>
      </w:r>
      <w:r>
        <w:pict>
          <v:shape id="text_7_491_11" type="#_x0000_t202" style="position:absolute;margin-left:312.103pt;margin-top:697.420pt;width:21.752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DFL</w:t>
                  </w:r>
                </w:p>
              </w:txbxContent>
            </v:textbox>
          </v:shape>
        </w:pict>
      </w:r>
      <w:r>
        <w:pict>
          <v:shape id="text_7_491_12" type="#_x0000_t202" style="position:absolute;margin-left:328.130pt;margin-top:691.117pt;width:23.998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209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(+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L</w:t>
                  </w:r>
                </w:p>
              </w:txbxContent>
            </v:textbox>
          </v:shape>
        </w:pict>
      </w:r>
      <w:r>
        <w:pict>
          <v:shape id="text_7_491_13" type="#_x0000_t202" style="position:absolute;margin-left:344.128pt;margin-top:697.420pt;width:23.368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mask</w:t>
                  </w:r>
                </w:p>
              </w:txbxContent>
            </v:textbox>
          </v:shape>
        </w:pict>
      </w:r>
      <w:r>
        <w:pict>
          <v:shape id="text_7_491_14" type="#_x0000_t202" style="position:absolute;margin-left:359.496pt;margin-top:691.117pt;width:11.03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)</w:t>
                  </w:r>
                </w:p>
              </w:txbxContent>
            </v:textbox>
          </v:shape>
        </w:pict>
      </w:r>
      <w:r>
        <w:pict>
          <v:shape id="text_7_492" type="#_x0000_t202" style="position:absolute;margin-left:452.423pt;margin-top:691.117pt;width:19.612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(5)</w:t>
                  </w:r>
                </w:p>
              </w:txbxContent>
            </v:textbox>
          </v:shape>
        </w:pict>
      </w:r>
      <w:r>
        <w:pict>
          <v:shape id="text_7_493" type="#_x0000_t202" style="position:absolute;margin-left:100.100pt;margin-top:709.149pt;width:378.63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61"/>
                      <w:tab w:val="left" w:pos="1881"/>
                      <w:tab w:val="left" w:pos="2342"/>
                      <w:tab w:val="left" w:pos="2659"/>
                      <w:tab w:val="left" w:pos="3358"/>
                      <w:tab w:val="left" w:pos="3708"/>
                      <w:tab w:val="left" w:pos="4335"/>
                      <w:tab w:val="left" w:pos="5266"/>
                      <w:tab w:val="left" w:pos="5506"/>
                      <w:tab w:val="left" w:pos="6209"/>
                      <w:tab w:val="left" w:pos="6704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Thin-structure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IoU.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behaviour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VIII,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consider</w:t>
                  </w:r>
                </w:p>
              </w:txbxContent>
            </v:textbox>
          </v:shape>
        </w:pict>
      </w:r>
      <w:r>
        <w:pict>
          <v:shape id="text_7_494" type="#_x0000_t202" style="position:absolute;margin-left:100.100pt;margin-top:721.109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04"/>
                      <w:tab w:val="left" w:pos="1129"/>
                      <w:tab w:val="left" w:pos="1690"/>
                      <w:tab w:val="left" w:pos="1933"/>
                      <w:tab w:val="left" w:pos="2475"/>
                      <w:tab w:val="left" w:pos="3056"/>
                      <w:tab w:val="left" w:pos="3283"/>
                      <w:tab w:val="left" w:pos="3887"/>
                      <w:tab w:val="left" w:pos="4889"/>
                      <w:tab w:val="left" w:pos="5238"/>
                      <w:tab w:val="left" w:pos="6034"/>
                      <w:tab w:val="left" w:pos="6583"/>
                      <w:tab w:val="left" w:pos="6881"/>
                      <w:tab w:val="left" w:pos="7075"/>
                      <w:tab w:val="left" w:pos="72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parallel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strips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equal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centrelines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laterally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&lt;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w.</w:t>
                  </w:r>
                </w:p>
              </w:txbxContent>
            </v:textbox>
          </v:shape>
        </w:pict>
      </w:r>
      <w:r>
        <w:pict>
          <v:shape id="text_7_495" type="#_x0000_t202" style="position:absolute;margin-left:100.100pt;margin-top:733.069pt;width:378.6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45"/>
                      <w:tab w:val="left" w:pos="1621"/>
                      <w:tab w:val="left" w:pos="1979"/>
                      <w:tab w:val="left" w:pos="2546"/>
                      <w:tab w:val="left" w:pos="2759"/>
                      <w:tab w:val="left" w:pos="2940"/>
                      <w:tab w:val="left" w:pos="3120"/>
                      <w:tab w:val="left" w:pos="3510"/>
                      <w:tab w:val="left" w:pos="3988"/>
                      <w:tab w:val="left" w:pos="4544"/>
                      <w:tab w:val="left" w:pos="4757"/>
                      <w:tab w:val="left" w:pos="4980"/>
                      <w:tab w:val="left" w:pos="5215"/>
                      <w:tab w:val="left" w:pos="5463"/>
                      <w:tab w:val="left" w:pos="5903"/>
                      <w:tab w:val="left" w:pos="6071"/>
                      <w:tab w:val="left" w:pos="68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−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length</w:t>
                  </w:r>
                </w:p>
              </w:txbxContent>
            </v:textbox>
          </v:shape>
        </w:pict>
      </w:r>
      <w:r>
        <w:pict>
          <v:shape id="text_7_496" type="#_x0000_t202" style="position:absolute;margin-left:100.100pt;margin-top:745.029pt;width:51.17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43"/>
                      <w:tab w:val="left" w:pos="73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</w:p>
              </w:txbxContent>
            </v:textbox>
          </v:shape>
        </w:pict>
      </w:r>
      <w:r>
        <w:pict>
          <v:shape id="text_7_497" type="#_x0000_t202" style="position:absolute;margin-left:225.289pt;margin-top:762.957pt;width:103.25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541"/>
                      <w:tab w:val="left" w:pos="689"/>
                      <w:tab w:val="left" w:pos="926"/>
                      <w:tab w:val="left" w:pos="1075"/>
                      <w:tab w:val="left" w:pos="1272"/>
                      <w:tab w:val="left" w:pos="1368"/>
                      <w:tab w:val="left" w:pos="1605"/>
                      <w:tab w:val="left" w:pos="1753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IoU(d)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(w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−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d)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(w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d)</w:t>
                  </w:r>
                </w:p>
              </w:txbxContent>
            </v:textbox>
          </v:shape>
        </w:pict>
      </w:r>
      <w:r>
        <w:pict>
          <v:shape id="text_7_498" type="#_x0000_t202" style="position:absolute;margin-left:452.423pt;margin-top:762.957pt;width:19.612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(6)</w:t>
                  </w:r>
                </w:p>
              </w:txbxContent>
            </v:textbox>
          </v:shape>
        </w:pict>
      </w:r>
      <w:r>
        <w:pict>
          <v:shape id="text_7_499" type="#_x0000_t202" style="position:absolute;margin-left:133.935pt;margin-top:152.533pt;width:28.865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/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INPUT</w:t>
                  </w:r>
                </w:p>
              </w:txbxContent>
            </v:textbox>
          </v:shape>
        </w:pict>
      </w:r>
      <w:r>
        <w:pict>
          <v:shape id="text_7_500" type="#_x0000_t202" style="position:absolute;margin-left:124.833pt;margin-top:160.192pt;width:47.064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  <w:tab w:val="left" w:pos="313"/>
                      <w:tab w:val="left" w:pos="584"/>
                      <w:tab w:val="left" w:pos="704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66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200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text_7_501" type="#_x0000_t202" style="position:absolute;margin-left:218.024pt;margin-top:152.533pt;width:48.574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/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NORMALIZE</w:t>
                  </w:r>
                </w:p>
              </w:txbxContent>
            </v:textbox>
          </v:shape>
        </w:pict>
      </w:r>
      <w:r>
        <w:pict>
          <v:shape id="text_7_502" type="#_x0000_t202" style="position:absolute;margin-left:219.945pt;margin-top:160.192pt;width:44.732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08"/>
                      <w:tab w:val="left" w:pos="186"/>
                      <w:tab w:val="left" w:pos="572"/>
                      <w:tab w:val="left" w:pos="657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x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127.5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-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7_503" type="#_x0000_t202" style="position:absolute;margin-left:307.326pt;margin-top:148.705pt;width:57.86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441"/>
                      <w:tab w:val="left" w:pos="557"/>
                      <w:tab w:val="left" w:pos="642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CONV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ReLU</w:t>
                  </w:r>
                </w:p>
              </w:txbxContent>
            </v:textbox>
          </v:shape>
        </w:pict>
      </w:r>
      <w:r>
        <w:pict>
          <v:shape id="text_7_504" type="#_x0000_t202" style="position:absolute;margin-left:303.557pt;margin-top:156.365pt;width:65.407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  <w:tab w:val="left" w:pos="564"/>
                      <w:tab w:val="left" w:pos="649"/>
                      <w:tab w:val="left" w:pos="924"/>
                      <w:tab w:val="left" w:pos="100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24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filters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5×5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s2</w:t>
                  </w:r>
                </w:p>
              </w:txbxContent>
            </v:textbox>
          </v:shape>
        </w:pict>
      </w:r>
      <w:r>
        <w:pict>
          <v:shape id="text_7_505" type="#_x0000_t202" style="position:absolute;margin-left:312.726pt;margin-top:164.018pt;width:47.06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  <w:tab w:val="left" w:pos="313"/>
                      <w:tab w:val="left" w:pos="507"/>
                      <w:tab w:val="left" w:pos="627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31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98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24</w:t>
                  </w:r>
                </w:p>
              </w:txbxContent>
            </v:textbox>
          </v:shape>
        </w:pict>
      </w:r>
      <w:r>
        <w:pict>
          <v:shape id="text_7_506" type="#_x0000_t202" style="position:absolute;margin-left:401.273pt;margin-top:148.705pt;width:57.86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441"/>
                      <w:tab w:val="left" w:pos="557"/>
                      <w:tab w:val="left" w:pos="642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CONV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2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ReLU</w:t>
                  </w:r>
                </w:p>
              </w:txbxContent>
            </v:textbox>
          </v:shape>
        </w:pict>
      </w:r>
      <w:r>
        <w:pict>
          <v:shape id="text_7_507" type="#_x0000_t202" style="position:absolute;margin-left:397.504pt;margin-top:156.365pt;width:65.407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  <w:tab w:val="left" w:pos="564"/>
                      <w:tab w:val="left" w:pos="649"/>
                      <w:tab w:val="left" w:pos="924"/>
                      <w:tab w:val="left" w:pos="100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36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filters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5×5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s2</w:t>
                  </w:r>
                </w:p>
              </w:txbxContent>
            </v:textbox>
          </v:shape>
        </w:pict>
      </w:r>
      <w:r>
        <w:pict>
          <v:shape id="text_7_508" type="#_x0000_t202" style="position:absolute;margin-left:406.673pt;margin-top:164.018pt;width:47.06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  <w:tab w:val="left" w:pos="313"/>
                      <w:tab w:val="left" w:pos="507"/>
                      <w:tab w:val="left" w:pos="627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14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47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36</w:t>
                  </w:r>
                </w:p>
              </w:txbxContent>
            </v:textbox>
          </v:shape>
        </w:pict>
      </w:r>
      <w:r>
        <w:pict>
          <v:shape id="text_7_509" type="#_x0000_t202" style="position:absolute;margin-left:129.170pt;margin-top:203.407pt;width:38.395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/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FLATTEN</w:t>
                  </w:r>
                </w:p>
              </w:txbxContent>
            </v:textbox>
          </v:shape>
        </w:pict>
      </w:r>
      <w:r>
        <w:pict>
          <v:shape id="text_7_510" type="#_x0000_t202" style="position:absolute;margin-left:122.132pt;margin-top:211.067pt;width:52.470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387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1,152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features</w:t>
                  </w:r>
                </w:p>
              </w:txbxContent>
            </v:textbox>
          </v:shape>
        </w:pict>
      </w:r>
      <w:r>
        <w:pict>
          <v:shape id="text_7_511" type="#_x0000_t202" style="position:absolute;margin-left:213.379pt;margin-top:199.580pt;width:57.86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441"/>
                      <w:tab w:val="left" w:pos="557"/>
                      <w:tab w:val="left" w:pos="642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CONV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5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ReLU</w:t>
                  </w:r>
                </w:p>
              </w:txbxContent>
            </v:textbox>
          </v:shape>
        </w:pict>
      </w:r>
      <w:r>
        <w:pict>
          <v:shape id="text_7_512" type="#_x0000_t202" style="position:absolute;margin-left:209.610pt;margin-top:207.239pt;width:65.407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  <w:tab w:val="left" w:pos="564"/>
                      <w:tab w:val="left" w:pos="649"/>
                      <w:tab w:val="left" w:pos="924"/>
                      <w:tab w:val="left" w:pos="100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64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filters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3×3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s1</w:t>
                  </w:r>
                </w:p>
              </w:txbxContent>
            </v:textbox>
          </v:shape>
        </w:pict>
      </w:r>
      <w:r>
        <w:pict>
          <v:shape id="text_7_513" type="#_x0000_t202" style="position:absolute;margin-left:220.712pt;margin-top:214.893pt;width:43.200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16"/>
                      <w:tab w:val="left" w:pos="236"/>
                      <w:tab w:val="left" w:pos="429"/>
                      <w:tab w:val="left" w:pos="549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18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64</w:t>
                  </w:r>
                </w:p>
              </w:txbxContent>
            </v:textbox>
          </v:shape>
        </w:pict>
      </w:r>
      <w:r>
        <w:pict>
          <v:shape id="text_7_514" type="#_x0000_t202" style="position:absolute;margin-left:307.326pt;margin-top:199.580pt;width:57.86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441"/>
                      <w:tab w:val="left" w:pos="557"/>
                      <w:tab w:val="left" w:pos="642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CONV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4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ReLU</w:t>
                  </w:r>
                </w:p>
              </w:txbxContent>
            </v:textbox>
          </v:shape>
        </w:pict>
      </w:r>
      <w:r>
        <w:pict>
          <v:shape id="text_7_515" type="#_x0000_t202" style="position:absolute;margin-left:303.557pt;margin-top:207.239pt;width:65.407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  <w:tab w:val="left" w:pos="564"/>
                      <w:tab w:val="left" w:pos="649"/>
                      <w:tab w:val="left" w:pos="924"/>
                      <w:tab w:val="left" w:pos="100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64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filters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3×3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s1</w:t>
                  </w:r>
                </w:p>
              </w:txbxContent>
            </v:textbox>
          </v:shape>
        </w:pict>
      </w:r>
      <w:r>
        <w:pict>
          <v:shape id="text_7_516" type="#_x0000_t202" style="position:absolute;margin-left:314.659pt;margin-top:214.893pt;width:43.200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16"/>
                      <w:tab w:val="left" w:pos="236"/>
                      <w:tab w:val="left" w:pos="429"/>
                      <w:tab w:val="left" w:pos="549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20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64</w:t>
                  </w:r>
                </w:p>
              </w:txbxContent>
            </v:textbox>
          </v:shape>
        </w:pict>
      </w:r>
      <w:r>
        <w:pict>
          <v:shape id="text_7_517" type="#_x0000_t202" style="position:absolute;margin-left:401.273pt;margin-top:199.580pt;width:57.86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441"/>
                      <w:tab w:val="left" w:pos="557"/>
                      <w:tab w:val="left" w:pos="642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CONV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ReLU</w:t>
                  </w:r>
                </w:p>
              </w:txbxContent>
            </v:textbox>
          </v:shape>
        </w:pict>
      </w:r>
      <w:r>
        <w:pict>
          <v:shape id="text_7_518" type="#_x0000_t202" style="position:absolute;margin-left:397.504pt;margin-top:207.239pt;width:65.407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  <w:tab w:val="left" w:pos="564"/>
                      <w:tab w:val="left" w:pos="649"/>
                      <w:tab w:val="left" w:pos="924"/>
                      <w:tab w:val="left" w:pos="100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48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filters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·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5×5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s2</w:t>
                  </w:r>
                </w:p>
              </w:txbxContent>
            </v:textbox>
          </v:shape>
        </w:pict>
      </w:r>
      <w:r>
        <w:pict>
          <v:shape id="text_7_519" type="#_x0000_t202" style="position:absolute;margin-left:408.606pt;margin-top:214.893pt;width:43.200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16"/>
                      <w:tab w:val="left" w:pos="236"/>
                      <w:tab w:val="left" w:pos="429"/>
                      <w:tab w:val="left" w:pos="549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5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22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48</w:t>
                  </w:r>
                </w:p>
              </w:txbxContent>
            </v:textbox>
          </v:shape>
        </w:pict>
      </w:r>
      <w:r>
        <w:pict>
          <v:shape id="text_7_520" type="#_x0000_t202" style="position:absolute;margin-left:129.484pt;margin-top:254.282pt;width:37.761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518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7_521" type="#_x0000_t202" style="position:absolute;margin-left:130.257pt;margin-top:261.941pt;width:36.22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27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100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units</w:t>
                  </w:r>
                </w:p>
              </w:txbxContent>
            </v:textbox>
          </v:shape>
        </w:pict>
      </w:r>
      <w:r>
        <w:pict>
          <v:shape id="text_7_522" type="#_x0000_t202" style="position:absolute;margin-left:223.430pt;margin-top:254.282pt;width:37.761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518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_7_523" type="#_x0000_t202" style="position:absolute;margin-left:226.137pt;margin-top:261.941pt;width:32.360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50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units</w:t>
                  </w:r>
                </w:p>
              </w:txbxContent>
            </v:textbox>
          </v:shape>
        </w:pict>
      </w:r>
      <w:r>
        <w:pict>
          <v:shape id="text_7_524" type="#_x0000_t202" style="position:absolute;margin-left:317.377pt;margin-top:254.282pt;width:37.761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518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shape id="text_7_525" type="#_x0000_t202" style="position:absolute;margin-left:320.083pt;margin-top:261.941pt;width:32.361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93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10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units</w:t>
                  </w:r>
                </w:p>
              </w:txbxContent>
            </v:textbox>
          </v:shape>
        </w:pict>
      </w:r>
      <w:r>
        <w:pict>
          <v:shape id="text_7_526" type="#_x0000_t202" style="position:absolute;margin-left:393.173pt;margin-top:254.282pt;width:74.071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750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OUTPUT</w:t>
                  </w:r>
                </w:p>
              </w:txbxContent>
            </v:textbox>
          </v:shape>
        </w:pict>
      </w:r>
      <w:r>
        <w:pict>
          <v:shape id="text_7_527" type="#_x0000_t202" style="position:absolute;margin-left:414.030pt;margin-top:261.941pt;width:32.356pt;height:11.823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7" w:lineRule="exact"/>
                    <w:jc w:val="left"/>
                    <w:tabs>
                      <w:tab w:val="left" w:pos="116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scalar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9" type="#_x0000_t75" style="position:absolute;margin-left:0.000pt;margin-top:0.000pt;width:595.276pt;height:841.890pt;z-index:-251658240;mso-position-horizontal-relative:page;mso-position-vertical-relative:page" stroked="f" filled="f">
            <v:imagedata r:id="rId9"/>
          </v:shape>
        </w:pict>
      </w:r>
      <w:r>
        <w:pict>
          <v:shape id="text_8_528" type="#_x0000_t202" style="position:absolute;margin-left:295.148pt;margin-top:804.298pt;width:12.9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</w:t>
                  </w:r>
                </w:p>
              </w:txbxContent>
            </v:textbox>
          </v:shape>
        </w:pict>
      </w:r>
      <w:r>
        <w:pict>
          <v:shape id="text_8_529" type="#_x0000_t202" style="position:absolute;margin-left:100.100pt;margin-top:78.368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19"/>
                      <w:tab w:val="left" w:pos="511"/>
                      <w:tab w:val="left" w:pos="1185"/>
                      <w:tab w:val="left" w:pos="1980"/>
                      <w:tab w:val="left" w:pos="2537"/>
                      <w:tab w:val="left" w:pos="3117"/>
                      <w:tab w:val="left" w:pos="3464"/>
                      <w:tab w:val="left" w:pos="3960"/>
                      <w:tab w:val="left" w:pos="4940"/>
                      <w:tab w:val="left" w:pos="5320"/>
                      <w:tab w:val="left" w:pos="6056"/>
                      <w:tab w:val="left" w:pos="6414"/>
                      <w:tab w:val="left" w:pos="7004"/>
                      <w:tab w:val="left" w:pos="719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640-px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(scale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1280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720)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ribbons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</w:t>
                  </w:r>
                </w:p>
              </w:txbxContent>
            </v:textbox>
          </v:shape>
        </w:pict>
      </w:r>
      <w:r>
        <w:pict>
          <v:shape id="text_8_530" type="#_x0000_t202" style="position:absolute;margin-left:100.100pt;margin-top:90.328pt;width:378.60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68"/>
                      <w:tab w:val="left" w:pos="715"/>
                      <w:tab w:val="left" w:pos="1061"/>
                      <w:tab w:val="left" w:pos="1773"/>
                      <w:tab w:val="left" w:pos="2164"/>
                      <w:tab w:val="left" w:pos="2433"/>
                      <w:tab w:val="left" w:pos="2718"/>
                      <w:tab w:val="left" w:pos="2965"/>
                      <w:tab w:val="left" w:pos="3311"/>
                      <w:tab w:val="left" w:pos="4012"/>
                      <w:tab w:val="left" w:pos="4242"/>
                      <w:tab w:val="left" w:pos="4588"/>
                      <w:tab w:val="left" w:pos="5206"/>
                      <w:tab w:val="left" w:pos="5425"/>
                      <w:tab w:val="left" w:pos="5916"/>
                      <w:tab w:val="left" w:pos="6367"/>
                      <w:tab w:val="left" w:pos="699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horizon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bottom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2-px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error</w:t>
                  </w:r>
                </w:p>
              </w:txbxContent>
            </v:textbox>
          </v:shape>
        </w:pict>
      </w:r>
      <w:r>
        <w:pict>
          <v:shape id="text_8_531" type="#_x0000_t202" style="position:absolute;margin-left:100.100pt;margin-top:102.28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13"/>
                      <w:tab w:val="left" w:pos="921"/>
                      <w:tab w:val="left" w:pos="1163"/>
                      <w:tab w:val="left" w:pos="1603"/>
                      <w:tab w:val="left" w:pos="1867"/>
                      <w:tab w:val="left" w:pos="2230"/>
                      <w:tab w:val="left" w:pos="2947"/>
                      <w:tab w:val="left" w:pos="3354"/>
                      <w:tab w:val="left" w:pos="3795"/>
                      <w:tab w:val="left" w:pos="4059"/>
                      <w:tab w:val="left" w:pos="4422"/>
                      <w:tab w:val="left" w:pos="5206"/>
                      <w:tab w:val="left" w:pos="5613"/>
                      <w:tab w:val="left" w:pos="5799"/>
                      <w:tab w:val="left" w:pos="6268"/>
                      <w:tab w:val="left" w:pos="677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gives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0.71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bottom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horizon,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1-px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error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already</w:t>
                  </w:r>
                </w:p>
              </w:txbxContent>
            </v:textbox>
          </v:shape>
        </w:pict>
      </w:r>
      <w:r>
        <w:pict>
          <v:shape id="text_8_532" type="#_x0000_t202" style="position:absolute;margin-left:100.100pt;margin-top:114.24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09"/>
                      <w:tab w:val="left" w:pos="851"/>
                      <w:tab w:val="left" w:pos="1115"/>
                      <w:tab w:val="left" w:pos="1479"/>
                      <w:tab w:val="left" w:pos="2263"/>
                      <w:tab w:val="left" w:pos="2765"/>
                      <w:tab w:val="left" w:pos="3173"/>
                      <w:tab w:val="left" w:pos="4147"/>
                      <w:tab w:val="left" w:pos="5163"/>
                      <w:tab w:val="left" w:pos="5516"/>
                      <w:tab w:val="left" w:pos="637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costs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horizon.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High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thresholds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(0.75-0.95)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unreachable</w:t>
                  </w:r>
                </w:p>
              </w:txbxContent>
            </v:textbox>
          </v:shape>
        </w:pict>
      </w:r>
      <w:r>
        <w:pict>
          <v:shape id="text_8_533" type="#_x0000_t202" style="position:absolute;margin-left:100.100pt;margin-top:126.208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82"/>
                      <w:tab w:val="left" w:pos="963"/>
                      <w:tab w:val="left" w:pos="1389"/>
                      <w:tab w:val="left" w:pos="2249"/>
                      <w:tab w:val="left" w:pos="2713"/>
                      <w:tab w:val="left" w:pos="3239"/>
                      <w:tab w:val="left" w:pos="3587"/>
                      <w:tab w:val="left" w:pos="4533"/>
                      <w:tab w:val="left" w:pos="4739"/>
                      <w:tab w:val="left" w:pos="5475"/>
                      <w:tab w:val="left" w:pos="6201"/>
                      <w:tab w:val="left" w:pos="675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distant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visually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correct.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average</w:t>
                  </w:r>
                </w:p>
              </w:txbxContent>
            </v:textbox>
          </v:shape>
        </w:pict>
      </w:r>
      <w:r>
        <w:pict>
          <v:shape id="text_8_534" type="#_x0000_t202" style="position:absolute;margin-left:100.100pt;margin-top:138.168pt;width:212.7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31"/>
                      <w:tab w:val="left" w:pos="1634"/>
                      <w:tab w:val="left" w:pos="1985"/>
                      <w:tab w:val="left" w:pos="2422"/>
                      <w:tab w:val="left" w:pos="2765"/>
                      <w:tab w:val="left" w:pos="315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precision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averages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thresholds:</w:t>
                  </w:r>
                </w:p>
              </w:txbxContent>
            </v:textbox>
          </v:shape>
        </w:pict>
      </w:r>
      <w:r>
        <w:pict>
          <v:shape id="text_8_535_0" type="#_x0000_t202" style="position:absolute;margin-left:193.131pt;margin-top:156.097pt;width:26.71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mAP</w:t>
                  </w:r>
                </w:p>
              </w:txbxContent>
            </v:textbox>
          </v:shape>
        </w:pict>
      </w:r>
      <w:r>
        <w:pict>
          <v:shape id="text_8_535_1" type="#_x0000_t202" style="position:absolute;margin-left:211.841pt;margin-top:162.399pt;width:24.98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50-95</w:t>
                  </w:r>
                </w:p>
              </w:txbxContent>
            </v:textbox>
          </v:shape>
        </w:pict>
      </w:r>
      <w:r>
        <w:pict>
          <v:shape id="text_8_535_2" type="#_x0000_t202" style="position:absolute;margin-left:231.100pt;margin-top:156.097pt;width:45.219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  <w:tab w:val="left" w:pos="63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(1/10)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Σ</w:t>
                  </w:r>
                </w:p>
              </w:txbxContent>
            </v:textbox>
          </v:shape>
        </w:pict>
      </w:r>
      <w:r>
        <w:pict>
          <v:shape id="text_8_535_3" type="#_x0000_t202" style="position:absolute;margin-left:268.319pt;margin-top:162.399pt;width:75.093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>
                      <w:tab w:val="left" w:pos="95"/>
                      <w:tab w:val="left" w:pos="213"/>
                      <w:tab w:val="left" w:pos="541"/>
                      <w:tab w:val="left" w:pos="869"/>
                      <w:tab w:val="left" w:pos="1087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τ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0.50,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0.55,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…,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0.95</w:t>
                  </w:r>
                </w:p>
              </w:txbxContent>
            </v:textbox>
          </v:shape>
        </w:pict>
      </w:r>
      <w:r>
        <w:pict>
          <v:shape id="text_8_535_4" type="#_x0000_t202" style="position:absolute;margin-left:337.687pt;margin-top:156.097pt;width:19.63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AP</w:t>
                  </w:r>
                </w:p>
              </w:txbxContent>
            </v:textbox>
          </v:shape>
        </w:pict>
      </w:r>
      <w:r>
        <w:pict>
          <v:shape id="text_8_535_5" type="#_x0000_t202" style="position:absolute;margin-left:349.317pt;margin-top:162.399pt;width:10.927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τ</w:t>
                  </w:r>
                </w:p>
              </w:txbxContent>
            </v:textbox>
          </v:shape>
        </w:pict>
      </w:r>
      <w:r>
        <w:pict>
          <v:shape id="text_8_536" type="#_x0000_t202" style="position:absolute;margin-left:452.423pt;margin-top:156.097pt;width:19.612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(7)</w:t>
                  </w:r>
                </w:p>
              </w:txbxContent>
            </v:textbox>
          </v:shape>
        </w:pict>
      </w:r>
      <w:r>
        <w:pict>
          <v:shape id="text_8_537" type="#_x0000_t202" style="position:absolute;margin-left:100.100pt;margin-top:174.129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8"/>
                      <w:tab w:val="left" w:pos="1220"/>
                      <w:tab w:val="left" w:pos="1627"/>
                      <w:tab w:val="left" w:pos="2443"/>
                      <w:tab w:val="left" w:pos="3210"/>
                      <w:tab w:val="left" w:pos="3407"/>
                      <w:tab w:val="left" w:pos="4091"/>
                      <w:tab w:val="left" w:pos="4371"/>
                      <w:tab w:val="left" w:pos="5387"/>
                      <w:tab w:val="left" w:pos="5727"/>
                      <w:tab w:val="left" w:pos="6256"/>
                      <w:tab w:val="left" w:pos="6991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loss.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minimising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squared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error</w:t>
                  </w:r>
                </w:p>
              </w:txbxContent>
            </v:textbox>
          </v:shape>
        </w:pict>
      </w:r>
      <w:r>
        <w:pict>
          <v:shape id="text_8_538" type="#_x0000_t202" style="position:absolute;margin-left:100.100pt;margin-top:186.089pt;width:262.98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74"/>
                      <w:tab w:val="left" w:pos="1117"/>
                      <w:tab w:val="left" w:pos="1990"/>
                      <w:tab w:val="left" w:pos="2377"/>
                      <w:tab w:val="left" w:pos="3185"/>
                      <w:tab w:val="left" w:pos="3928"/>
                      <w:tab w:val="left" w:pos="483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between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[4]:</w:t>
                  </w:r>
                </w:p>
              </w:txbxContent>
            </v:textbox>
          </v:shape>
        </w:pict>
      </w:r>
      <w:r>
        <w:pict>
          <v:shape id="text_8_539_0" type="#_x0000_t202" style="position:absolute;margin-left:202.472pt;margin-top:204.017pt;width:13.56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L</w:t>
                  </w:r>
                </w:p>
              </w:txbxContent>
            </v:textbox>
          </v:shape>
        </w:pict>
      </w:r>
      <w:r>
        <w:pict>
          <v:shape id="text_8_539_1" type="#_x0000_t202" style="position:absolute;margin-left:208.032pt;margin-top:210.319pt;width:21.745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steer</w:t>
                  </w:r>
                </w:p>
              </w:txbxContent>
            </v:textbox>
          </v:shape>
        </w:pict>
      </w:r>
      <w:r>
        <w:pict>
          <v:shape id="text_8_539_2" type="#_x0000_t202" style="position:absolute;margin-left:224.052pt;margin-top:204.017pt;width:42.689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  <w:tab w:val="left" w:pos="58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(1/N)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Σ</w:t>
                  </w:r>
                </w:p>
              </w:txbxContent>
            </v:textbox>
          </v:shape>
        </w:pict>
      </w:r>
      <w:r>
        <w:pict>
          <v:shape id="text_8_539_3" type="#_x0000_t202" style="position:absolute;margin-left:258.741pt;margin-top:210.319pt;width:30.306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i=1…N</w:t>
                  </w:r>
                </w:p>
              </w:txbxContent>
            </v:textbox>
          </v:shape>
        </w:pict>
      </w:r>
      <w:r>
        <w:pict>
          <v:shape id="text_8_539_4" type="#_x0000_t202" style="position:absolute;margin-left:283.322pt;margin-top:204.017pt;width:15.389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(θ</w:t>
                  </w:r>
                </w:p>
              </w:txbxContent>
            </v:textbox>
          </v:shape>
        </w:pict>
      </w:r>
      <w:r>
        <w:pict>
          <v:shape id="text_8_539_5" type="#_x0000_t202" style="position:absolute;margin-left:290.711pt;margin-top:210.319pt;width:24.78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pred,i</w:t>
                  </w:r>
                </w:p>
              </w:txbxContent>
            </v:textbox>
          </v:shape>
        </w:pict>
      </w:r>
      <w:r>
        <w:pict>
          <v:shape id="text_8_539_6" type="#_x0000_t202" style="position:absolute;margin-left:309.767pt;margin-top:204.017pt;width:19.766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>
                      <w:tab w:val="left" w:pos="14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−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θ</w:t>
                  </w:r>
                </w:p>
              </w:txbxContent>
            </v:textbox>
          </v:shape>
        </w:pict>
      </w:r>
      <w:r>
        <w:pict>
          <v:shape id="text_8_539_7" type="#_x0000_t202" style="position:absolute;margin-left:321.533pt;margin-top:210.319pt;width:23.164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true,i</w:t>
                  </w:r>
                </w:p>
              </w:txbxContent>
            </v:textbox>
          </v:shape>
        </w:pict>
      </w:r>
      <w:r>
        <w:pict>
          <v:shape id="text_8_539_8" type="#_x0000_t202" style="position:absolute;margin-left:336.697pt;margin-top:204.017pt;width:11.030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)</w:t>
                  </w:r>
                </w:p>
              </w:txbxContent>
            </v:textbox>
          </v:shape>
        </w:pict>
      </w:r>
      <w:r>
        <w:pict>
          <v:shape id="text_8_539_9" type="#_x0000_t202" style="position:absolute;margin-left:339.728pt;margin-top:201.219pt;width:11.640pt;height:12.37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5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5"/>
                      <w:color w:val="000000"/>
                      <w:noProof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_8_540" type="#_x0000_t202" style="position:absolute;margin-left:452.423pt;margin-top:204.017pt;width:19.612pt;height:15.4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(8)</w:t>
                  </w:r>
                </w:p>
              </w:txbxContent>
            </v:textbox>
          </v:shape>
        </w:pict>
      </w:r>
      <w:r>
        <w:pict>
          <v:shape id="text_8_541" type="#_x0000_t202" style="position:absolute;margin-left:100.100pt;margin-top:222.049pt;width:378.6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22"/>
                      <w:tab w:val="left" w:pos="1991"/>
                      <w:tab w:val="left" w:pos="2851"/>
                      <w:tab w:val="left" w:pos="3076"/>
                      <w:tab w:val="left" w:pos="3882"/>
                      <w:tab w:val="left" w:pos="4107"/>
                      <w:tab w:val="left" w:pos="4575"/>
                      <w:tab w:val="left" w:pos="5110"/>
                      <w:tab w:val="left" w:pos="5335"/>
                      <w:tab w:val="left" w:pos="6140"/>
                      <w:tab w:val="left" w:pos="6365"/>
                      <w:tab w:val="left" w:pos="6792"/>
                      <w:tab w:val="left" w:pos="7183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Classification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metrics.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Precision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TP/(TP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FP),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TP/(TP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FN)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F1</w:t>
                  </w:r>
                </w:p>
              </w:txbxContent>
            </v:textbox>
          </v:shape>
        </w:pict>
      </w:r>
      <w:r>
        <w:pict>
          <v:shape id="text_8_542" type="#_x0000_t202" style="position:absolute;margin-left:100.100pt;margin-top:234.009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74"/>
                      <w:tab w:val="left" w:pos="1087"/>
                      <w:tab w:val="left" w:pos="1361"/>
                      <w:tab w:val="left" w:pos="1759"/>
                      <w:tab w:val="left" w:pos="1977"/>
                      <w:tab w:val="left" w:pos="2892"/>
                      <w:tab w:val="left" w:pos="3576"/>
                      <w:tab w:val="left" w:pos="3873"/>
                      <w:tab w:val="left" w:pos="4092"/>
                      <w:tab w:val="left" w:pos="4565"/>
                      <w:tab w:val="left" w:pos="5354"/>
                      <w:tab w:val="left" w:pos="5926"/>
                      <w:tab w:val="left" w:pos="6256"/>
                      <w:tab w:val="left" w:pos="6696"/>
                      <w:tab w:val="left" w:pos="72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2PR/(P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R);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counts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true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positive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</w:p>
              </w:txbxContent>
            </v:textbox>
          </v:shape>
        </w:pict>
      </w:r>
      <w:r>
        <w:pict>
          <v:shape id="text_8_543" type="#_x0000_t202" style="position:absolute;margin-left:100.100pt;margin-top:245.969pt;width:344.5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28"/>
                      <w:tab w:val="left" w:pos="2223"/>
                      <w:tab w:val="left" w:pos="2815"/>
                      <w:tab w:val="left" w:pos="3529"/>
                      <w:tab w:val="left" w:pos="3871"/>
                      <w:tab w:val="left" w:pos="4746"/>
                      <w:tab w:val="left" w:pos="5133"/>
                      <w:tab w:val="left" w:pos="5411"/>
                      <w:tab w:val="left" w:pos="5877"/>
                      <w:tab w:val="left" w:pos="607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unmatched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ground-truth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exceeds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threshold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correct.</w:t>
                  </w:r>
                </w:p>
              </w:txbxContent>
            </v:textbox>
          </v:shape>
        </w:pict>
      </w:r>
      <w:r>
        <w:pict>
          <v:shape id="text_8_544" type="#_x0000_t202" style="position:absolute;margin-left:100.100pt;margin-top:275.091pt;width:200.304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392"/>
                      <w:tab w:val="left" w:pos="1570"/>
                      <w:tab w:val="left" w:pos="2200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V.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Optimization</w:t>
                  </w:r>
                </w:p>
              </w:txbxContent>
            </v:textbox>
          </v:shape>
        </w:pict>
      </w:r>
      <w:r>
        <w:pict>
          <v:shape id="text_8_545" type="#_x0000_t202" style="position:absolute;margin-left:100.100pt;margin-top:309.202pt;width:111.179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982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Procedure</w:t>
                  </w:r>
                </w:p>
              </w:txbxContent>
            </v:textbox>
          </v:shape>
        </w:pict>
      </w:r>
      <w:r>
        <w:pict>
          <v:shape id="text_8_546" type="#_x0000_t202" style="position:absolute;margin-left:100.100pt;margin-top:328.52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17"/>
                      <w:tab w:val="left" w:pos="1184"/>
                      <w:tab w:val="left" w:pos="1786"/>
                      <w:tab w:val="left" w:pos="2003"/>
                      <w:tab w:val="left" w:pos="2706"/>
                      <w:tab w:val="left" w:pos="3175"/>
                      <w:tab w:val="left" w:pos="3535"/>
                      <w:tab w:val="left" w:pos="4537"/>
                      <w:tab w:val="left" w:pos="5262"/>
                      <w:tab w:val="left" w:pos="5444"/>
                      <w:tab w:val="left" w:pos="6198"/>
                      <w:tab w:val="left" w:pos="66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Ultralytics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trainer: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forward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produces</w:t>
                  </w:r>
                </w:p>
              </w:txbxContent>
            </v:textbox>
          </v:shape>
        </w:pict>
      </w:r>
      <w:r>
        <w:pict>
          <v:shape id="text_8_547" type="#_x0000_t202" style="position:absolute;margin-left:100.100pt;margin-top:340.488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62"/>
                      <w:tab w:val="left" w:pos="954"/>
                      <w:tab w:val="left" w:pos="1366"/>
                      <w:tab w:val="left" w:pos="1774"/>
                      <w:tab w:val="left" w:pos="3094"/>
                      <w:tab w:val="left" w:pos="3634"/>
                      <w:tab w:val="left" w:pos="4733"/>
                      <w:tab w:val="left" w:pos="5101"/>
                      <w:tab w:val="left" w:pos="5505"/>
                      <w:tab w:val="left" w:pos="5757"/>
                      <w:tab w:val="left" w:pos="6144"/>
                      <w:tab w:val="left" w:pos="6336"/>
                      <w:tab w:val="left" w:pos="656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Eq.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computed</w:t>
                  </w:r>
                </w:p>
              </w:txbxContent>
            </v:textbox>
          </v:shape>
        </w:pict>
      </w:r>
      <w:r>
        <w:pict>
          <v:shape id="text_8_548" type="#_x0000_t202" style="position:absolute;margin-left:100.100pt;margin-top:352.448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20"/>
                      <w:tab w:val="left" w:pos="1866"/>
                      <w:tab w:val="left" w:pos="2620"/>
                      <w:tab w:val="left" w:pos="3517"/>
                      <w:tab w:val="left" w:pos="3883"/>
                      <w:tab w:val="left" w:pos="5427"/>
                      <w:tab w:val="left" w:pos="5914"/>
                      <w:tab w:val="left" w:pos="688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against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task-aligned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targets;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gradients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back-propagated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automatic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mixed</w:t>
                  </w:r>
                </w:p>
              </w:txbxContent>
            </v:textbox>
          </v:shape>
        </w:pict>
      </w:r>
      <w:r>
        <w:pict>
          <v:shape id="text_8_549" type="#_x0000_t202" style="position:absolute;margin-left:100.100pt;margin-top:364.40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19"/>
                      <w:tab w:val="left" w:pos="1339"/>
                      <w:tab w:val="left" w:pos="2092"/>
                      <w:tab w:val="left" w:pos="2457"/>
                      <w:tab w:val="left" w:pos="3265"/>
                      <w:tab w:val="left" w:pos="3751"/>
                      <w:tab w:val="left" w:pos="4647"/>
                      <w:tab w:val="left" w:pos="5200"/>
                      <w:tab w:val="left" w:pos="5687"/>
                      <w:tab w:val="left" w:pos="6284"/>
                      <w:tab w:val="left" w:pos="6659"/>
                      <w:tab w:val="left" w:pos="727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precision;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updated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iteration.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</w:p>
              </w:txbxContent>
            </v:textbox>
          </v:shape>
        </w:pict>
      </w:r>
      <w:r>
        <w:pict>
          <v:shape id="text_8_550" type="#_x0000_t202" style="position:absolute;margin-left:100.100pt;margin-top:376.368pt;width:378.60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99"/>
                      <w:tab w:val="left" w:pos="1174"/>
                      <w:tab w:val="left" w:pos="1515"/>
                      <w:tab w:val="left" w:pos="2447"/>
                      <w:tab w:val="left" w:pos="2889"/>
                      <w:tab w:val="left" w:pos="3274"/>
                      <w:tab w:val="left" w:pos="3615"/>
                      <w:tab w:val="left" w:pos="4613"/>
                      <w:tab w:val="left" w:pos="5065"/>
                      <w:tab w:val="left" w:pos="5406"/>
                      <w:tab w:val="left" w:pos="5825"/>
                      <w:tab w:val="left" w:pos="6439"/>
                      <w:tab w:val="left" w:pos="6637"/>
                      <w:tab w:val="left" w:pos="723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fitness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stored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</w:p>
              </w:txbxContent>
            </v:textbox>
          </v:shape>
        </w:pict>
      </w:r>
      <w:r>
        <w:pict>
          <v:shape id="text_8_551" type="#_x0000_t202" style="position:absolute;margin-left:100.100pt;margin-top:388.328pt;width:378.60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2"/>
                      <w:tab w:val="left" w:pos="1221"/>
                      <w:tab w:val="left" w:pos="2030"/>
                      <w:tab w:val="left" w:pos="2751"/>
                      <w:tab w:val="left" w:pos="3271"/>
                      <w:tab w:val="left" w:pos="4206"/>
                      <w:tab w:val="left" w:pos="4822"/>
                      <w:tab w:val="left" w:pos="5266"/>
                      <w:tab w:val="left" w:pos="5620"/>
                      <w:tab w:val="left" w:pos="6389"/>
                      <w:tab w:val="left" w:pos="6694"/>
                    </w:tabs>
                  </w:pP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best.pt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Early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stopping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triggers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fitness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improve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patience</w:t>
                  </w:r>
                </w:p>
              </w:txbxContent>
            </v:textbox>
          </v:shape>
        </w:pict>
      </w:r>
      <w:r>
        <w:pict>
          <v:shape id="text_8_552" type="#_x0000_t202" style="position:absolute;margin-left:100.100pt;margin-top:400.288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64"/>
                      <w:tab w:val="left" w:pos="1028"/>
                      <w:tab w:val="left" w:pos="1353"/>
                      <w:tab w:val="left" w:pos="2292"/>
                      <w:tab w:val="left" w:pos="2579"/>
                      <w:tab w:val="left" w:pos="2904"/>
                      <w:tab w:val="left" w:pos="3557"/>
                      <w:tab w:val="left" w:pos="4253"/>
                      <w:tab w:val="left" w:pos="4639"/>
                      <w:tab w:val="left" w:pos="5501"/>
                      <w:tab w:val="left" w:pos="5777"/>
                      <w:tab w:val="left" w:pos="6042"/>
                      <w:tab w:val="left" w:pos="652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(15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lanes);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neither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triggered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completed</w:t>
                  </w:r>
                </w:p>
              </w:txbxContent>
            </v:textbox>
          </v:shape>
        </w:pict>
      </w:r>
      <w:r>
        <w:pict>
          <v:shape id="text_8_553" type="#_x0000_t202" style="position:absolute;margin-left:100.100pt;margin-top:412.248pt;width:88.47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6"/>
                      <w:tab w:val="left" w:pos="82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schedule.</w:t>
                  </w:r>
                </w:p>
              </w:txbxContent>
            </v:textbox>
          </v:shape>
        </w:pict>
      </w:r>
      <w:r>
        <w:pict>
          <v:shape id="text_8_554" type="#_x0000_t202" style="position:absolute;margin-left:100.100pt;margin-top:427.209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65"/>
                      <w:tab w:val="left" w:pos="1445"/>
                      <w:tab w:val="left" w:pos="2421"/>
                      <w:tab w:val="left" w:pos="2943"/>
                      <w:tab w:val="left" w:pos="3926"/>
                      <w:tab w:val="left" w:pos="4530"/>
                      <w:tab w:val="left" w:pos="5722"/>
                      <w:tab w:val="left" w:pos="6078"/>
                      <w:tab w:val="left" w:pos="6395"/>
                      <w:tab w:val="left" w:pos="7213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run.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Initialised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yolo11s.pt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(head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re-initialised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50</w:t>
                  </w:r>
                </w:p>
              </w:txbxContent>
            </v:textbox>
          </v:shape>
        </w:pict>
      </w:r>
      <w:r>
        <w:pict>
          <v:shape id="text_8_555" type="#_x0000_t202" style="position:absolute;margin-left:100.100pt;margin-top:439.168pt;width:378.6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41"/>
                      <w:tab w:val="left" w:pos="1337"/>
                      <w:tab w:val="left" w:pos="1700"/>
                      <w:tab w:val="left" w:pos="2109"/>
                      <w:tab w:val="left" w:pos="2489"/>
                      <w:tab w:val="left" w:pos="3119"/>
                      <w:tab w:val="left" w:pos="4335"/>
                      <w:tab w:val="left" w:pos="4992"/>
                      <w:tab w:val="left" w:pos="5201"/>
                      <w:tab w:val="left" w:pos="6085"/>
                      <w:tab w:val="left" w:pos="68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batch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cosine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learning-rate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decay,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warm-up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mosaic</w:t>
                  </w:r>
                </w:p>
              </w:txbxContent>
            </v:textbox>
          </v:shape>
        </w:pict>
      </w:r>
      <w:r>
        <w:pict>
          <v:shape id="text_8_556" type="#_x0000_t202" style="position:absolute;margin-left:100.100pt;margin-top:451.128pt;width:378.60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35"/>
                      <w:tab w:val="left" w:pos="1863"/>
                      <w:tab w:val="left" w:pos="2591"/>
                      <w:tab w:val="left" w:pos="3485"/>
                      <w:tab w:val="left" w:pos="3847"/>
                      <w:tab w:val="left" w:pos="4226"/>
                      <w:tab w:val="left" w:pos="4643"/>
                      <w:tab w:val="left" w:pos="5166"/>
                      <w:tab w:val="left" w:pos="5506"/>
                      <w:tab w:val="left" w:pos="6278"/>
                      <w:tab w:val="left" w:pos="6785"/>
                      <w:tab w:val="left" w:pos="70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mosaic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switched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</w:p>
              </w:txbxContent>
            </v:textbox>
          </v:shape>
        </w:pict>
      </w:r>
      <w:r>
        <w:pict>
          <v:shape id="text_8_557" type="#_x0000_t202" style="position:absolute;margin-left:100.100pt;margin-top:463.089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14"/>
                      <w:tab w:val="left" w:pos="1818"/>
                      <w:tab w:val="left" w:pos="2223"/>
                      <w:tab w:val="left" w:pos="2657"/>
                      <w:tab w:val="left" w:pos="3395"/>
                      <w:tab w:val="left" w:pos="3640"/>
                      <w:tab w:val="left" w:pos="4421"/>
                      <w:tab w:val="left" w:pos="5148"/>
                      <w:tab w:val="left" w:pos="5382"/>
                      <w:tab w:val="left" w:pos="6351"/>
                      <w:tab w:val="left" w:pos="6602"/>
                      <w:tab w:val="left" w:pos="7040"/>
                      <w:tab w:val="left" w:pos="72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deterministic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caching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decoded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completed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2.14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</w:p>
              </w:txbxContent>
            </v:textbox>
          </v:shape>
        </w:pict>
      </w:r>
      <w:r>
        <w:pict>
          <v:shape id="text_8_558" type="#_x0000_t202" style="position:absolute;margin-left:100.100pt;margin-top:475.049pt;width:116.96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4"/>
                      <w:tab w:val="left" w:pos="885"/>
                      <w:tab w:val="left" w:pos="1262"/>
                      <w:tab w:val="left" w:pos="1538"/>
                      <w:tab w:val="left" w:pos="188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3.9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it/s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T4.</w:t>
                  </w:r>
                </w:p>
              </w:txbxContent>
            </v:textbox>
          </v:shape>
        </w:pict>
      </w:r>
      <w:r>
        <w:pict>
          <v:shape id="text_8_559" type="#_x0000_t202" style="position:absolute;margin-left:100.100pt;margin-top:490.00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91"/>
                      <w:tab w:val="left" w:pos="924"/>
                      <w:tab w:val="left" w:pos="1853"/>
                      <w:tab w:val="left" w:pos="2328"/>
                      <w:tab w:val="left" w:pos="3655"/>
                      <w:tab w:val="left" w:pos="3926"/>
                      <w:tab w:val="left" w:pos="4629"/>
                      <w:tab w:val="left" w:pos="5186"/>
                      <w:tab w:val="left" w:pos="5512"/>
                      <w:tab w:val="left" w:pos="5882"/>
                      <w:tab w:val="left" w:pos="6224"/>
                      <w:tab w:val="left" w:pos="7247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run.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Initialised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yolo11s-seg.pt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batch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completing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</w:p>
              </w:txbxContent>
            </v:textbox>
          </v:shape>
        </w:pict>
      </w:r>
      <w:r>
        <w:pict>
          <v:shape id="text_8_560" type="#_x0000_t202" style="position:absolute;margin-left:100.100pt;margin-top:501.969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38"/>
                      <w:tab w:val="left" w:pos="687"/>
                      <w:tab w:val="left" w:pos="1113"/>
                      <w:tab w:val="left" w:pos="1987"/>
                      <w:tab w:val="left" w:pos="3001"/>
                      <w:tab w:val="left" w:pos="3360"/>
                      <w:tab w:val="left" w:pos="4264"/>
                      <w:tab w:val="left" w:pos="4933"/>
                      <w:tab w:val="left" w:pos="5404"/>
                      <w:tab w:val="left" w:pos="6477"/>
                      <w:tab w:val="left" w:pos="72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2.31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notebook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reasoning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behind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non-default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setting: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(i)</w:t>
                  </w:r>
                </w:p>
              </w:txbxContent>
            </v:textbox>
          </v:shape>
        </w:pict>
      </w:r>
      <w:r>
        <w:pict>
          <v:shape id="text_8_561" type="#_x0000_t202" style="position:absolute;margin-left:100.100pt;margin-top:513.929pt;width:378.6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02"/>
                      <w:tab w:val="left" w:pos="957"/>
                      <w:tab w:val="left" w:pos="1156"/>
                      <w:tab w:val="left" w:pos="1918"/>
                      <w:tab w:val="left" w:pos="2768"/>
                      <w:tab w:val="left" w:pos="3214"/>
                      <w:tab w:val="left" w:pos="3882"/>
                      <w:tab w:val="left" w:pos="4578"/>
                      <w:tab w:val="left" w:pos="5107"/>
                      <w:tab w:val="left" w:pos="5569"/>
                      <w:tab w:val="left" w:pos="6507"/>
                      <w:tab w:val="left" w:pos="7235"/>
                    </w:tabs>
                  </w:pP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mosaic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because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stitching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creates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terminate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mid-air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</w:p>
              </w:txbxContent>
            </v:textbox>
          </v:shape>
        </w:pict>
      </w:r>
      <w:r>
        <w:pict>
          <v:shape id="text_8_562" type="#_x0000_t202" style="position:absolute;margin-left:100.100pt;margin-top:525.889pt;width:378.59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43"/>
                      <w:tab w:val="left" w:pos="1229"/>
                      <w:tab w:val="left" w:pos="1439"/>
                      <w:tab w:val="left" w:pos="2197"/>
                      <w:tab w:val="left" w:pos="2512"/>
                      <w:tab w:val="left" w:pos="2943"/>
                      <w:tab w:val="left" w:pos="3961"/>
                      <w:tab w:val="left" w:pos="4958"/>
                      <w:tab w:val="left" w:pos="5300"/>
                      <w:tab w:val="left" w:pos="6334"/>
                      <w:tab w:val="left" w:pos="6569"/>
                      <w:tab w:val="left" w:pos="674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seams,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harmful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continuous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structures;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(ii)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ratio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because</w:t>
                  </w:r>
                </w:p>
              </w:txbxContent>
            </v:textbox>
          </v:shape>
        </w:pict>
      </w:r>
      <w:r>
        <w:pict>
          <v:shape id="text_8_563" type="#_x0000_t202" style="position:absolute;margin-left:100.100pt;margin-top:537.849pt;width:378.60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67"/>
                      <w:tab w:val="left" w:pos="1059"/>
                      <w:tab w:val="left" w:pos="1362"/>
                      <w:tab w:val="left" w:pos="1901"/>
                      <w:tab w:val="left" w:pos="3297"/>
                      <w:tab w:val="left" w:pos="3907"/>
                      <w:tab w:val="left" w:pos="4535"/>
                      <w:tab w:val="left" w:pos="4725"/>
                      <w:tab w:val="left" w:pos="5296"/>
                      <w:tab w:val="left" w:pos="5740"/>
                      <w:tab w:val="left" w:pos="6008"/>
                      <w:tab w:val="left" w:pos="6596"/>
                      <w:tab w:val="left" w:pos="6785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default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down-sampling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would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shrink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10-px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8_564" type="#_x0000_t202" style="position:absolute;margin-left:100.100pt;margin-top:549.80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18"/>
                      <w:tab w:val="left" w:pos="1076"/>
                      <w:tab w:val="left" w:pos="2127"/>
                      <w:tab w:val="left" w:pos="2762"/>
                      <w:tab w:val="left" w:pos="3163"/>
                      <w:tab w:val="left" w:pos="3996"/>
                      <w:tab w:val="left" w:pos="4532"/>
                      <w:tab w:val="left" w:pos="4934"/>
                      <w:tab w:val="left" w:pos="5984"/>
                      <w:tab w:val="left" w:pos="6309"/>
                      <w:tab w:val="left" w:pos="6567"/>
                      <w:tab w:val="left" w:pos="67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destroy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supervision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signal;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(iii)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rotation,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shear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perspective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because</w:t>
                  </w:r>
                </w:p>
              </w:txbxContent>
            </v:textbox>
          </v:shape>
        </w:pict>
      </w:r>
      <w:r>
        <w:pict>
          <v:shape id="text_8_565" type="#_x0000_t202" style="position:absolute;margin-left:100.100pt;margin-top:561.769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50"/>
                      <w:tab w:val="left" w:pos="1044"/>
                      <w:tab w:val="left" w:pos="1251"/>
                      <w:tab w:val="left" w:pos="1883"/>
                      <w:tab w:val="left" w:pos="2720"/>
                      <w:tab w:val="left" w:pos="3115"/>
                      <w:tab w:val="left" w:pos="3819"/>
                      <w:tab w:val="left" w:pos="4280"/>
                      <w:tab w:val="left" w:pos="5156"/>
                      <w:tab w:val="left" w:pos="5364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camera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rigidly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mounted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rotated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geometry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out-of-distribution;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8_566" type="#_x0000_t202" style="position:absolute;margin-left:100.100pt;margin-top:573.729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91"/>
                      <w:tab w:val="left" w:pos="1342"/>
                      <w:tab w:val="left" w:pos="1700"/>
                      <w:tab w:val="left" w:pos="2158"/>
                      <w:tab w:val="left" w:pos="2412"/>
                      <w:tab w:val="left" w:pos="2798"/>
                      <w:tab w:val="left" w:pos="3296"/>
                      <w:tab w:val="left" w:pos="3472"/>
                      <w:tab w:val="left" w:pos="4302"/>
                      <w:tab w:val="left" w:pos="4766"/>
                      <w:tab w:val="left" w:pos="4977"/>
                      <w:tab w:val="left" w:pos="5872"/>
                      <w:tab w:val="left" w:pos="6292"/>
                      <w:tab w:val="left" w:pos="6899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(iv)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horizontal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flip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kept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mirrored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plausible.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choice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8_567" type="#_x0000_t202" style="position:absolute;margin-left:100.100pt;margin-top:585.688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0"/>
                      <w:tab w:val="left" w:pos="1185"/>
                      <w:tab w:val="left" w:pos="1613"/>
                      <w:tab w:val="left" w:pos="2183"/>
                      <w:tab w:val="left" w:pos="2954"/>
                      <w:tab w:val="left" w:pos="3446"/>
                      <w:tab w:val="left" w:pos="4049"/>
                      <w:tab w:val="left" w:pos="4409"/>
                      <w:tab w:val="left" w:pos="4620"/>
                      <w:tab w:val="left" w:pos="5412"/>
                      <w:tab w:val="left" w:pos="6105"/>
                      <w:tab w:val="left" w:pos="670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because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2.9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larger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variants</w:t>
                  </w:r>
                </w:p>
              </w:txbxContent>
            </v:textbox>
          </v:shape>
        </w:pict>
      </w:r>
      <w:r>
        <w:pict>
          <v:shape id="text_8_568" type="#_x0000_t202" style="position:absolute;margin-left:100.100pt;margin-top:597.649pt;width:192.19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30"/>
                      <w:tab w:val="left" w:pos="1222"/>
                      <w:tab w:val="left" w:pos="1670"/>
                      <w:tab w:val="left" w:pos="2467"/>
                      <w:tab w:val="left" w:pos="2809"/>
                      <w:tab w:val="left" w:pos="333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overfit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out-earn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one.</w:t>
                  </w:r>
                </w:p>
              </w:txbxContent>
            </v:textbox>
          </v:shape>
        </w:pict>
      </w:r>
      <w:r>
        <w:pict>
          <v:shape id="text_8_569" type="#_x0000_t202" style="position:absolute;margin-left:100.100pt;margin-top:612.60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5"/>
                      <w:tab w:val="left" w:pos="1216"/>
                      <w:tab w:val="left" w:pos="1636"/>
                      <w:tab w:val="left" w:pos="2112"/>
                      <w:tab w:val="left" w:pos="2875"/>
                      <w:tab w:val="left" w:pos="3440"/>
                      <w:tab w:val="left" w:pos="3873"/>
                      <w:tab w:val="left" w:pos="4050"/>
                      <w:tab w:val="left" w:pos="4995"/>
                      <w:tab w:val="left" w:pos="5571"/>
                      <w:tab w:val="left" w:pos="70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script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sequential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80/20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train/validation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</w:p>
              </w:txbxContent>
            </v:textbox>
          </v:shape>
        </w:pict>
      </w:r>
      <w:r>
        <w:pict>
          <v:shape id="text_8_570" type="#_x0000_t202" style="position:absolute;margin-left:100.100pt;margin-top:624.56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68"/>
                      <w:tab w:val="left" w:pos="1659"/>
                      <w:tab w:val="left" w:pos="2417"/>
                      <w:tab w:val="left" w:pos="3661"/>
                      <w:tab w:val="left" w:pos="3954"/>
                      <w:tab w:val="left" w:pos="4679"/>
                      <w:tab w:val="left" w:pos="5260"/>
                      <w:tab w:val="left" w:pos="5665"/>
                      <w:tab w:val="left" w:pos="6113"/>
                      <w:tab w:val="left" w:pos="6732"/>
                      <w:tab w:val="left" w:pos="700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shuffling,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random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initialization,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batch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size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Adam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1e-4,</w:t>
                  </w:r>
                </w:p>
              </w:txbxContent>
            </v:textbox>
          </v:shape>
        </w:pict>
      </w:r>
      <w:r>
        <w:pict>
          <v:shape id="text_8_571" type="#_x0000_t202" style="position:absolute;margin-left:100.100pt;margin-top:636.529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21"/>
                      <w:tab w:val="left" w:pos="1861"/>
                      <w:tab w:val="left" w:pos="2367"/>
                      <w:tab w:val="left" w:pos="2711"/>
                      <w:tab w:val="left" w:pos="4025"/>
                      <w:tab w:val="left" w:pos="4807"/>
                      <w:tab w:val="left" w:pos="5247"/>
                      <w:tab w:val="left" w:pos="5759"/>
                      <w:tab w:val="left" w:pos="6834"/>
                      <w:tab w:val="left" w:pos="726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mean-squared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error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regularization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(0.001),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keep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probability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0.5.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</w:p>
              </w:txbxContent>
            </v:textbox>
          </v:shape>
        </w:pict>
      </w:r>
      <w:r>
        <w:pict>
          <v:shape id="text_8_572" type="#_x0000_t202" style="position:absolute;margin-left:100.100pt;margin-top:648.488pt;width:378.6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54"/>
                      <w:tab w:val="left" w:pos="1249"/>
                      <w:tab w:val="left" w:pos="1721"/>
                      <w:tab w:val="left" w:pos="3000"/>
                      <w:tab w:val="left" w:pos="3262"/>
                      <w:tab w:val="left" w:pos="3773"/>
                      <w:tab w:val="left" w:pos="4599"/>
                      <w:tab w:val="left" w:pos="5005"/>
                      <w:tab w:val="left" w:pos="5466"/>
                      <w:tab w:val="left" w:pos="5839"/>
                      <w:tab w:val="left" w:pos="640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configures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early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stopping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checkpoints</w:t>
                  </w:r>
                </w:p>
              </w:txbxContent>
            </v:textbox>
          </v:shape>
        </w:pict>
      </w:r>
      <w:r>
        <w:pict>
          <v:shape id="text_8_573" type="#_x0000_t202" style="position:absolute;margin-left:100.100pt;margin-top:660.448pt;width:115.0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1"/>
                      <w:tab w:val="left" w:pos="145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metrics.</w:t>
                  </w:r>
                </w:p>
              </w:txbxContent>
            </v:textbox>
          </v:shape>
        </w:pict>
      </w:r>
      <w:r>
        <w:pict>
          <v:shape id="text_8_574" type="#_x0000_t202" style="position:absolute;margin-left:100.100pt;margin-top:675.409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7"/>
                      <w:tab w:val="left" w:pos="1209"/>
                      <w:tab w:val="left" w:pos="1685"/>
                      <w:tab w:val="left" w:pos="2171"/>
                      <w:tab w:val="left" w:pos="2546"/>
                      <w:tab w:val="left" w:pos="3563"/>
                      <w:tab w:val="left" w:pos="4478"/>
                      <w:tab w:val="left" w:pos="4733"/>
                      <w:tab w:val="left" w:pos="5208"/>
                      <w:tab w:val="left" w:pos="5876"/>
                      <w:tab w:val="left" w:pos="6483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Ultralytics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optimizer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auto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policy,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8_575" type="#_x0000_t202" style="position:absolute;margin-left:100.100pt;margin-top:687.369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92"/>
                      <w:tab w:val="left" w:pos="1296"/>
                      <w:tab w:val="left" w:pos="1479"/>
                      <w:tab w:val="left" w:pos="2835"/>
                      <w:tab w:val="left" w:pos="3615"/>
                      <w:tab w:val="left" w:pos="4041"/>
                      <w:tab w:val="left" w:pos="4302"/>
                      <w:tab w:val="left" w:pos="4684"/>
                      <w:tab w:val="left" w:pos="5154"/>
                      <w:tab w:val="left" w:pos="5642"/>
                      <w:tab w:val="left" w:pos="6001"/>
                      <w:tab w:val="left" w:pos="68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optimiser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size-dependent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schedule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length;</w:t>
                  </w:r>
                </w:p>
              </w:txbxContent>
            </v:textbox>
          </v:shape>
        </w:pict>
      </w:r>
      <w:r>
        <w:pict>
          <v:shape id="text_8_576_0" type="#_x0000_t202" style="position:absolute;margin-left:100.100pt;margin-top:699.329pt;width:354.57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47"/>
                      <w:tab w:val="left" w:pos="1121"/>
                      <w:tab w:val="left" w:pos="1722"/>
                      <w:tab w:val="left" w:pos="1927"/>
                      <w:tab w:val="left" w:pos="2739"/>
                      <w:tab w:val="left" w:pos="2975"/>
                      <w:tab w:val="left" w:pos="3322"/>
                      <w:tab w:val="left" w:pos="3692"/>
                      <w:tab w:val="left" w:pos="4151"/>
                      <w:tab w:val="left" w:pos="4857"/>
                      <w:tab w:val="left" w:pos="5419"/>
                      <w:tab w:val="left" w:pos="5812"/>
                      <w:tab w:val="left" w:pos="6159"/>
                      <w:tab w:val="left" w:pos="683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resolved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choice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logs.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decay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default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shape id="text_8_576_1" type="#_x0000_t202" style="position:absolute;margin-left:446.670pt;margin-top:699.329pt;width:13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</w:p>
              </w:txbxContent>
            </v:textbox>
          </v:shape>
        </w:pict>
      </w:r>
      <w:r>
        <w:pict>
          <v:shape id="text_8_576_2" type="#_x0000_t202" style="position:absolute;margin-left:452.287pt;margin-top:699.329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 id="text_8_576_3" type="#_x0000_t202" style="position:absolute;margin-left:462.247pt;margin-top:696.267pt;width:12.49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−</w:t>
                  </w:r>
                </w:p>
              </w:txbxContent>
            </v:textbox>
          </v:shape>
        </w:pict>
      </w:r>
      <w:r>
        <w:pict>
          <v:shape id="text_8_576_4" type="#_x0000_t202" style="position:absolute;margin-left:466.741pt;margin-top:696.267pt;width:11.98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 id="text_8_577_0" type="#_x0000_t202" style="position:absolute;margin-left:100.100pt;margin-top:711.289pt;width:242.95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05"/>
                      <w:tab w:val="left" w:pos="765"/>
                      <w:tab w:val="left" w:pos="1357"/>
                      <w:tab w:val="left" w:pos="1762"/>
                      <w:tab w:val="left" w:pos="2227"/>
                      <w:tab w:val="left" w:pos="3417"/>
                      <w:tab w:val="left" w:pos="4083"/>
                      <w:tab w:val="left" w:pos="456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initial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learning-rate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factors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lr</w:t>
                  </w:r>
                </w:p>
              </w:txbxContent>
            </v:textbox>
          </v:shape>
        </w:pict>
      </w:r>
      <w:r>
        <w:pict>
          <v:shape id="text_8_577_1" type="#_x0000_t202" style="position:absolute;margin-left:335.053pt;margin-top:718.187pt;width:11.98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 id="text_8_577_2" type="#_x0000_t202" style="position:absolute;margin-left:343.235pt;margin-top:711.289pt;width:68.7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39"/>
                      <w:tab w:val="left" w:pos="677"/>
                      <w:tab w:val="left" w:pos="108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0.01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lr</w:t>
                  </w:r>
                </w:p>
              </w:txbxContent>
            </v:textbox>
          </v:shape>
        </w:pict>
      </w:r>
      <w:r>
        <w:pict>
          <v:shape id="text_8_577_3" type="#_x0000_t202" style="position:absolute;margin-left:403.955pt;margin-top:718.187pt;width:10.430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</w:t>
                  </w:r>
                </w:p>
              </w:txbxContent>
            </v:textbox>
          </v:shape>
        </w:pict>
      </w:r>
      <w:r>
        <w:pict>
          <v:shape id="text_8_577_4" type="#_x0000_t202" style="position:absolute;margin-left:410.583pt;margin-top:711.289pt;width:68.13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39"/>
                      <w:tab w:val="left" w:pos="677"/>
                      <w:tab w:val="left" w:pos="92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0.01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8_578" type="#_x0000_t202" style="position:absolute;margin-left:100.100pt;margin-top:723.249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44"/>
                      <w:tab w:val="left" w:pos="1934"/>
                      <w:tab w:val="left" w:pos="2948"/>
                      <w:tab w:val="left" w:pos="3564"/>
                      <w:tab w:val="left" w:pos="4419"/>
                      <w:tab w:val="left" w:pos="5153"/>
                      <w:tab w:val="left" w:pos="5946"/>
                      <w:tab w:val="left" w:pos="6358"/>
                      <w:tab w:val="left" w:pos="6835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logged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configuration.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Automatic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precision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reduces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memory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8_579" type="#_x0000_t202" style="position:absolute;margin-left:100.100pt;margin-top:735.20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5"/>
                      <w:tab w:val="left" w:pos="919"/>
                      <w:tab w:val="left" w:pos="1351"/>
                      <w:tab w:val="left" w:pos="2183"/>
                      <w:tab w:val="left" w:pos="3098"/>
                      <w:tab w:val="left" w:pos="3779"/>
                      <w:tab w:val="left" w:pos="4245"/>
                      <w:tab w:val="left" w:pos="4535"/>
                      <w:tab w:val="left" w:pos="4968"/>
                      <w:tab w:val="left" w:pos="5579"/>
                      <w:tab w:val="left" w:pos="6266"/>
                      <w:tab w:val="left" w:pos="666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T4.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Adam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[31]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choice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</w:p>
              </w:txbxContent>
            </v:textbox>
          </v:shape>
        </w:pict>
      </w:r>
      <w:r>
        <w:pict>
          <v:shape id="text_8_580" type="#_x0000_t202" style="position:absolute;margin-left:100.100pt;margin-top:747.169pt;width:161.5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726"/>
                      <w:tab w:val="left" w:pos="237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reimplementations;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Adam,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lr=1e-4.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0" type="#_x0000_t75" style="position:absolute;margin-left:0.000pt;margin-top:0.000pt;width:595.276pt;height:841.890pt;z-index:-251658240;mso-position-horizontal-relative:page;mso-position-vertical-relative:page" stroked="f" filled="f">
            <v:imagedata r:id="rId20"/>
          </v:shape>
        </w:pict>
      </w:r>
      <w:r>
        <w:pict>
          <v:shape id="text_9_581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shape id="text_9_582" type="#_x0000_t202" style="position:absolute;margin-left:124.550pt;margin-top:78.442pt;width:99.948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Hyperparameters</w:t>
                  </w:r>
                </w:p>
              </w:txbxContent>
            </v:textbox>
          </v:shape>
        </w:pict>
      </w:r>
      <w:r>
        <w:pict>
          <v:shape id="text_9_583" type="#_x0000_t202" style="position:absolute;margin-left:124.550pt;margin-top:101.695pt;width:371.8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729"/>
                      <w:tab w:val="left" w:pos="1979"/>
                      <w:tab w:val="left" w:pos="2160"/>
                      <w:tab w:val="left" w:pos="2434"/>
                      <w:tab w:val="left" w:pos="2841"/>
                      <w:tab w:val="left" w:pos="3462"/>
                      <w:tab w:val="left" w:pos="4007"/>
                      <w:tab w:val="left" w:pos="4444"/>
                      <w:tab w:val="left" w:pos="4821"/>
                      <w:tab w:val="left" w:pos="5095"/>
                      <w:tab w:val="left" w:pos="5591"/>
                      <w:tab w:val="left" w:pos="619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IV.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Hyperparameters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modules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(values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taken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logged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configurations).</w:t>
                  </w:r>
                </w:p>
              </w:txbxContent>
            </v:textbox>
          </v:shape>
        </w:pict>
      </w:r>
      <w:r>
        <w:pict>
          <v:shape id="text_9_584" type="#_x0000_t202" style="position:absolute;margin-left:127.550pt;margin-top:119.295pt;width:45.17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Parameter</w:t>
                  </w:r>
                </w:p>
              </w:txbxContent>
            </v:textbox>
          </v:shape>
        </w:pict>
      </w:r>
      <w:r>
        <w:pict>
          <v:shape id="text_9_585" type="#_x0000_t202" style="position:absolute;margin-left:216.501pt;margin-top:119.295pt;width:84.60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31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(YOLO11s)</w:t>
                  </w:r>
                </w:p>
              </w:txbxContent>
            </v:textbox>
          </v:shape>
        </w:pict>
      </w:r>
      <w:r>
        <w:pict>
          <v:shape id="text_9_586" type="#_x0000_t202" style="position:absolute;margin-left:309.159pt;margin-top:119.295pt;width:80.98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89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(YOLO11s-seg)</w:t>
                  </w:r>
                </w:p>
              </w:txbxContent>
            </v:textbox>
          </v:shape>
        </w:pict>
      </w:r>
      <w:r>
        <w:pict>
          <v:shape id="text_9_587" type="#_x0000_t202" style="position:absolute;margin-left:405.523pt;margin-top:119.295pt;width:75.8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3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(DAVE-2)</w:t>
                  </w:r>
                </w:p>
              </w:txbxContent>
            </v:textbox>
          </v:shape>
        </w:pict>
      </w:r>
      <w:r>
        <w:pict>
          <v:shape id="text_9_588" type="#_x0000_t202" style="position:absolute;margin-left:127.550pt;margin-top:134.695pt;width:57.79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7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Initial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weights</w:t>
                  </w:r>
                </w:p>
              </w:txbxContent>
            </v:textbox>
          </v:shape>
        </w:pict>
      </w:r>
      <w:r>
        <w:pict>
          <v:shape id="text_9_589" type="#_x0000_t202" style="position:absolute;margin-left:216.501pt;margin-top:134.695pt;width:75.94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57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yolo11s.pt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(COCO)</w:t>
                  </w:r>
                </w:p>
              </w:txbxContent>
            </v:textbox>
          </v:shape>
        </w:pict>
      </w:r>
      <w:r>
        <w:pict>
          <v:shape id="text_9_590" type="#_x0000_t202" style="position:absolute;margin-left:309.159pt;margin-top:134.695pt;width:56.52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yolo11s-seg.pt</w:t>
                  </w:r>
                </w:p>
              </w:txbxContent>
            </v:textbox>
          </v:shape>
        </w:pict>
      </w:r>
      <w:r>
        <w:pict>
          <v:shape id="text_9_591" type="#_x0000_t202" style="position:absolute;margin-left:405.523pt;margin-top:134.695pt;width:83.74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4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Random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initialization</w:t>
                  </w:r>
                </w:p>
              </w:txbxContent>
            </v:textbox>
          </v:shape>
        </w:pict>
      </w:r>
      <w:r>
        <w:pict>
          <v:shape id="text_9_592" type="#_x0000_t202" style="position:absolute;margin-left:127.550pt;margin-top:150.095pt;width:70.97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52"/>
                      <w:tab w:val="left" w:pos="68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Epochs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patience</w:t>
                  </w:r>
                </w:p>
              </w:txbxContent>
            </v:textbox>
          </v:shape>
        </w:pict>
      </w:r>
      <w:r>
        <w:pict>
          <v:shape id="text_9_593" type="#_x0000_t202" style="position:absolute;margin-left:216.501pt;margin-top:150.095pt;width:33.2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12"/>
                      <w:tab w:val="left" w:pos="34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15</w:t>
                  </w:r>
                </w:p>
              </w:txbxContent>
            </v:textbox>
          </v:shape>
        </w:pict>
      </w:r>
      <w:r>
        <w:pict>
          <v:shape id="text_9_594" type="#_x0000_t202" style="position:absolute;margin-left:309.159pt;margin-top:150.095pt;width:33.2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12"/>
                      <w:tab w:val="left" w:pos="34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20</w:t>
                  </w:r>
                </w:p>
              </w:txbxContent>
            </v:textbox>
          </v:shape>
        </w:pict>
      </w:r>
      <w:r>
        <w:pict>
          <v:shape id="text_9_595" type="#_x0000_t202" style="position:absolute;margin-left:405.523pt;margin-top:150.095pt;width:41.6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12"/>
                      <w:tab w:val="left" w:pos="34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none</w:t>
                  </w:r>
                </w:p>
              </w:txbxContent>
            </v:textbox>
          </v:shape>
        </w:pict>
      </w:r>
      <w:r>
        <w:pict>
          <v:shape id="text_9_596" type="#_x0000_t202" style="position:absolute;margin-left:127.550pt;margin-top:165.495pt;width:43.76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67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Batch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size</w:t>
                  </w:r>
                </w:p>
              </w:txbxContent>
            </v:textbox>
          </v:shape>
        </w:pict>
      </w:r>
      <w:r>
        <w:pict>
          <v:shape id="text_9_597" type="#_x0000_t202" style="position:absolute;margin-left:216.501pt;margin-top:165.49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16</w:t>
                  </w:r>
                </w:p>
              </w:txbxContent>
            </v:textbox>
          </v:shape>
        </w:pict>
      </w:r>
      <w:r>
        <w:pict>
          <v:shape id="text_9_598" type="#_x0000_t202" style="position:absolute;margin-left:309.159pt;margin-top:165.495pt;width:15.9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16</w:t>
                  </w:r>
                </w:p>
              </w:txbxContent>
            </v:textbox>
          </v:shape>
        </w:pict>
      </w:r>
      <w:r>
        <w:pict>
          <v:shape id="text_9_599" type="#_x0000_t202" style="position:absolute;margin-left:405.523pt;margin-top:165.495pt;width:19.9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100</w:t>
                  </w:r>
                </w:p>
              </w:txbxContent>
            </v:textbox>
          </v:shape>
        </w:pict>
      </w:r>
      <w:r>
        <w:pict>
          <v:shape id="text_9_600" type="#_x0000_t202" style="position:absolute;margin-left:127.550pt;margin-top:180.895pt;width:42.31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3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size</w:t>
                  </w:r>
                </w:p>
              </w:txbxContent>
            </v:textbox>
          </v:shape>
        </w:pict>
      </w:r>
      <w:r>
        <w:pict>
          <v:shape id="text_9_601" type="#_x0000_t202" style="position:absolute;margin-left:216.501pt;margin-top:180.895pt;width:36.40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640</w:t>
                  </w:r>
                </w:p>
              </w:txbxContent>
            </v:textbox>
          </v:shape>
        </w:pict>
      </w:r>
      <w:r>
        <w:pict>
          <v:shape id="text_9_602" type="#_x0000_t202" style="position:absolute;margin-left:309.159pt;margin-top:180.895pt;width:36.40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640</w:t>
                  </w:r>
                </w:p>
              </w:txbxContent>
            </v:textbox>
          </v:shape>
        </w:pict>
      </w:r>
      <w:r>
        <w:pict>
          <v:shape id="text_9_603" type="#_x0000_t202" style="position:absolute;margin-left:405.523pt;margin-top:180.895pt;width:32.42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66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200</w:t>
                  </w:r>
                </w:p>
              </w:txbxContent>
            </v:textbox>
          </v:shape>
        </w:pict>
      </w:r>
      <w:r>
        <w:pict>
          <v:shape id="text_9_604" type="#_x0000_t202" style="position:absolute;margin-left:127.550pt;margin-top:196.295pt;width:42.55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Optimiser</w:t>
                  </w:r>
                </w:p>
              </w:txbxContent>
            </v:textbox>
          </v:shape>
        </w:pict>
      </w:r>
      <w:r>
        <w:pict>
          <v:shape id="text_9_605" type="#_x0000_t202" style="position:absolute;margin-left:216.501pt;margin-top:196.295pt;width:23.48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auto</w:t>
                  </w:r>
                </w:p>
              </w:txbxContent>
            </v:textbox>
          </v:shape>
        </w:pict>
      </w:r>
      <w:r>
        <w:pict>
          <v:shape id="text_9_606" type="#_x0000_t202" style="position:absolute;margin-left:309.159pt;margin-top:196.295pt;width:23.48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auto</w:t>
                  </w:r>
                </w:p>
              </w:txbxContent>
            </v:textbox>
          </v:shape>
        </w:pict>
      </w:r>
      <w:r>
        <w:pict>
          <v:shape id="text_9_607" type="#_x0000_t202" style="position:absolute;margin-left:405.523pt;margin-top:196.295pt;width:29.02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Adam</w:t>
                  </w:r>
                </w:p>
              </w:txbxContent>
            </v:textbox>
          </v:shape>
        </w:pict>
      </w:r>
      <w:r>
        <w:pict>
          <v:shape id="text_9_608" type="#_x0000_t202" style="position:absolute;margin-left:127.550pt;margin-top:211.695pt;width:23.24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Loss</w:t>
                  </w:r>
                </w:p>
              </w:txbxContent>
            </v:textbox>
          </v:shape>
        </w:pict>
      </w:r>
      <w:r>
        <w:pict>
          <v:shape id="text_9_609" type="#_x0000_t202" style="position:absolute;margin-left:216.501pt;margin-top:211.695pt;width:82.67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25"/>
                      <w:tab w:val="left" w:pos="602"/>
                      <w:tab w:val="left" w:pos="991"/>
                      <w:tab w:val="left" w:pos="116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DFL</w:t>
                  </w:r>
                </w:p>
              </w:txbxContent>
            </v:textbox>
          </v:shape>
        </w:pict>
      </w:r>
      <w:r>
        <w:pict>
          <v:shape id="text_9_610" type="#_x0000_t202" style="position:absolute;margin-left:309.159pt;margin-top:211.695pt;width:91.51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25"/>
                      <w:tab w:val="left" w:pos="602"/>
                      <w:tab w:val="left" w:pos="991"/>
                      <w:tab w:val="left" w:pos="1168"/>
                      <w:tab w:val="left" w:pos="154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DFL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</w:t>
                  </w:r>
                </w:p>
              </w:txbxContent>
            </v:textbox>
          </v:shape>
        </w:pict>
      </w:r>
      <w:r>
        <w:pict>
          <v:shape id="text_9_611" type="#_x0000_t202" style="position:absolute;margin-left:309.159pt;margin-top:221.095pt;width:25.96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</w:p>
              </w:txbxContent>
            </v:textbox>
          </v:shape>
        </w:pict>
      </w:r>
      <w:r>
        <w:pict>
          <v:shape id="text_9_612" type="#_x0000_t202" style="position:absolute;margin-left:405.523pt;margin-top:211.695pt;width:25.14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MSE</w:t>
                  </w:r>
                </w:p>
              </w:txbxContent>
            </v:textbox>
          </v:shape>
        </w:pict>
      </w:r>
      <w:r>
        <w:pict>
          <v:shape id="text_9_613" type="#_x0000_t202" style="position:absolute;margin-left:127.550pt;margin-top:236.495pt;width:50.73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7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schedule</w:t>
                  </w:r>
                </w:p>
              </w:txbxContent>
            </v:textbox>
          </v:shape>
        </w:pict>
      </w:r>
      <w:r>
        <w:pict>
          <v:shape id="text_9_614" type="#_x0000_t202" style="position:absolute;margin-left:216.501pt;margin-top:236.495pt;width:84.15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14"/>
                      <w:tab w:val="left" w:pos="647"/>
                      <w:tab w:val="left" w:pos="132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cosine,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warm-up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ep.</w:t>
                  </w:r>
                </w:p>
              </w:txbxContent>
            </v:textbox>
          </v:shape>
        </w:pict>
      </w:r>
      <w:r>
        <w:pict>
          <v:shape id="text_9_615" type="#_x0000_t202" style="position:absolute;margin-left:309.159pt;margin-top:236.495pt;width:82.79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87"/>
                      <w:tab w:val="left" w:pos="620"/>
                      <w:tab w:val="left" w:pos="129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linear,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warm-up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ep.</w:t>
                  </w:r>
                </w:p>
              </w:txbxContent>
            </v:textbox>
          </v:shape>
        </w:pict>
      </w:r>
      <w:r>
        <w:pict>
          <v:shape id="text_9_616" type="#_x0000_t202" style="position:absolute;margin-left:405.523pt;margin-top:236.495pt;width:44.38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1e-4</w:t>
                  </w:r>
                </w:p>
              </w:txbxContent>
            </v:textbox>
          </v:shape>
        </w:pict>
      </w:r>
      <w:r>
        <w:pict>
          <v:shape id="text_9_617" type="#_x0000_t202" style="position:absolute;margin-left:127.550pt;margin-top:251.895pt;width:55.77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6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Weight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decay</w:t>
                  </w:r>
                </w:p>
              </w:txbxContent>
            </v:textbox>
          </v:shape>
        </w:pict>
      </w:r>
      <w:r>
        <w:pict>
          <v:shape id="text_9_618" type="#_x0000_t202" style="position:absolute;margin-left:216.501pt;margin-top:251.895pt;width:32.93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−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 id="text_9_619" type="#_x0000_t202" style="position:absolute;margin-left:309.159pt;margin-top:251.895pt;width:32.93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−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 id="text_9_620" type="#_x0000_t202" style="position:absolute;margin-left:405.523pt;margin-top:251.895pt;width:37.76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3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0.001</w:t>
                  </w:r>
                </w:p>
              </w:txbxContent>
            </v:textbox>
          </v:shape>
        </w:pict>
      </w:r>
      <w:r>
        <w:pict>
          <v:shape id="text_9_621" type="#_x0000_t202" style="position:absolute;margin-left:127.550pt;margin-top:267.295pt;width:32.15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Mosaic</w:t>
                  </w:r>
                </w:p>
              </w:txbxContent>
            </v:textbox>
          </v:shape>
        </w:pict>
      </w:r>
      <w:r>
        <w:pict>
          <v:shape id="text_9_622" type="#_x0000_t202" style="position:absolute;margin-left:216.501pt;margin-top:267.295pt;width:74.39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57"/>
                      <w:tab w:val="left" w:pos="548"/>
                      <w:tab w:val="left" w:pos="850"/>
                      <w:tab w:val="left" w:pos="106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1.0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(off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ep.)</w:t>
                  </w:r>
                </w:p>
              </w:txbxContent>
            </v:textbox>
          </v:shape>
        </w:pict>
      </w:r>
      <w:r>
        <w:pict>
          <v:shape id="text_9_623" type="#_x0000_t202" style="position:absolute;margin-left:309.159pt;margin-top:267.295pt;width:18.17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0.0</w:t>
                  </w:r>
                </w:p>
              </w:txbxContent>
            </v:textbox>
          </v:shape>
        </w:pict>
      </w:r>
      <w:r>
        <w:pict>
          <v:shape id="text_9_624" type="#_x0000_t202" style="position:absolute;margin-left:405.523pt;margin-top:267.295pt;width:10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9_625" type="#_x0000_t202" style="position:absolute;margin-left:127.550pt;margin-top:282.695pt;width:87.61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4"/>
                      <w:tab w:val="left" w:pos="467"/>
                      <w:tab w:val="left" w:pos="848"/>
                      <w:tab w:val="left" w:pos="981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Flip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scale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translate</w:t>
                  </w:r>
                </w:p>
              </w:txbxContent>
            </v:textbox>
          </v:shape>
        </w:pict>
      </w:r>
      <w:r>
        <w:pict>
          <v:shape id="text_9_626" type="#_x0000_t202" style="position:absolute;margin-left:216.501pt;margin-top:282.695pt;width:57.11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57"/>
                      <w:tab w:val="left" w:pos="389"/>
                      <w:tab w:val="left" w:pos="646"/>
                      <w:tab w:val="left" w:pos="77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0.1</w:t>
                  </w:r>
                </w:p>
              </w:txbxContent>
            </v:textbox>
          </v:shape>
        </w:pict>
      </w:r>
      <w:r>
        <w:pict>
          <v:shape id="text_9_627" type="#_x0000_t202" style="position:absolute;margin-left:309.159pt;margin-top:282.695pt;width:57.11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257"/>
                      <w:tab w:val="left" w:pos="389"/>
                      <w:tab w:val="left" w:pos="646"/>
                      <w:tab w:val="left" w:pos="77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0.1</w:t>
                  </w:r>
                </w:p>
              </w:txbxContent>
            </v:textbox>
          </v:shape>
        </w:pict>
      </w:r>
      <w:r>
        <w:pict>
          <v:shape id="text_9_628" type="#_x0000_t202" style="position:absolute;margin-left:405.523pt;margin-top:282.695pt;width:25.92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None</w:t>
                  </w:r>
                </w:p>
              </w:txbxContent>
            </v:textbox>
          </v:shape>
        </w:pict>
      </w:r>
      <w:r>
        <w:pict>
          <v:shape id="text_9_629" type="#_x0000_t202" style="position:absolute;margin-left:127.550pt;margin-top:298.095pt;width:54.70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81"/>
                      <w:tab w:val="left" w:pos="628"/>
                      <w:tab w:val="left" w:pos="78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HSV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(h,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v)</w:t>
                  </w:r>
                </w:p>
              </w:txbxContent>
            </v:textbox>
          </v:shape>
        </w:pict>
      </w:r>
      <w:r>
        <w:pict>
          <v:shape id="text_9_630" type="#_x0000_t202" style="position:absolute;margin-left:216.501pt;margin-top:298.095pt;width:56.22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60"/>
                      <w:tab w:val="left" w:pos="761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0.015,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0.7,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0.4</w:t>
                  </w:r>
                </w:p>
              </w:txbxContent>
            </v:textbox>
          </v:shape>
        </w:pict>
      </w:r>
      <w:r>
        <w:pict>
          <v:shape id="text_9_631" type="#_x0000_t202" style="position:absolute;margin-left:309.159pt;margin-top:298.095pt;width:56.22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60"/>
                      <w:tab w:val="left" w:pos="761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0.015,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0.7,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0.4</w:t>
                  </w:r>
                </w:p>
              </w:txbxContent>
            </v:textbox>
          </v:shape>
        </w:pict>
      </w:r>
      <w:r>
        <w:pict>
          <v:shape id="text_9_632" type="#_x0000_t202" style="position:absolute;margin-left:405.523pt;margin-top:298.095pt;width:10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9_633" type="#_x0000_t202" style="position:absolute;margin-left:127.550pt;margin-top:313.495pt;width:72.77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66"/>
                      <w:tab w:val="left" w:pos="799"/>
                      <w:tab w:val="left" w:pos="121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Rotation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shear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</w:p>
              </w:txbxContent>
            </v:textbox>
          </v:shape>
        </w:pict>
      </w:r>
      <w:r>
        <w:pict>
          <v:shape id="text_9_634" type="#_x0000_t202" style="position:absolute;margin-left:127.550pt;margin-top:322.895pt;width:46.75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perspective</w:t>
                  </w:r>
                </w:p>
              </w:txbxContent>
            </v:textbox>
          </v:shape>
        </w:pict>
      </w:r>
      <w:r>
        <w:pict>
          <v:shape id="text_9_635" type="#_x0000_t202" style="position:absolute;margin-left:216.501pt;margin-top:313.495pt;width:32.10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default</w:t>
                  </w:r>
                </w:p>
              </w:txbxContent>
            </v:textbox>
          </v:shape>
        </w:pict>
      </w:r>
      <w:r>
        <w:pict>
          <v:shape id="text_9_636" type="#_x0000_t202" style="position:absolute;margin-left:309.159pt;margin-top:313.495pt;width:38.54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133"/>
                      <w:tab w:val="left" w:pos="266"/>
                      <w:tab w:val="left" w:pos="398"/>
                      <w:tab w:val="left" w:pos="531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 id="text_9_637" type="#_x0000_t202" style="position:absolute;margin-left:405.523pt;margin-top:313.495pt;width:10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9_638" type="#_x0000_t202" style="position:absolute;margin-left:127.550pt;margin-top:338.295pt;width:46.33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ratio</w:t>
                  </w:r>
                </w:p>
              </w:txbxContent>
            </v:textbox>
          </v:shape>
        </w:pict>
      </w:r>
      <w:r>
        <w:pict>
          <v:shape id="text_9_639" type="#_x0000_t202" style="position:absolute;margin-left:216.501pt;margin-top:338.295pt;width:10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9_640" type="#_x0000_t202" style="position:absolute;margin-left:309.159pt;margin-top:338.295pt;width:11.98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_9_641" type="#_x0000_t202" style="position:absolute;margin-left:405.523pt;margin-top:338.295pt;width:10.65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9_642" type="#_x0000_t202" style="position:absolute;margin-left:127.550pt;margin-top:353.695pt;width:37.10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Dropout</w:t>
                  </w:r>
                </w:p>
              </w:txbxContent>
            </v:textbox>
          </v:shape>
        </w:pict>
      </w:r>
      <w:r>
        <w:pict>
          <v:shape id="text_9_643" type="#_x0000_t202" style="position:absolute;margin-left:216.501pt;margin-top:353.695pt;width:11.98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 id="text_9_644" type="#_x0000_t202" style="position:absolute;margin-left:309.159pt;margin-top:353.695pt;width:11.98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 id="text_9_645" type="#_x0000_t202" style="position:absolute;margin-left:405.523pt;margin-top:353.695pt;width:79.45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07"/>
                      <w:tab w:val="left" w:pos="122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Keep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probability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0.5</w:t>
                  </w:r>
                </w:p>
              </w:txbxContent>
            </v:textbox>
          </v:shape>
        </w:pict>
      </w:r>
      <w:r>
        <w:pict>
          <v:shape id="text_9_646" type="#_x0000_t202" style="position:absolute;margin-left:127.550pt;margin-top:369.095pt;width:78.38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72"/>
                      <w:tab w:val="left" w:pos="50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deterministic</w:t>
                  </w:r>
                </w:p>
              </w:txbxContent>
            </v:textbox>
          </v:shape>
        </w:pict>
      </w:r>
      <w:r>
        <w:pict>
          <v:shape id="text_9_647" type="#_x0000_t202" style="position:absolute;margin-left:216.501pt;margin-top:369.095pt;width:32.15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133"/>
                      <w:tab w:val="left" w:pos="26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yes</w:t>
                  </w:r>
                </w:p>
              </w:txbxContent>
            </v:textbox>
          </v:shape>
        </w:pict>
      </w:r>
      <w:r>
        <w:pict>
          <v:shape id="text_9_648" type="#_x0000_t202" style="position:absolute;margin-left:309.159pt;margin-top:369.095pt;width:32.15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133"/>
                      <w:tab w:val="left" w:pos="26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yes</w:t>
                  </w:r>
                </w:p>
              </w:txbxContent>
            </v:textbox>
          </v:shape>
        </w:pict>
      </w:r>
      <w:r>
        <w:pict>
          <v:shape id="text_9_649" type="#_x0000_t202" style="position:absolute;margin-left:405.523pt;margin-top:369.095pt;width:33.48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1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set</w:t>
                  </w:r>
                </w:p>
              </w:txbxContent>
            </v:textbox>
          </v:shape>
        </w:pict>
      </w:r>
      <w:r>
        <w:pict>
          <v:shape id="text_9_650" type="#_x0000_t202" style="position:absolute;margin-left:127.550pt;margin-top:384.495pt;width:62.90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8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precision</w:t>
                  </w:r>
                </w:p>
              </w:txbxContent>
            </v:textbox>
          </v:shape>
        </w:pict>
      </w:r>
      <w:r>
        <w:pict>
          <v:shape id="text_9_651" type="#_x0000_t202" style="position:absolute;margin-left:216.501pt;margin-top:384.495pt;width:18.87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yes</w:t>
                  </w:r>
                </w:p>
              </w:txbxContent>
            </v:textbox>
          </v:shape>
        </w:pict>
      </w:r>
      <w:r>
        <w:pict>
          <v:shape id="text_9_652" type="#_x0000_t202" style="position:absolute;margin-left:309.159pt;margin-top:384.495pt;width:18.87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yes</w:t>
                  </w:r>
                </w:p>
              </w:txbxContent>
            </v:textbox>
          </v:shape>
        </w:pict>
      </w:r>
      <w:r>
        <w:pict>
          <v:shape id="text_9_653" type="#_x0000_t202" style="position:absolute;margin-left:405.523pt;margin-top:384.495pt;width:17.96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</w:t>
                  </w:r>
                </w:p>
              </w:txbxContent>
            </v:textbox>
          </v:shape>
        </w:pict>
      </w:r>
      <w:r>
        <w:pict>
          <v:shape id="text_9_654" type="#_x0000_t202" style="position:absolute;margin-left:127.550pt;margin-top:399.895pt;width:74.81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55"/>
                      <w:tab w:val="left" w:pos="101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(T4)</w:t>
                  </w:r>
                </w:p>
              </w:txbxContent>
            </v:textbox>
          </v:shape>
        </w:pict>
      </w:r>
      <w:r>
        <w:pict>
          <v:shape id="text_9_655" type="#_x0000_t202" style="position:absolute;margin-left:216.501pt;margin-top:399.895pt;width:29.2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2.14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</w:t>
                  </w:r>
                </w:p>
              </w:txbxContent>
            </v:textbox>
          </v:shape>
        </w:pict>
      </w:r>
      <w:r>
        <w:pict>
          <v:shape id="text_9_656" type="#_x0000_t202" style="position:absolute;margin-left:309.159pt;margin-top:399.895pt;width:29.2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2.31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</w:t>
                  </w:r>
                </w:p>
              </w:txbxContent>
            </v:textbox>
          </v:shape>
        </w:pict>
      </w:r>
      <w:r>
        <w:pict>
          <v:shape id="text_9_657" type="#_x0000_t202" style="position:absolute;margin-left:405.523pt;margin-top:399.895pt;width:53.38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1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recorded</w:t>
                  </w:r>
                </w:p>
              </w:txbxContent>
            </v:textbox>
          </v:shape>
        </w:pict>
      </w:r>
      <w:r>
        <w:pict>
          <v:shape id="text_9_658" type="#_x0000_t202" style="position:absolute;margin-left:124.550pt;margin-top:433.531pt;width:165.376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506"/>
                      <w:tab w:val="left" w:pos="2299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VI.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Experimental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Design</w:t>
                  </w:r>
                </w:p>
              </w:txbxContent>
            </v:textbox>
          </v:shape>
        </w:pict>
      </w:r>
      <w:r>
        <w:pict>
          <v:shape id="text_9_659" type="#_x0000_t202" style="position:absolute;margin-left:124.550pt;margin-top:467.642pt;width:110.988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036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Research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Questions</w:t>
                  </w:r>
                </w:p>
              </w:txbxContent>
            </v:textbox>
          </v:shape>
        </w:pict>
      </w:r>
      <w:r>
        <w:pict>
          <v:shape id="text_9_660" type="#_x0000_t202" style="position:absolute;margin-left:124.550pt;margin-top:486.968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18"/>
                      <w:tab w:val="left" w:pos="915"/>
                      <w:tab w:val="left" w:pos="1450"/>
                      <w:tab w:val="left" w:pos="2481"/>
                      <w:tab w:val="left" w:pos="2921"/>
                      <w:tab w:val="left" w:pos="3163"/>
                      <w:tab w:val="left" w:pos="4034"/>
                      <w:tab w:val="left" w:pos="5037"/>
                      <w:tab w:val="left" w:pos="5941"/>
                      <w:tab w:val="left" w:pos="6961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1)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RQ1.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accurately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fine-tuned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9_661" type="#_x0000_t202" style="position:absolute;margin-left:134.550pt;margin-top:498.929pt;width:368.6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11"/>
                      <w:tab w:val="left" w:pos="2172"/>
                      <w:tab w:val="left" w:pos="2851"/>
                      <w:tab w:val="left" w:pos="3532"/>
                      <w:tab w:val="left" w:pos="4400"/>
                      <w:tab w:val="left" w:pos="4758"/>
                      <w:tab w:val="left" w:pos="5116"/>
                      <w:tab w:val="left" w:pos="6354"/>
                      <w:tab w:val="left" w:pos="70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class-balanced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8k-image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subset,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recognise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road-relevant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</w:p>
              </w:txbxContent>
            </v:textbox>
          </v:shape>
        </w:pict>
      </w:r>
      <w:r>
        <w:pict>
          <v:shape id="text_9_662" type="#_x0000_t202" style="position:absolute;margin-left:134.550pt;margin-top:510.889pt;width:81.3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images?</w:t>
                  </w:r>
                </w:p>
              </w:txbxContent>
            </v:textbox>
          </v:shape>
        </w:pict>
      </w:r>
      <w:r>
        <w:pict>
          <v:shape id="text_9_663" type="#_x0000_t202" style="position:absolute;margin-left:124.550pt;margin-top:526.848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16"/>
                      <w:tab w:val="left" w:pos="910"/>
                      <w:tab w:val="left" w:pos="1403"/>
                      <w:tab w:val="left" w:pos="2076"/>
                      <w:tab w:val="left" w:pos="3055"/>
                      <w:tab w:val="left" w:pos="3952"/>
                      <w:tab w:val="left" w:pos="4290"/>
                      <w:tab w:val="left" w:pos="5005"/>
                      <w:tab w:val="left" w:pos="548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2)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RQ2.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sparse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turned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instance-segmentation</w:t>
                  </w:r>
                </w:p>
              </w:txbxContent>
            </v:textbox>
          </v:shape>
        </w:pict>
      </w:r>
      <w:r>
        <w:pict>
          <v:shape id="text_9_664" type="#_x0000_t202" style="position:absolute;margin-left:134.550pt;margin-top:538.808pt;width:355.85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91"/>
                      <w:tab w:val="left" w:pos="1478"/>
                      <w:tab w:val="left" w:pos="1976"/>
                      <w:tab w:val="left" w:pos="2253"/>
                      <w:tab w:val="left" w:pos="2595"/>
                      <w:tab w:val="left" w:pos="3415"/>
                      <w:tab w:val="left" w:pos="3930"/>
                      <w:tab w:val="left" w:pos="4317"/>
                      <w:tab w:val="left" w:pos="4699"/>
                      <w:tab w:val="left" w:pos="5397"/>
                      <w:tab w:val="left" w:pos="615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supervision,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actually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measure?</w:t>
                  </w:r>
                </w:p>
              </w:txbxContent>
            </v:textbox>
          </v:shape>
        </w:pict>
      </w:r>
      <w:r>
        <w:pict>
          <v:shape id="text_9_665" type="#_x0000_t202" style="position:absolute;margin-left:124.550pt;margin-top:554.76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86"/>
                      <w:tab w:val="left" w:pos="851"/>
                      <w:tab w:val="left" w:pos="1453"/>
                      <w:tab w:val="left" w:pos="2187"/>
                      <w:tab w:val="left" w:pos="2617"/>
                      <w:tab w:val="left" w:pos="3429"/>
                      <w:tab w:val="left" w:pos="4136"/>
                      <w:tab w:val="left" w:pos="4623"/>
                      <w:tab w:val="left" w:pos="5008"/>
                      <w:tab w:val="left" w:pos="5947"/>
                      <w:tab w:val="left" w:pos="696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3)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RQ3.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memory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budget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combined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stack</w:t>
                  </w:r>
                </w:p>
              </w:txbxContent>
            </v:textbox>
          </v:shape>
        </w:pict>
      </w:r>
      <w:r>
        <w:pict>
          <v:shape id="text_9_666" type="#_x0000_t202" style="position:absolute;margin-left:134.550pt;margin-top:566.728pt;width:142.05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70"/>
                      <w:tab w:val="left" w:pos="946"/>
                      <w:tab w:val="left" w:pos="1112"/>
                      <w:tab w:val="left" w:pos="214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require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commodity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GPU?</w:t>
                  </w:r>
                </w:p>
              </w:txbxContent>
            </v:textbox>
          </v:shape>
        </w:pict>
      </w:r>
      <w:r>
        <w:pict>
          <v:shape id="text_9_667" type="#_x0000_t202" style="position:absolute;margin-left:124.550pt;margin-top:582.68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83"/>
                      <w:tab w:val="left" w:pos="846"/>
                      <w:tab w:val="left" w:pos="1295"/>
                      <w:tab w:val="left" w:pos="2077"/>
                      <w:tab w:val="left" w:pos="3118"/>
                      <w:tab w:val="left" w:pos="3358"/>
                      <w:tab w:val="left" w:pos="3752"/>
                      <w:tab w:val="left" w:pos="4588"/>
                      <w:tab w:val="left" w:pos="4860"/>
                      <w:tab w:val="left" w:pos="5288"/>
                      <w:tab w:val="left" w:pos="5848"/>
                      <w:tab w:val="left" w:pos="6499"/>
                      <w:tab w:val="left" w:pos="70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RQ4.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audit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22.96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deg,</w:t>
                  </w:r>
                </w:p>
              </w:txbxContent>
            </v:textbox>
          </v:shape>
        </w:pict>
      </w:r>
      <w:r>
        <w:pict>
          <v:shape id="text_9_668" type="#_x0000_t202" style="position:absolute;margin-left:134.550pt;margin-top:594.649pt;width:338.66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19"/>
                      <w:tab w:val="left" w:pos="1639"/>
                      <w:tab w:val="left" w:pos="2686"/>
                      <w:tab w:val="left" w:pos="3073"/>
                      <w:tab w:val="left" w:pos="4092"/>
                      <w:tab w:val="left" w:pos="4905"/>
                      <w:tab w:val="left" w:pos="5370"/>
                      <w:tab w:val="left" w:pos="572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R2=-0.8769);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consistency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behavior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evaluated.</w:t>
                  </w:r>
                </w:p>
              </w:txbxContent>
            </v:textbox>
          </v:shape>
        </w:pict>
      </w:r>
      <w:r>
        <w:pict>
          <v:shape id="text_9_669" type="#_x0000_t202" style="position:absolute;margin-left:124.550pt;margin-top:619.682pt;width:117.027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948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Baseline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Experiment</w:t>
                  </w:r>
                </w:p>
              </w:txbxContent>
            </v:textbox>
          </v:shape>
        </w:pict>
      </w:r>
      <w:r>
        <w:pict>
          <v:shape id="text_9_670" type="#_x0000_t202" style="position:absolute;margin-left:124.550pt;margin-top:639.008pt;width:378.6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1"/>
                      <w:tab w:val="left" w:pos="1606"/>
                      <w:tab w:val="left" w:pos="1881"/>
                      <w:tab w:val="left" w:pos="2311"/>
                      <w:tab w:val="left" w:pos="2846"/>
                      <w:tab w:val="left" w:pos="3221"/>
                      <w:tab w:val="left" w:pos="5028"/>
                      <w:tab w:val="left" w:pos="5822"/>
                      <w:tab w:val="left" w:pos="6364"/>
                      <w:tab w:val="left" w:pos="676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single-configuration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method</w:t>
                  </w:r>
                </w:p>
              </w:txbxContent>
            </v:textbox>
          </v:shape>
        </w:pict>
      </w:r>
      <w:r>
        <w:pict>
          <v:shape id="text_9_671" type="#_x0000_t202" style="position:absolute;margin-left:124.550pt;margin-top:650.968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90"/>
                      <w:tab w:val="left" w:pos="1439"/>
                      <w:tab w:val="left" w:pos="1952"/>
                      <w:tab w:val="left" w:pos="2157"/>
                      <w:tab w:val="left" w:pos="2438"/>
                      <w:tab w:val="left" w:pos="3570"/>
                      <w:tab w:val="left" w:pos="4327"/>
                      <w:tab w:val="left" w:pos="5161"/>
                      <w:tab w:val="left" w:pos="5475"/>
                      <w:tab w:val="left" w:pos="5894"/>
                      <w:tab w:val="left" w:pos="6064"/>
                      <w:tab w:val="left" w:pos="690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comparisons,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independent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baseline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point,</w:t>
                  </w:r>
                </w:p>
              </w:txbxContent>
            </v:textbox>
          </v:shape>
        </w:pict>
      </w:r>
      <w:r>
        <w:pict>
          <v:shape id="text_9_672" type="#_x0000_t202" style="position:absolute;margin-left:124.550pt;margin-top:662.928pt;width:378.60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51"/>
                      <w:tab w:val="left" w:pos="747"/>
                      <w:tab w:val="left" w:pos="1252"/>
                      <w:tab w:val="left" w:pos="1803"/>
                      <w:tab w:val="left" w:pos="2835"/>
                      <w:tab w:val="left" w:pos="3822"/>
                      <w:tab w:val="left" w:pos="4760"/>
                      <w:tab w:val="left" w:pos="5388"/>
                      <w:tab w:val="left" w:pos="6121"/>
                      <w:tab w:val="left" w:pos="651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first-epoch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snapshot,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reflects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pretrained</w:t>
                  </w:r>
                </w:p>
              </w:txbxContent>
            </v:textbox>
          </v:shape>
        </w:pict>
      </w:r>
      <w:r>
        <w:pict>
          <v:shape id="text_9_673" type="#_x0000_t202" style="position:absolute;margin-left:124.550pt;margin-top:674.889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87"/>
                      <w:tab w:val="left" w:pos="1348"/>
                      <w:tab w:val="left" w:pos="1793"/>
                      <w:tab w:val="left" w:pos="2166"/>
                      <w:tab w:val="left" w:pos="2737"/>
                      <w:tab w:val="left" w:pos="2972"/>
                      <w:tab w:val="left" w:pos="4041"/>
                      <w:tab w:val="left" w:pos="4911"/>
                      <w:tab w:val="left" w:pos="5901"/>
                      <w:tab w:val="left" w:pos="6136"/>
                      <w:tab w:val="left" w:pos="6663"/>
                      <w:tab w:val="left" w:pos="70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adaptation: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0.331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</w:p>
              </w:txbxContent>
            </v:textbox>
          </v:shape>
        </w:pict>
      </w:r>
      <w:r>
        <w:pict>
          <v:shape id="text_9_674" type="#_x0000_t202" style="position:absolute;margin-left:124.550pt;margin-top:686.84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80"/>
                      <w:tab w:val="left" w:pos="1626"/>
                      <w:tab w:val="left" w:pos="1917"/>
                      <w:tab w:val="left" w:pos="2501"/>
                      <w:tab w:val="left" w:pos="3024"/>
                      <w:tab w:val="left" w:pos="3741"/>
                      <w:tab w:val="left" w:pos="4381"/>
                      <w:tab w:val="left" w:pos="4778"/>
                      <w:tab w:val="left" w:pos="5374"/>
                      <w:tab w:val="left" w:pos="6352"/>
                      <w:tab w:val="left" w:pos="70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0.173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0.672).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lower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references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</w:p>
              </w:txbxContent>
            </v:textbox>
          </v:shape>
        </w:pict>
      </w:r>
      <w:r>
        <w:pict>
          <v:shape id="text_9_675" type="#_x0000_t202" style="position:absolute;margin-left:124.550pt;margin-top:698.808pt;width:361.99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62"/>
                      <w:tab w:val="left" w:pos="1814"/>
                      <w:tab w:val="left" w:pos="2201"/>
                      <w:tab w:val="left" w:pos="2544"/>
                      <w:tab w:val="left" w:pos="3755"/>
                      <w:tab w:val="left" w:pos="4226"/>
                      <w:tab w:val="left" w:pos="4734"/>
                      <w:tab w:val="left" w:pos="4934"/>
                      <w:tab w:val="left" w:pos="5731"/>
                      <w:tab w:val="left" w:pos="5963"/>
                      <w:tab w:val="left" w:pos="666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competing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methods,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improvement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VIII.</w:t>
                  </w:r>
                </w:p>
              </w:txbxContent>
            </v:textbox>
          </v:shape>
        </w:pict>
      </w:r>
      <w:r>
        <w:pict>
          <v:shape id="text_9_676" type="#_x0000_t202" style="position:absolute;margin-left:124.550pt;margin-top:722.843pt;width:167.223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952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Proposed-Method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Experiment</w:t>
                  </w:r>
                </w:p>
              </w:txbxContent>
            </v:textbox>
          </v:shape>
        </w:pict>
      </w:r>
      <w:r>
        <w:pict>
          <v:shape id="text_9_677" type="#_x0000_t202" style="position:absolute;margin-left:124.550pt;margin-top:742.169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20"/>
                      <w:tab w:val="left" w:pos="1777"/>
                      <w:tab w:val="left" w:pos="2612"/>
                      <w:tab w:val="left" w:pos="2999"/>
                      <w:tab w:val="left" w:pos="3885"/>
                      <w:tab w:val="left" w:pos="4645"/>
                      <w:tab w:val="left" w:pos="4990"/>
                      <w:tab w:val="left" w:pos="6107"/>
                      <w:tab w:val="left" w:pos="6638"/>
                      <w:tab w:val="left" w:pos="69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proposed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system.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(detection):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8,080</w:t>
                  </w:r>
                </w:p>
              </w:txbxContent>
            </v:textbox>
          </v:shape>
        </w:pict>
      </w:r>
      <w:r>
        <w:pict>
          <v:shape id="text_9_678" type="#_x0000_t202" style="position:absolute;margin-left:124.550pt;margin-top:754.12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20"/>
                      <w:tab w:val="left" w:pos="1274"/>
                      <w:tab w:val="left" w:pos="1562"/>
                      <w:tab w:val="left" w:pos="1994"/>
                      <w:tab w:val="left" w:pos="2392"/>
                      <w:tab w:val="left" w:pos="3002"/>
                      <w:tab w:val="left" w:pos="3289"/>
                      <w:tab w:val="left" w:pos="3666"/>
                      <w:tab w:val="left" w:pos="4462"/>
                      <w:tab w:val="left" w:pos="5127"/>
                      <w:tab w:val="left" w:pos="5592"/>
                      <w:tab w:val="left" w:pos="6413"/>
                      <w:tab w:val="left" w:pos="717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975,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525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E2</w:t>
                  </w:r>
                </w:p>
              </w:txbxContent>
            </v:textbox>
          </v:shape>
        </w:pict>
      </w:r>
      <w:r>
        <w:pict>
          <v:shape id="text_9_679" type="#_x0000_t202" style="position:absolute;margin-left:124.550pt;margin-top:766.089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35"/>
                      <w:tab w:val="left" w:pos="1126"/>
                      <w:tab w:val="left" w:pos="1407"/>
                      <w:tab w:val="left" w:pos="1932"/>
                      <w:tab w:val="left" w:pos="2629"/>
                      <w:tab w:val="left" w:pos="3424"/>
                      <w:tab w:val="left" w:pos="3705"/>
                      <w:tab w:val="left" w:pos="4075"/>
                      <w:tab w:val="left" w:pos="5014"/>
                      <w:tab w:val="left" w:pos="5711"/>
                      <w:tab w:val="left" w:pos="6103"/>
                      <w:tab w:val="left" w:pos="6705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(lane):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2,900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1" type="#_x0000_t75" style="position:absolute;margin-left:0.000pt;margin-top:0.000pt;width:595.276pt;height:841.890pt;z-index:-251658240;mso-position-horizontal-relative:page;mso-position-vertical-relative:page" stroked="f" filled="f">
            <v:imagedata r:id="rId21"/>
          </v:shape>
        </w:pict>
      </w:r>
      <w:r>
        <w:pict>
          <v:shape id="text_10_680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11</w:t>
                  </w:r>
                </w:p>
              </w:txbxContent>
            </v:textbox>
          </v:shape>
        </w:pict>
      </w:r>
      <w:r>
        <w:pict>
          <v:shape id="text_10_681" type="#_x0000_t202" style="position:absolute;margin-left:124.550pt;margin-top:78.369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9"/>
                      <w:tab w:val="left" w:pos="1436"/>
                      <w:tab w:val="left" w:pos="1686"/>
                      <w:tab w:val="left" w:pos="2649"/>
                      <w:tab w:val="left" w:pos="3435"/>
                      <w:tab w:val="left" w:pos="3906"/>
                      <w:tab w:val="left" w:pos="4984"/>
                      <w:tab w:val="left" w:pos="6142"/>
                      <w:tab w:val="left" w:pos="652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confusion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matrix,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qualitative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(steering):</w:t>
                  </w:r>
                </w:p>
              </w:txbxContent>
            </v:textbox>
          </v:shape>
        </w:pict>
      </w:r>
      <w:r>
        <w:pict>
          <v:shape id="text_10_682" type="#_x0000_t202" style="position:absolute;margin-left:124.550pt;margin-top:90.329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09"/>
                      <w:tab w:val="left" w:pos="1839"/>
                      <w:tab w:val="left" w:pos="2304"/>
                      <w:tab w:val="left" w:pos="2869"/>
                      <w:tab w:val="left" w:pos="3157"/>
                      <w:tab w:val="left" w:pos="3534"/>
                      <w:tab w:val="left" w:pos="4480"/>
                      <w:tab w:val="left" w:pos="5129"/>
                      <w:tab w:val="left" w:pos="5916"/>
                      <w:tab w:val="left" w:pos="6459"/>
                      <w:tab w:val="left" w:pos="67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505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records;</w:t>
                  </w:r>
                </w:p>
              </w:txbxContent>
            </v:textbox>
          </v:shape>
        </w:pict>
      </w:r>
      <w:r>
        <w:pict>
          <v:shape id="text_10_683" type="#_x0000_t202" style="position:absolute;margin-left:124.550pt;margin-top:102.289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6"/>
                      <w:tab w:val="left" w:pos="1183"/>
                      <w:tab w:val="left" w:pos="1877"/>
                      <w:tab w:val="left" w:pos="2484"/>
                      <w:tab w:val="left" w:pos="2948"/>
                      <w:tab w:val="left" w:pos="3313"/>
                      <w:tab w:val="left" w:pos="4068"/>
                      <w:tab w:val="left" w:pos="4265"/>
                      <w:tab w:val="left" w:pos="4650"/>
                      <w:tab w:val="left" w:pos="5644"/>
                      <w:tab w:val="left" w:pos="6261"/>
                      <w:tab w:val="left" w:pos="6745"/>
                      <w:tab w:val="left" w:pos="716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RMSE,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bias,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R2,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Pearson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percentage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+/-5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</w:p>
              </w:txbxContent>
            </v:textbox>
          </v:shape>
        </w:pict>
      </w:r>
      <w:r>
        <w:pict>
          <v:shape id="text_10_684" type="#_x0000_t202" style="position:absolute;margin-left:124.550pt;margin-top:114.249pt;width:378.6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12"/>
                      <w:tab w:val="left" w:pos="2173"/>
                      <w:tab w:val="left" w:pos="2655"/>
                      <w:tab w:val="left" w:pos="3751"/>
                      <w:tab w:val="left" w:pos="4605"/>
                      <w:tab w:val="left" w:pos="4899"/>
                      <w:tab w:val="left" w:pos="5879"/>
                      <w:tab w:val="left" w:pos="649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performed.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framework</w:t>
                  </w:r>
                </w:p>
              </w:txbxContent>
            </v:textbox>
          </v:shape>
        </w:pict>
      </w:r>
      <w:r>
        <w:pict>
          <v:shape id="text_10_685" type="#_x0000_t202" style="position:absolute;margin-left:124.550pt;margin-top:126.209pt;width:324.39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18"/>
                      <w:tab w:val="left" w:pos="2204"/>
                      <w:tab w:val="left" w:pos="3094"/>
                      <w:tab w:val="left" w:pos="3481"/>
                      <w:tab w:val="left" w:pos="4801"/>
                      <w:tab w:val="left" w:pos="5410"/>
                      <w:tab w:val="left" w:pos="5687"/>
                      <w:tab w:val="left" w:pos="602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preprocessing,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inference,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postprocessing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T4.</w:t>
                  </w:r>
                </w:p>
              </w:txbxContent>
            </v:textbox>
          </v:shape>
        </w:pict>
      </w:r>
      <w:r>
        <w:pict>
          <v:shape id="text_10_686" type="#_x0000_t202" style="position:absolute;margin-left:124.550pt;margin-top:150.242pt;width:204.084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078"/>
                      <w:tab w:val="left" w:pos="2572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Experimental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Comparisons</w:t>
                  </w:r>
                </w:p>
              </w:txbxContent>
            </v:textbox>
          </v:shape>
        </w:pict>
      </w:r>
      <w:r>
        <w:pict>
          <v:shape id="text_10_687" type="#_x0000_t202" style="position:absolute;margin-left:124.550pt;margin-top:169.568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01"/>
                      <w:tab w:val="left" w:pos="853"/>
                      <w:tab w:val="left" w:pos="1566"/>
                      <w:tab w:val="left" w:pos="2899"/>
                      <w:tab w:val="left" w:pos="3827"/>
                      <w:tab w:val="left" w:pos="4334"/>
                      <w:tab w:val="left" w:pos="4714"/>
                      <w:tab w:val="left" w:pos="5299"/>
                      <w:tab w:val="left" w:pos="6088"/>
                      <w:tab w:val="left" w:pos="651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recovered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</w:p>
              </w:txbxContent>
            </v:textbox>
          </v:shape>
        </w:pict>
      </w:r>
      <w:r>
        <w:pict>
          <v:shape id="text_10_688" type="#_x0000_t202" style="position:absolute;margin-left:124.550pt;margin-top:181.528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37"/>
                      <w:tab w:val="left" w:pos="976"/>
                      <w:tab w:val="left" w:pos="1326"/>
                      <w:tab w:val="left" w:pos="2002"/>
                      <w:tab w:val="left" w:pos="2944"/>
                      <w:tab w:val="left" w:pos="3382"/>
                      <w:tab w:val="left" w:pos="3720"/>
                      <w:tab w:val="left" w:pos="4661"/>
                      <w:tab w:val="left" w:pos="5176"/>
                      <w:tab w:val="left" w:pos="6045"/>
                      <w:tab w:val="left" w:pos="703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notebooks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[36].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rises</w:t>
                  </w:r>
                </w:p>
              </w:txbxContent>
            </v:textbox>
          </v:shape>
        </w:pict>
      </w:r>
      <w:r>
        <w:pict>
          <v:shape id="text_10_689" type="#_x0000_t202" style="position:absolute;margin-left:124.550pt;margin-top:193.488pt;width:378.6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9"/>
                      <w:tab w:val="left" w:pos="1027"/>
                      <w:tab w:val="left" w:pos="1288"/>
                      <w:tab w:val="left" w:pos="1870"/>
                      <w:tab w:val="left" w:pos="2054"/>
                      <w:tab w:val="left" w:pos="2316"/>
                      <w:tab w:val="left" w:pos="2854"/>
                      <w:tab w:val="left" w:pos="3115"/>
                      <w:tab w:val="left" w:pos="3697"/>
                      <w:tab w:val="left" w:pos="4036"/>
                      <w:tab w:val="left" w:pos="4474"/>
                      <w:tab w:val="left" w:pos="4874"/>
                      <w:tab w:val="left" w:pos="5279"/>
                      <w:tab w:val="left" w:pos="5812"/>
                      <w:tab w:val="left" w:pos="6812"/>
                      <w:tab w:val="left" w:pos="719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0.331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0.482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50;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</w:p>
              </w:txbxContent>
            </v:textbox>
          </v:shape>
        </w:pict>
      </w:r>
      <w:r>
        <w:pict>
          <v:shape id="text_10_690" type="#_x0000_t202" style="position:absolute;margin-left:124.550pt;margin-top:205.448pt;width:378.63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53"/>
                      <w:tab w:val="left" w:pos="973"/>
                      <w:tab w:val="left" w:pos="1526"/>
                      <w:tab w:val="left" w:pos="1996"/>
                      <w:tab w:val="left" w:pos="2294"/>
                      <w:tab w:val="left" w:pos="3025"/>
                      <w:tab w:val="left" w:pos="4327"/>
                      <w:tab w:val="left" w:pos="4702"/>
                      <w:tab w:val="left" w:pos="5155"/>
                      <w:tab w:val="left" w:pos="6189"/>
                      <w:tab w:val="left" w:pos="696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0.159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0.190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Re-evaluating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changes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</w:p>
              </w:txbxContent>
            </v:textbox>
          </v:shape>
        </w:pict>
      </w:r>
      <w:r>
        <w:pict>
          <v:shape id="text_10_691" type="#_x0000_t202" style="position:absolute;margin-left:124.550pt;margin-top:217.40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86"/>
                      <w:tab w:val="left" w:pos="1460"/>
                      <w:tab w:val="left" w:pos="1984"/>
                      <w:tab w:val="left" w:pos="2231"/>
                      <w:tab w:val="left" w:pos="2811"/>
                      <w:tab w:val="left" w:pos="3718"/>
                      <w:tab w:val="left" w:pos="4704"/>
                      <w:tab w:val="left" w:pos="4908"/>
                      <w:tab w:val="left" w:pos="5531"/>
                      <w:tab w:val="left" w:pos="6067"/>
                      <w:tab w:val="left" w:pos="6347"/>
                      <w:tab w:val="left" w:pos="669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0.363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0.389.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0.0144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lower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</w:p>
              </w:txbxContent>
            </v:textbox>
          </v:shape>
        </w:pict>
      </w:r>
      <w:r>
        <w:pict>
          <v:shape id="text_10_692" type="#_x0000_t202" style="position:absolute;margin-left:124.550pt;margin-top:229.368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1"/>
                      <w:tab w:val="left" w:pos="1017"/>
                      <w:tab w:val="left" w:pos="1574"/>
                      <w:tab w:val="left" w:pos="1943"/>
                      <w:tab w:val="left" w:pos="3025"/>
                      <w:tab w:val="left" w:pos="3694"/>
                      <w:tab w:val="left" w:pos="4918"/>
                      <w:tab w:val="left" w:pos="5801"/>
                      <w:tab w:val="left" w:pos="664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comparisons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quantify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progress,</w:t>
                  </w:r>
                </w:p>
              </w:txbxContent>
            </v:textbox>
          </v:shape>
        </w:pict>
      </w:r>
      <w:r>
        <w:pict>
          <v:shape id="text_10_693" type="#_x0000_t202" style="position:absolute;margin-left:124.550pt;margin-top:241.32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46"/>
                      <w:tab w:val="left" w:pos="2025"/>
                      <w:tab w:val="left" w:pos="2491"/>
                      <w:tab w:val="left" w:pos="2912"/>
                      <w:tab w:val="left" w:pos="4555"/>
                      <w:tab w:val="left" w:pos="5065"/>
                      <w:tab w:val="left" w:pos="5552"/>
                      <w:tab w:val="left" w:pos="6240"/>
                      <w:tab w:val="left" w:pos="654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variation,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validation-to-test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gap.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effects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individual</w:t>
                  </w:r>
                </w:p>
              </w:txbxContent>
            </v:textbox>
          </v:shape>
        </w:pict>
      </w:r>
      <w:r>
        <w:pict>
          <v:shape id="text_10_694" type="#_x0000_t202" style="position:absolute;margin-left:124.550pt;margin-top:253.288pt;width:255.85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73"/>
                      <w:tab w:val="left" w:pos="1417"/>
                      <w:tab w:val="left" w:pos="2677"/>
                      <w:tab w:val="left" w:pos="3353"/>
                      <w:tab w:val="left" w:pos="401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architectural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choices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unisolated.</w:t>
                  </w:r>
                </w:p>
              </w:txbxContent>
            </v:textbox>
          </v:shape>
        </w:pict>
      </w:r>
      <w:r>
        <w:pict>
          <v:shape id="text_10_695" type="#_x0000_t202" style="position:absolute;margin-left:124.550pt;margin-top:277.175pt;width:354.83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666"/>
                      <w:tab w:val="left" w:pos="1367"/>
                      <w:tab w:val="left" w:pos="1969"/>
                      <w:tab w:val="left" w:pos="2279"/>
                      <w:tab w:val="left" w:pos="3053"/>
                      <w:tab w:val="left" w:pos="3958"/>
                      <w:tab w:val="left" w:pos="4334"/>
                      <w:tab w:val="left" w:pos="4608"/>
                      <w:tab w:val="left" w:pos="5144"/>
                      <w:tab w:val="left" w:pos="5893"/>
                      <w:tab w:val="left" w:pos="6237"/>
                      <w:tab w:val="left" w:pos="681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V.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comparisons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project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notebooks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[36].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Change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=</w:t>
                  </w:r>
                </w:p>
              </w:txbxContent>
            </v:textbox>
          </v:shape>
        </w:pict>
      </w:r>
      <w:r>
        <w:pict>
          <v:shape id="text_10_696" type="#_x0000_t202" style="position:absolute;margin-left:124.550pt;margin-top:286.775pt;width:165.20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60"/>
                      <w:tab w:val="left" w:pos="767"/>
                      <w:tab w:val="left" w:pos="1479"/>
                      <w:tab w:val="left" w:pos="1674"/>
                      <w:tab w:val="left" w:pos="2232"/>
                      <w:tab w:val="left" w:pos="248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observed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reference,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printed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log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precision.</w:t>
                  </w:r>
                </w:p>
              </w:txbxContent>
            </v:textbox>
          </v:shape>
        </w:pict>
      </w:r>
      <w:r>
        <w:pict>
          <v:shape id="text_10_697" type="#_x0000_t202" style="position:absolute;margin-left:127.550pt;margin-top:304.375pt;width:49.83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Comparison</w:t>
                  </w:r>
                </w:p>
              </w:txbxContent>
            </v:textbox>
          </v:shape>
        </w:pict>
      </w:r>
      <w:r>
        <w:pict>
          <v:shape id="text_10_698" type="#_x0000_t202" style="position:absolute;margin-left:246.152pt;margin-top:304.375pt;width:31.54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Metric</w:t>
                  </w:r>
                </w:p>
              </w:txbxContent>
            </v:textbox>
          </v:shape>
        </w:pict>
      </w:r>
      <w:r>
        <w:pict>
          <v:shape id="text_10_699" type="#_x0000_t202" style="position:absolute;margin-left:346.222pt;margin-top:304.375pt;width:42.70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Reference</w:t>
                  </w:r>
                </w:p>
              </w:txbxContent>
            </v:textbox>
          </v:shape>
        </w:pict>
      </w:r>
      <w:r>
        <w:pict>
          <v:shape id="text_10_700" type="#_x0000_t202" style="position:absolute;margin-left:398.110pt;margin-top:304.375pt;width:40.99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Observed</w:t>
                  </w:r>
                </w:p>
              </w:txbxContent>
            </v:textbox>
          </v:shape>
        </w:pict>
      </w:r>
      <w:r>
        <w:pict>
          <v:shape id="text_10_701" type="#_x0000_t202" style="position:absolute;margin-left:449.998pt;margin-top:304.375pt;width:34.17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Change</w:t>
                  </w:r>
                </w:p>
              </w:txbxContent>
            </v:textbox>
          </v:shape>
        </w:pict>
      </w:r>
      <w:r>
        <w:pict>
          <v:shape id="text_10_702" type="#_x0000_t202" style="position:absolute;margin-left:127.550pt;margin-top:319.775pt;width:93.26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67"/>
                      <w:tab w:val="left" w:pos="1218"/>
                      <w:tab w:val="left" w:pos="1351"/>
                      <w:tab w:val="left" w:pos="154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50</w:t>
                  </w:r>
                </w:p>
              </w:txbxContent>
            </v:textbox>
          </v:shape>
        </w:pict>
      </w:r>
      <w:r>
        <w:pict>
          <v:shape id="text_10_703" type="#_x0000_t202" style="position:absolute;margin-left:246.152pt;margin-top:319.775pt;width:83.77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83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mAP50-95</w:t>
                  </w:r>
                </w:p>
              </w:txbxContent>
            </v:textbox>
          </v:shape>
        </w:pict>
      </w:r>
      <w:r>
        <w:pict>
          <v:shape id="text_10_704" type="#_x0000_t202" style="position:absolute;margin-left:346.222pt;margin-top:319.77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0.331</w:t>
                  </w:r>
                </w:p>
              </w:txbxContent>
            </v:textbox>
          </v:shape>
        </w:pict>
      </w:r>
      <w:r>
        <w:pict>
          <v:shape id="text_10_705" type="#_x0000_t202" style="position:absolute;margin-left:398.110pt;margin-top:319.77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0.482</w:t>
                  </w:r>
                </w:p>
              </w:txbxContent>
            </v:textbox>
          </v:shape>
        </w:pict>
      </w:r>
      <w:r>
        <w:pict>
          <v:shape id="text_10_706" type="#_x0000_t202" style="position:absolute;margin-left:449.998pt;margin-top:319.775pt;width:32.3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+0.151</w:t>
                  </w:r>
                </w:p>
              </w:txbxContent>
            </v:textbox>
          </v:shape>
        </w:pict>
      </w:r>
      <w:r>
        <w:pict>
          <v:shape id="text_10_707" type="#_x0000_t202" style="position:absolute;margin-left:127.550pt;margin-top:335.175pt;width:76.69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36"/>
                      <w:tab w:val="left" w:pos="887"/>
                      <w:tab w:val="left" w:pos="1020"/>
                      <w:tab w:val="left" w:pos="121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60</w:t>
                  </w:r>
                </w:p>
              </w:txbxContent>
            </v:textbox>
          </v:shape>
        </w:pict>
      </w:r>
      <w:r>
        <w:pict>
          <v:shape id="text_10_708" type="#_x0000_t202" style="position:absolute;margin-left:246.152pt;margin-top:335.175pt;width:61.11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mAP50-95</w:t>
                  </w:r>
                </w:p>
              </w:txbxContent>
            </v:textbox>
          </v:shape>
        </w:pict>
      </w:r>
      <w:r>
        <w:pict>
          <v:shape id="text_10_709" type="#_x0000_t202" style="position:absolute;margin-left:346.222pt;margin-top:335.17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0.672</w:t>
                  </w:r>
                </w:p>
              </w:txbxContent>
            </v:textbox>
          </v:shape>
        </w:pict>
      </w:r>
      <w:r>
        <w:pict>
          <v:shape id="text_10_710" type="#_x0000_t202" style="position:absolute;margin-left:398.110pt;margin-top:335.17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0.831</w:t>
                  </w:r>
                </w:p>
              </w:txbxContent>
            </v:textbox>
          </v:shape>
        </w:pict>
      </w:r>
      <w:r>
        <w:pict>
          <v:shape id="text_10_711" type="#_x0000_t202" style="position:absolute;margin-left:449.998pt;margin-top:335.175pt;width:32.3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+0.159</w:t>
                  </w:r>
                </w:p>
              </w:txbxContent>
            </v:textbox>
          </v:shape>
        </w:pict>
      </w:r>
      <w:r>
        <w:pict>
          <v:shape id="text_10_712" type="#_x0000_t202" style="position:absolute;margin-left:127.550pt;margin-top:350.575pt;width:76.69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36"/>
                      <w:tab w:val="left" w:pos="887"/>
                      <w:tab w:val="left" w:pos="1020"/>
                      <w:tab w:val="left" w:pos="121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60</w:t>
                  </w:r>
                </w:p>
              </w:txbxContent>
            </v:textbox>
          </v:shape>
        </w:pict>
      </w:r>
      <w:r>
        <w:pict>
          <v:shape id="text_10_713" type="#_x0000_t202" style="position:absolute;margin-left:246.152pt;margin-top:350.575pt;width:65.91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2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mAP50-95</w:t>
                  </w:r>
                </w:p>
              </w:txbxContent>
            </v:textbox>
          </v:shape>
        </w:pict>
      </w:r>
      <w:r>
        <w:pict>
          <v:shape id="text_10_714" type="#_x0000_t202" style="position:absolute;margin-left:346.222pt;margin-top:350.57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0.173</w:t>
                  </w:r>
                </w:p>
              </w:txbxContent>
            </v:textbox>
          </v:shape>
        </w:pict>
      </w:r>
      <w:r>
        <w:pict>
          <v:shape id="text_10_715" type="#_x0000_t202" style="position:absolute;margin-left:398.110pt;margin-top:350.57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0.363</w:t>
                  </w:r>
                </w:p>
              </w:txbxContent>
            </v:textbox>
          </v:shape>
        </w:pict>
      </w:r>
      <w:r>
        <w:pict>
          <v:shape id="text_10_716" type="#_x0000_t202" style="position:absolute;margin-left:449.998pt;margin-top:350.575pt;width:32.3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+0.190</w:t>
                  </w:r>
                </w:p>
              </w:txbxContent>
            </v:textbox>
          </v:shape>
        </w:pict>
      </w:r>
      <w:r>
        <w:pict>
          <v:shape id="text_10_717" type="#_x0000_t202" style="position:absolute;margin-left:127.550pt;margin-top:365.975pt;width:115.17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36"/>
                      <w:tab w:val="left" w:pos="123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re-evaluation</w:t>
                  </w:r>
                </w:p>
              </w:txbxContent>
            </v:textbox>
          </v:shape>
        </w:pict>
      </w:r>
      <w:r>
        <w:pict>
          <v:shape id="text_10_718" type="#_x0000_t202" style="position:absolute;margin-left:246.152pt;margin-top:365.975pt;width:65.91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2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mAP50-95</w:t>
                  </w:r>
                </w:p>
              </w:txbxContent>
            </v:textbox>
          </v:shape>
        </w:pict>
      </w:r>
      <w:r>
        <w:pict>
          <v:shape id="text_10_719" type="#_x0000_t202" style="position:absolute;margin-left:346.222pt;margin-top:365.97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0.363</w:t>
                  </w:r>
                </w:p>
              </w:txbxContent>
            </v:textbox>
          </v:shape>
        </w:pict>
      </w:r>
      <w:r>
        <w:pict>
          <v:shape id="text_10_720" type="#_x0000_t202" style="position:absolute;margin-left:398.110pt;margin-top:365.97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0.389</w:t>
                  </w:r>
                </w:p>
              </w:txbxContent>
            </v:textbox>
          </v:shape>
        </w:pict>
      </w:r>
      <w:r>
        <w:pict>
          <v:shape id="text_10_721" type="#_x0000_t202" style="position:absolute;margin-left:449.998pt;margin-top:365.975pt;width:32.3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+0.026</w:t>
                  </w:r>
                </w:p>
              </w:txbxContent>
            </v:textbox>
          </v:shape>
        </w:pict>
      </w:r>
      <w:r>
        <w:pict>
          <v:shape id="text_10_722" type="#_x0000_t202" style="position:absolute;margin-left:127.550pt;margin-top:381.375pt;width:106.32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67"/>
                      <w:tab w:val="left" w:pos="1515"/>
                      <w:tab w:val="left" w:pos="170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test</w:t>
                  </w:r>
                </w:p>
              </w:txbxContent>
            </v:textbox>
          </v:shape>
        </w:pict>
      </w:r>
      <w:r>
        <w:pict>
          <v:shape id="text_10_723" type="#_x0000_t202" style="position:absolute;margin-left:246.152pt;margin-top:381.375pt;width:44.63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mAP50-95</w:t>
                  </w:r>
                </w:p>
              </w:txbxContent>
            </v:textbox>
          </v:shape>
        </w:pict>
      </w:r>
      <w:r>
        <w:pict>
          <v:shape id="text_10_724" type="#_x0000_t202" style="position:absolute;margin-left:346.222pt;margin-top:381.37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0.4855</w:t>
                  </w:r>
                </w:p>
              </w:txbxContent>
            </v:textbox>
          </v:shape>
        </w:pict>
      </w:r>
      <w:r>
        <w:pict>
          <v:shape id="text_10_725" type="#_x0000_t202" style="position:absolute;margin-left:398.110pt;margin-top:381.37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0.4711</w:t>
                  </w:r>
                </w:p>
              </w:txbxContent>
            </v:textbox>
          </v:shape>
        </w:pict>
      </w:r>
      <w:r>
        <w:pict>
          <v:shape id="text_10_726" type="#_x0000_t202" style="position:absolute;margin-left:449.998pt;margin-top:381.375pt;width:32.78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-0.0144</w:t>
                  </w:r>
                </w:p>
              </w:txbxContent>
            </v:textbox>
          </v:shape>
        </w:pict>
      </w:r>
      <w:r>
        <w:pict>
          <v:shape id="text_10_727" type="#_x0000_t202" style="position:absolute;margin-left:127.550pt;margin-top:396.775pt;width:106.32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67"/>
                      <w:tab w:val="left" w:pos="1515"/>
                      <w:tab w:val="left" w:pos="170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test</w:t>
                  </w:r>
                </w:p>
              </w:txbxContent>
            </v:textbox>
          </v:shape>
        </w:pict>
      </w:r>
      <w:r>
        <w:pict>
          <v:shape id="text_10_728" type="#_x0000_t202" style="position:absolute;margin-left:246.152pt;margin-top:396.775pt;width:34.00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</w:t>
                  </w:r>
                </w:p>
              </w:txbxContent>
            </v:textbox>
          </v:shape>
        </w:pict>
      </w:r>
      <w:r>
        <w:pict>
          <v:shape id="text_10_729" type="#_x0000_t202" style="position:absolute;margin-left:346.222pt;margin-top:396.77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0.6883</w:t>
                  </w:r>
                </w:p>
              </w:txbxContent>
            </v:textbox>
          </v:shape>
        </w:pict>
      </w:r>
      <w:r>
        <w:pict>
          <v:shape id="text_10_730" type="#_x0000_t202" style="position:absolute;margin-left:398.110pt;margin-top:396.775pt;width:30.13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0.6723</w:t>
                  </w:r>
                </w:p>
              </w:txbxContent>
            </v:textbox>
          </v:shape>
        </w:pict>
      </w:r>
      <w:r>
        <w:pict>
          <v:shape id="text_10_731" type="#_x0000_t202" style="position:absolute;margin-left:449.998pt;margin-top:396.775pt;width:32.78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-0.0160</w:t>
                  </w:r>
                </w:p>
              </w:txbxContent>
            </v:textbox>
          </v:shape>
        </w:pict>
      </w:r>
      <w:r>
        <w:pict>
          <v:shape id="text_10_732" type="#_x0000_t202" style="position:absolute;margin-left:124.550pt;margin-top:425.322pt;width:141.390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436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Comparative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Experiment</w:t>
                  </w:r>
                </w:p>
              </w:txbxContent>
            </v:textbox>
          </v:shape>
        </w:pict>
      </w:r>
      <w:r>
        <w:pict>
          <v:shape id="text_10_733" type="#_x0000_t202" style="position:absolute;margin-left:124.550pt;margin-top:444.648pt;width:378.60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26"/>
                      <w:tab w:val="left" w:pos="1532"/>
                      <w:tab w:val="left" w:pos="2595"/>
                      <w:tab w:val="left" w:pos="3293"/>
                      <w:tab w:val="left" w:pos="3824"/>
                      <w:tab w:val="left" w:pos="4732"/>
                      <w:tab w:val="left" w:pos="5596"/>
                      <w:tab w:val="left" w:pos="5851"/>
                      <w:tab w:val="left" w:pos="6282"/>
                      <w:tab w:val="left" w:pos="709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head-to-head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comparison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against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methods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</w:p>
              </w:txbxContent>
            </v:textbox>
          </v:shape>
        </w:pict>
      </w:r>
      <w:r>
        <w:pict>
          <v:shape id="text_10_734" type="#_x0000_t202" style="position:absolute;margin-left:124.550pt;margin-top:456.60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6"/>
                      <w:tab w:val="left" w:pos="1452"/>
                      <w:tab w:val="left" w:pos="2414"/>
                      <w:tab w:val="left" w:pos="3102"/>
                      <w:tab w:val="left" w:pos="3501"/>
                      <w:tab w:val="left" w:pos="3899"/>
                      <w:tab w:val="left" w:pos="4595"/>
                      <w:tab w:val="left" w:pos="6218"/>
                      <w:tab w:val="left" w:pos="70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official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accuracy/FP/FN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protocol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[11],</w:t>
                  </w:r>
                </w:p>
              </w:txbxContent>
            </v:textbox>
          </v:shape>
        </w:pict>
      </w:r>
      <w:r>
        <w:pict>
          <v:shape id="text_10_735" type="#_x0000_t202" style="position:absolute;margin-left:124.550pt;margin-top:468.568pt;width:378.60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76"/>
                      <w:tab w:val="left" w:pos="875"/>
                      <w:tab w:val="left" w:pos="1219"/>
                      <w:tab w:val="left" w:pos="1574"/>
                      <w:tab w:val="left" w:pos="2437"/>
                      <w:tab w:val="left" w:pos="2825"/>
                      <w:tab w:val="left" w:pos="3180"/>
                      <w:tab w:val="left" w:pos="4110"/>
                      <w:tab w:val="left" w:pos="4920"/>
                      <w:tab w:val="left" w:pos="5265"/>
                      <w:tab w:val="left" w:pos="5432"/>
                      <w:tab w:val="left" w:pos="6229"/>
                      <w:tab w:val="left" w:pos="6696"/>
                      <w:tab w:val="left" w:pos="700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compute,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COCO-10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numbers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different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</w:p>
              </w:txbxContent>
            </v:textbox>
          </v:shape>
        </w:pict>
      </w:r>
      <w:r>
        <w:pict>
          <v:shape id="text_10_736" type="#_x0000_t202" style="position:absolute;margin-left:124.550pt;margin-top:480.52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33"/>
                      <w:tab w:val="left" w:pos="1702"/>
                      <w:tab w:val="left" w:pos="2426"/>
                      <w:tab w:val="left" w:pos="2707"/>
                      <w:tab w:val="left" w:pos="3307"/>
                      <w:tab w:val="left" w:pos="4396"/>
                      <w:tab w:val="left" w:pos="5019"/>
                      <w:tab w:val="left" w:pos="5321"/>
                      <w:tab w:val="left" w:pos="6397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80-class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direct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comparison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would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misleading.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0_737" type="#_x0000_t202" style="position:absolute;margin-left:124.550pt;margin-top:492.488pt;width:373.9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41"/>
                      <w:tab w:val="left" w:pos="1548"/>
                      <w:tab w:val="left" w:pos="2515"/>
                      <w:tab w:val="left" w:pos="3069"/>
                      <w:tab w:val="left" w:pos="3269"/>
                      <w:tab w:val="left" w:pos="3612"/>
                      <w:tab w:val="left" w:pos="4099"/>
                      <w:tab w:val="left" w:pos="4890"/>
                      <w:tab w:val="left" w:pos="5337"/>
                      <w:tab w:val="left" w:pos="5758"/>
                      <w:tab w:val="left" w:pos="606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official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script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valuable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next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comparability.</w:t>
                  </w:r>
                </w:p>
              </w:txbxContent>
            </v:textbox>
          </v:shape>
        </w:pict>
      </w:r>
      <w:r>
        <w:pict>
          <v:shape id="text_10_738" type="#_x0000_t202" style="position:absolute;margin-left:124.550pt;margin-top:521.611pt;width:191.565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620"/>
                      <w:tab w:val="left" w:pos="2320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VII.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Performance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Evaluation</w:t>
                  </w:r>
                </w:p>
              </w:txbxContent>
            </v:textbox>
          </v:shape>
        </w:pict>
      </w:r>
      <w:r>
        <w:pict>
          <v:shape id="text_10_739" type="#_x0000_t202" style="position:absolute;margin-left:124.550pt;margin-top:555.722pt;width:108.332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206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Metrics</w:t>
                  </w:r>
                </w:p>
              </w:txbxContent>
            </v:textbox>
          </v:shape>
        </w:pict>
      </w:r>
      <w:r>
        <w:pict>
          <v:shape id="text_10_740" type="#_x0000_t202" style="position:absolute;margin-left:124.550pt;margin-top:575.048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01"/>
                      <w:tab w:val="left" w:pos="1322"/>
                      <w:tab w:val="left" w:pos="2205"/>
                      <w:tab w:val="left" w:pos="2790"/>
                      <w:tab w:val="left" w:pos="3559"/>
                      <w:tab w:val="left" w:pos="4594"/>
                      <w:tab w:val="left" w:pos="4979"/>
                      <w:tab w:val="left" w:pos="5693"/>
                      <w:tab w:val="left" w:pos="5968"/>
                      <w:tab w:val="left" w:pos="6308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precision,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recall,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mAP75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</w:p>
              </w:txbxContent>
            </v:textbox>
          </v:shape>
        </w:pict>
      </w:r>
      <w:r>
        <w:pict>
          <v:shape id="text_10_741" type="#_x0000_t202" style="position:absolute;margin-left:124.550pt;margin-top:587.008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98"/>
                      <w:tab w:val="left" w:pos="988"/>
                      <w:tab w:val="left" w:pos="2205"/>
                      <w:tab w:val="left" w:pos="2881"/>
                      <w:tab w:val="left" w:pos="3263"/>
                      <w:tab w:val="left" w:pos="3650"/>
                      <w:tab w:val="left" w:pos="4165"/>
                      <w:tab w:val="left" w:pos="4863"/>
                      <w:tab w:val="left" w:pos="5302"/>
                      <w:tab w:val="left" w:pos="5600"/>
                      <w:tab w:val="left" w:pos="6361"/>
                      <w:tab w:val="left" w:pos="656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(Eq.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per-image</w:t>
                  </w:r>
                </w:p>
              </w:txbxContent>
            </v:textbox>
          </v:shape>
        </w:pict>
      </w:r>
      <w:r>
        <w:pict>
          <v:shape id="text_10_742" type="#_x0000_t202" style="position:absolute;margin-left:124.550pt;margin-top:598.96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16"/>
                      <w:tab w:val="left" w:pos="2237"/>
                      <w:tab w:val="left" w:pos="2654"/>
                      <w:tab w:val="left" w:pos="4004"/>
                      <w:tab w:val="left" w:pos="4543"/>
                      <w:tab w:val="left" w:pos="5348"/>
                      <w:tab w:val="left" w:pos="5579"/>
                      <w:tab w:val="left" w:pos="6406"/>
                      <w:tab w:val="left" w:pos="689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preprocessing,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inference,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postprocessing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MAE,</w:t>
                  </w:r>
                </w:p>
              </w:txbxContent>
            </v:textbox>
          </v:shape>
        </w:pict>
      </w:r>
      <w:r>
        <w:pict>
          <v:shape id="text_10_743" type="#_x0000_t202" style="position:absolute;margin-left:124.550pt;margin-top:610.928pt;width:378.6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36"/>
                      <w:tab w:val="left" w:pos="1306"/>
                      <w:tab w:val="left" w:pos="1810"/>
                      <w:tab w:val="left" w:pos="2217"/>
                      <w:tab w:val="left" w:pos="3013"/>
                      <w:tab w:val="left" w:pos="3251"/>
                      <w:tab w:val="left" w:pos="3678"/>
                      <w:tab w:val="left" w:pos="5187"/>
                      <w:tab w:val="left" w:pos="6106"/>
                      <w:tab w:val="left" w:pos="646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RMSE,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bias,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R2,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Pearson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within-+/-5-deg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closed-loop</w:t>
                  </w:r>
                </w:p>
              </w:txbxContent>
            </v:textbox>
          </v:shape>
        </w:pict>
      </w:r>
      <w:r>
        <w:pict>
          <v:shape id="text_10_744" type="#_x0000_t202" style="position:absolute;margin-left:124.550pt;margin-top:622.88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42"/>
                      <w:tab w:val="left" w:pos="1448"/>
                      <w:tab w:val="left" w:pos="1844"/>
                      <w:tab w:val="left" w:pos="2792"/>
                      <w:tab w:val="left" w:pos="3743"/>
                      <w:tab w:val="left" w:pos="5427"/>
                      <w:tab w:val="left" w:pos="6369"/>
                      <w:tab w:val="left" w:pos="6995"/>
                      <w:tab w:val="left" w:pos="727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autonomy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measured;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NVIDIA's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intervention-based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autonomy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</w:p>
              </w:txbxContent>
            </v:textbox>
          </v:shape>
        </w:pict>
      </w:r>
      <w:r>
        <w:pict>
          <v:shape id="text_10_745" type="#_x0000_t202" style="position:absolute;margin-left:124.550pt;margin-top:634.848pt;width:106.76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36"/>
                      <w:tab w:val="left" w:pos="118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reported.</w:t>
                  </w:r>
                </w:p>
              </w:txbxContent>
            </v:textbox>
          </v:shape>
        </w:pict>
      </w:r>
      <w:r>
        <w:pict>
          <v:shape id="text_10_746" type="#_x0000_t202" style="position:absolute;margin-left:124.550pt;margin-top:658.882pt;width:100.726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123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Confusion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Matrix</w:t>
                  </w:r>
                </w:p>
              </w:txbxContent>
            </v:textbox>
          </v:shape>
        </w:pict>
      </w:r>
      <w:r>
        <w:pict>
          <v:shape id="text_10_747" type="#_x0000_t202" style="position:absolute;margin-left:124.550pt;margin-top:678.20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38"/>
                      <w:tab w:val="left" w:pos="637"/>
                      <w:tab w:val="left" w:pos="1246"/>
                      <w:tab w:val="left" w:pos="1621"/>
                      <w:tab w:val="left" w:pos="2533"/>
                      <w:tab w:val="left" w:pos="3418"/>
                      <w:tab w:val="left" w:pos="3824"/>
                      <w:tab w:val="left" w:pos="4355"/>
                      <w:tab w:val="left" w:pos="4871"/>
                      <w:tab w:val="left" w:pos="5301"/>
                      <w:tab w:val="left" w:pos="5577"/>
                      <w:tab w:val="left" w:pos="595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confusion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matrices.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8a),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confusion-matrix</w:t>
                  </w:r>
                </w:p>
              </w:txbxContent>
            </v:textbox>
          </v:shape>
        </w:pict>
      </w:r>
      <w:r>
        <w:pict>
          <v:shape id="text_10_748" type="#_x0000_t202" style="position:absolute;margin-left:124.550pt;margin-top:690.169pt;width:378.6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17"/>
                      <w:tab w:val="left" w:pos="1469"/>
                      <w:tab w:val="left" w:pos="2546"/>
                      <w:tab w:val="left" w:pos="3131"/>
                      <w:tab w:val="left" w:pos="3683"/>
                      <w:tab w:val="left" w:pos="3942"/>
                      <w:tab w:val="left" w:pos="4494"/>
                      <w:tab w:val="left" w:pos="5721"/>
                      <w:tab w:val="left" w:pos="6252"/>
                      <w:tab w:val="left" w:pos="661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operating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(confidence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0.25),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2,706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2,732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ground-truth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matched,</w:t>
                  </w:r>
                </w:p>
              </w:txbxContent>
            </v:textbox>
          </v:shape>
        </w:pict>
      </w:r>
      <w:r>
        <w:pict>
          <v:shape id="text_10_749" type="#_x0000_t202" style="position:absolute;margin-left:124.550pt;margin-top:702.128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4"/>
                      <w:tab w:val="left" w:pos="880"/>
                      <w:tab w:val="left" w:pos="1930"/>
                      <w:tab w:val="left" w:pos="2237"/>
                      <w:tab w:val="left" w:pos="3347"/>
                      <w:tab w:val="left" w:pos="3765"/>
                      <w:tab w:val="left" w:pos="4061"/>
                      <w:tab w:val="left" w:pos="4735"/>
                      <w:tab w:val="left" w:pos="5320"/>
                      <w:tab w:val="left" w:pos="5942"/>
                      <w:tab w:val="left" w:pos="6139"/>
                      <w:tab w:val="left" w:pos="6701"/>
                      <w:tab w:val="left" w:pos="69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119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background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missed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0.990</w:t>
                  </w:r>
                </w:p>
              </w:txbxContent>
            </v:textbox>
          </v:shape>
        </w:pict>
      </w:r>
      <w:r>
        <w:pict>
          <v:shape id="text_10_750" type="#_x0000_t202" style="position:absolute;margin-left:124.550pt;margin-top:714.089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7"/>
                      <w:tab w:val="left" w:pos="1216"/>
                      <w:tab w:val="left" w:pos="1516"/>
                      <w:tab w:val="left" w:pos="2652"/>
                      <w:tab w:val="left" w:pos="3057"/>
                      <w:tab w:val="left" w:pos="3242"/>
                      <w:tab w:val="left" w:pos="4091"/>
                      <w:tab w:val="left" w:pos="4336"/>
                      <w:tab w:val="left" w:pos="4875"/>
                      <w:tab w:val="left" w:pos="6143"/>
                      <w:tab w:val="left" w:pos="69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(95%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Wilson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0.986-0.993)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precision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0.958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(0.950-0.965).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Intervals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treat</w:t>
                  </w:r>
                </w:p>
              </w:txbxContent>
            </v:textbox>
          </v:shape>
        </w:pict>
      </w:r>
      <w:r>
        <w:pict>
          <v:shape id="text_10_751" type="#_x0000_t202" style="position:absolute;margin-left:124.550pt;margin-top:726.049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07"/>
                      <w:tab w:val="left" w:pos="1205"/>
                      <w:tab w:val="left" w:pos="2441"/>
                      <w:tab w:val="left" w:pos="3069"/>
                      <w:tab w:val="left" w:pos="3323"/>
                      <w:tab w:val="left" w:pos="4306"/>
                      <w:tab w:val="left" w:pos="5090"/>
                      <w:tab w:val="left" w:pos="5642"/>
                      <w:tab w:val="left" w:pos="6315"/>
                      <w:tab w:val="left" w:pos="6534"/>
                      <w:tab w:val="left" w:pos="714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independent,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optimistic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because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</w:p>
              </w:txbxContent>
            </v:textbox>
          </v:shape>
        </w:pict>
      </w:r>
      <w:r>
        <w:pict>
          <v:shape id="text_10_752" type="#_x0000_t202" style="position:absolute;margin-left:124.550pt;margin-top:738.008pt;width:378.6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02"/>
                      <w:tab w:val="left" w:pos="1393"/>
                      <w:tab w:val="left" w:pos="2273"/>
                      <w:tab w:val="left" w:pos="2774"/>
                      <w:tab w:val="left" w:pos="3123"/>
                      <w:tab w:val="left" w:pos="4148"/>
                      <w:tab w:val="left" w:pos="4447"/>
                      <w:tab w:val="left" w:pos="4885"/>
                      <w:tab w:val="left" w:pos="5502"/>
                      <w:tab w:val="left" w:pos="6315"/>
                      <w:tab w:val="left" w:pos="693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correlated.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8b,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normalised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true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diagonal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values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range</w:t>
                  </w:r>
                </w:p>
              </w:txbxContent>
            </v:textbox>
          </v:shape>
        </w:pict>
      </w:r>
      <w:r>
        <w:pict>
          <v:shape id="text_10_753" type="#_x0000_t202" style="position:absolute;margin-left:124.550pt;margin-top:749.969pt;width:143.47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1"/>
                      <w:tab w:val="left" w:pos="891"/>
                      <w:tab w:val="left" w:pos="1377"/>
                      <w:tab w:val="left" w:pos="1620"/>
                      <w:tab w:val="left" w:pos="204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0.84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(cat)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0.41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(truck).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2" type="#_x0000_t75" style="position:absolute;margin-left:0.000pt;margin-top:0.000pt;width:595.276pt;height:841.890pt;z-index:-251658240;mso-position-horizontal-relative:page;mso-position-vertical-relative:page" stroked="f" filled="f">
            <v:imagedata r:id="rId22"/>
          </v:shape>
        </w:pict>
      </w:r>
      <w:r>
        <w:pict>
          <v:shape id="text_11_754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12</w:t>
                  </w:r>
                </w:p>
              </w:txbxContent>
            </v:textbox>
          </v:shape>
        </w:pict>
      </w:r>
      <w:r>
        <w:pict>
          <v:shape id="text_11_755" type="#_x0000_t202" style="position:absolute;margin-left:100.100pt;margin-top:78.442pt;width:108.033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124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Statistical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Analysis</w:t>
                  </w:r>
                </w:p>
              </w:txbxContent>
            </v:textbox>
          </v:shape>
        </w:pict>
      </w:r>
      <w:r>
        <w:pict>
          <v:shape id="text_11_756" type="#_x0000_t202" style="position:absolute;margin-left:100.100pt;margin-top:97.768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5"/>
                      <w:tab w:val="left" w:pos="1136"/>
                      <w:tab w:val="left" w:pos="1549"/>
                      <w:tab w:val="left" w:pos="2259"/>
                      <w:tab w:val="left" w:pos="2737"/>
                      <w:tab w:val="left" w:pos="3215"/>
                      <w:tab w:val="left" w:pos="3406"/>
                      <w:tab w:val="left" w:pos="3917"/>
                      <w:tab w:val="left" w:pos="4429"/>
                      <w:tab w:val="left" w:pos="4698"/>
                      <w:tab w:val="left" w:pos="4999"/>
                      <w:tab w:val="left" w:pos="5555"/>
                      <w:tab w:val="left" w:pos="5755"/>
                      <w:tab w:val="left" w:pos="661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±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standard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deviation</w:t>
                  </w:r>
                </w:p>
              </w:txbxContent>
            </v:textbox>
          </v:shape>
        </w:pict>
      </w:r>
      <w:r>
        <w:pict>
          <v:shape id="text_11_757" type="#_x0000_t202" style="position:absolute;margin-left:100.100pt;margin-top:109.728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59"/>
                      <w:tab w:val="left" w:pos="1240"/>
                      <w:tab w:val="left" w:pos="1510"/>
                      <w:tab w:val="left" w:pos="2415"/>
                      <w:tab w:val="left" w:pos="2872"/>
                      <w:tab w:val="left" w:pos="3917"/>
                      <w:tab w:val="left" w:pos="4213"/>
                      <w:tab w:val="left" w:pos="4649"/>
                      <w:tab w:val="left" w:pos="4962"/>
                      <w:tab w:val="left" w:pos="5420"/>
                      <w:tab w:val="left" w:pos="6088"/>
                      <w:tab w:val="left" w:pos="6789"/>
                      <w:tab w:val="left" w:pos="72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across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available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differences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should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</w:p>
              </w:txbxContent>
            </v:textbox>
          </v:shape>
        </w:pict>
      </w:r>
      <w:r>
        <w:pict>
          <v:shape id="text_11_758" type="#_x0000_t202" style="position:absolute;margin-left:100.100pt;margin-top:121.688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550"/>
                      <w:tab w:val="left" w:pos="1874"/>
                      <w:tab w:val="left" w:pos="2069"/>
                      <w:tab w:val="left" w:pos="2873"/>
                      <w:tab w:val="left" w:pos="3129"/>
                      <w:tab w:val="left" w:pos="4166"/>
                      <w:tab w:val="left" w:pos="4537"/>
                      <w:tab w:val="left" w:pos="4986"/>
                      <w:tab w:val="left" w:pos="5531"/>
                      <w:tab w:val="left" w:pos="6542"/>
                      <w:tab w:val="left" w:pos="69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over-interpreted.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sensitivity,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0.363</w:t>
                  </w:r>
                </w:p>
              </w:txbxContent>
            </v:textbox>
          </v:shape>
        </w:pict>
      </w:r>
      <w:r>
        <w:pict>
          <v:shape id="text_11_759" type="#_x0000_t202" style="position:absolute;margin-left:100.100pt;margin-top:133.648pt;width:378.59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19"/>
                      <w:tab w:val="left" w:pos="1435"/>
                      <w:tab w:val="left" w:pos="1678"/>
                      <w:tab w:val="left" w:pos="2019"/>
                      <w:tab w:val="left" w:pos="2394"/>
                      <w:tab w:val="left" w:pos="2620"/>
                      <w:tab w:val="left" w:pos="3371"/>
                      <w:tab w:val="left" w:pos="3757"/>
                      <w:tab w:val="left" w:pos="4276"/>
                      <w:tab w:val="left" w:pos="4551"/>
                      <w:tab w:val="left" w:pos="4716"/>
                      <w:tab w:val="left" w:pos="5711"/>
                      <w:tab w:val="left" w:pos="6910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0.389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standalone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re-evaluation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1_760" type="#_x0000_t202" style="position:absolute;margin-left:100.100pt;margin-top:145.60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4"/>
                      <w:tab w:val="left" w:pos="1551"/>
                      <w:tab w:val="left" w:pos="1853"/>
                      <w:tab w:val="left" w:pos="2221"/>
                      <w:tab w:val="left" w:pos="2746"/>
                      <w:tab w:val="left" w:pos="3464"/>
                      <w:tab w:val="left" w:pos="3655"/>
                      <w:tab w:val="left" w:pos="4313"/>
                      <w:tab w:val="left" w:pos="4565"/>
                      <w:tab w:val="left" w:pos="5111"/>
                      <w:tab w:val="left" w:pos="6242"/>
                      <w:tab w:val="left" w:pos="651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spread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0.026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attributable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</w:p>
              </w:txbxContent>
            </v:textbox>
          </v:shape>
        </w:pict>
      </w:r>
      <w:r>
        <w:pict>
          <v:shape id="text_11_761" type="#_x0000_t202" style="position:absolute;margin-left:100.100pt;margin-top:157.56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67"/>
                      <w:tab w:val="left" w:pos="1245"/>
                      <w:tab w:val="left" w:pos="1923"/>
                      <w:tab w:val="left" w:pos="2522"/>
                      <w:tab w:val="left" w:pos="3011"/>
                      <w:tab w:val="left" w:pos="3754"/>
                      <w:tab w:val="left" w:pos="4642"/>
                      <w:tab w:val="left" w:pos="5307"/>
                      <w:tab w:val="left" w:pos="5729"/>
                      <w:tab w:val="left" w:pos="670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settings;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effect,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difference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between</w:t>
                  </w:r>
                </w:p>
              </w:txbxContent>
            </v:textbox>
          </v:shape>
        </w:pict>
      </w:r>
      <w:r>
        <w:pict>
          <v:shape id="text_11_762" type="#_x0000_t202" style="position:absolute;margin-left:100.100pt;margin-top:169.528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51"/>
                      <w:tab w:val="left" w:pos="1356"/>
                      <w:tab w:val="left" w:pos="1761"/>
                      <w:tab w:val="left" w:pos="2816"/>
                      <w:tab w:val="left" w:pos="3033"/>
                      <w:tab w:val="left" w:pos="3825"/>
                      <w:tab w:val="left" w:pos="4539"/>
                      <w:tab w:val="left" w:pos="4806"/>
                      <w:tab w:val="left" w:pos="5575"/>
                      <w:tab w:val="left" w:pos="657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+0.0144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(0.4855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0.4711).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Multi-seed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repetition</w:t>
                  </w:r>
                </w:p>
              </w:txbxContent>
            </v:textbox>
          </v:shape>
        </w:pict>
      </w:r>
      <w:r>
        <w:pict>
          <v:shape id="text_11_763" type="#_x0000_t202" style="position:absolute;margin-left:100.100pt;margin-top:181.488pt;width:324.88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87"/>
                      <w:tab w:val="left" w:pos="1284"/>
                      <w:tab w:val="left" w:pos="2252"/>
                      <w:tab w:val="left" w:pos="3065"/>
                      <w:tab w:val="left" w:pos="3503"/>
                      <w:tab w:val="left" w:pos="4156"/>
                      <w:tab w:val="left" w:pos="4489"/>
                      <w:tab w:val="left" w:pos="5020"/>
                      <w:tab w:val="left" w:pos="5264"/>
                      <w:tab w:val="left" w:pos="585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bootstrap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confidence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intervals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listed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work.</w:t>
                  </w:r>
                </w:p>
              </w:txbxContent>
            </v:textbox>
          </v:shape>
        </w:pict>
      </w:r>
      <w:r>
        <w:pict>
          <v:shape id="text_11_764" type="#_x0000_t202" style="position:absolute;margin-left:100.100pt;margin-top:210.611pt;width:91.101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734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VIII.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Results</w:t>
                  </w:r>
                </w:p>
              </w:txbxContent>
            </v:textbox>
          </v:shape>
        </w:pict>
      </w:r>
      <w:r>
        <w:pict>
          <v:shape id="text_11_765" type="#_x0000_t202" style="position:absolute;margin-left:100.100pt;margin-top:244.723pt;width:95.774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982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Results</w:t>
                  </w:r>
                </w:p>
              </w:txbxContent>
            </v:textbox>
          </v:shape>
        </w:pict>
      </w:r>
      <w:r>
        <w:pict>
          <v:shape id="text_11_766" type="#_x0000_t202" style="position:absolute;margin-left:100.100pt;margin-top:264.049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02"/>
                      <w:tab w:val="left" w:pos="1653"/>
                      <w:tab w:val="left" w:pos="2135"/>
                      <w:tab w:val="left" w:pos="2377"/>
                      <w:tab w:val="left" w:pos="3255"/>
                      <w:tab w:val="left" w:pos="4167"/>
                      <w:tab w:val="left" w:pos="5100"/>
                      <w:tab w:val="left" w:pos="6080"/>
                      <w:tab w:val="left" w:pos="6490"/>
                      <w:tab w:val="left" w:pos="69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improved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smoothly: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0.331</w:t>
                  </w:r>
                </w:p>
              </w:txbxContent>
            </v:textbox>
          </v:shape>
        </w:pict>
      </w:r>
      <w:r>
        <w:pict>
          <v:shape id="text_11_767" type="#_x0000_t202" style="position:absolute;margin-left:100.100pt;margin-top:276.00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5"/>
                      <w:tab w:val="left" w:pos="1043"/>
                      <w:tab w:val="left" w:pos="1213"/>
                      <w:tab w:val="left" w:pos="1461"/>
                      <w:tab w:val="left" w:pos="1985"/>
                      <w:tab w:val="left" w:pos="2232"/>
                      <w:tab w:val="left" w:pos="2801"/>
                      <w:tab w:val="left" w:pos="3070"/>
                      <w:tab w:val="left" w:pos="3622"/>
                      <w:tab w:val="left" w:pos="4146"/>
                      <w:tab w:val="left" w:pos="4394"/>
                      <w:tab w:val="left" w:pos="4962"/>
                      <w:tab w:val="left" w:pos="5309"/>
                      <w:tab w:val="left" w:pos="5833"/>
                      <w:tab w:val="left" w:pos="6180"/>
                      <w:tab w:val="left" w:pos="6621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0.482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(peak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0.484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40)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1_768" type="#_x0000_t202" style="position:absolute;margin-left:100.100pt;margin-top:287.968pt;width:378.63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8"/>
                      <w:tab w:val="left" w:pos="1028"/>
                      <w:tab w:val="left" w:pos="1360"/>
                      <w:tab w:val="left" w:pos="1608"/>
                      <w:tab w:val="left" w:pos="2188"/>
                      <w:tab w:val="left" w:pos="2714"/>
                      <w:tab w:val="left" w:pos="3106"/>
                      <w:tab w:val="left" w:pos="3686"/>
                      <w:tab w:val="left" w:pos="4670"/>
                      <w:tab w:val="left" w:pos="5506"/>
                      <w:tab w:val="left" w:pos="5899"/>
                      <w:tab w:val="left" w:pos="6435"/>
                      <w:tab w:val="left" w:pos="6683"/>
                      <w:tab w:val="left" w:pos="703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DFL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1.012,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0.711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1.034.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precision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final</w:t>
                  </w:r>
                </w:p>
              </w:txbxContent>
            </v:textbox>
          </v:shape>
        </w:pict>
      </w:r>
      <w:r>
        <w:pict>
          <v:shape id="text_11_769" type="#_x0000_t202" style="position:absolute;margin-left:100.100pt;margin-top:299.928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88"/>
                      <w:tab w:val="left" w:pos="1078"/>
                      <w:tab w:val="left" w:pos="1622"/>
                      <w:tab w:val="left" w:pos="2033"/>
                      <w:tab w:val="left" w:pos="2633"/>
                      <w:tab w:val="left" w:pos="3066"/>
                      <w:tab w:val="left" w:pos="3798"/>
                      <w:tab w:val="left" w:pos="4260"/>
                      <w:tab w:val="left" w:pos="4627"/>
                      <w:tab w:val="left" w:pos="5028"/>
                      <w:tab w:val="left" w:pos="5395"/>
                      <w:tab w:val="left" w:pos="6117"/>
                      <w:tab w:val="left" w:pos="671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0.757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0.610.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plateau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coincide</w:t>
                  </w:r>
                </w:p>
              </w:txbxContent>
            </v:textbox>
          </v:shape>
        </w:pict>
      </w:r>
      <w:r>
        <w:pict>
          <v:shape id="text_11_770" type="#_x0000_t202" style="position:absolute;margin-left:100.100pt;margin-top:311.889pt;width:378.60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6"/>
                      <w:tab w:val="left" w:pos="862"/>
                      <w:tab w:val="left" w:pos="1836"/>
                      <w:tab w:val="left" w:pos="2479"/>
                      <w:tab w:val="left" w:pos="3342"/>
                      <w:tab w:val="left" w:pos="4487"/>
                      <w:tab w:val="left" w:pos="5084"/>
                      <w:tab w:val="left" w:pos="5505"/>
                      <w:tab w:val="left" w:pos="5992"/>
                      <w:tab w:val="left" w:pos="6744"/>
                      <w:tab w:val="left" w:pos="711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mosaic-off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phase,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indicates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convergence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budget;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flat</w:t>
                  </w:r>
                </w:p>
              </w:txbxContent>
            </v:textbox>
          </v:shape>
        </w:pict>
      </w:r>
      <w:r>
        <w:pict>
          <v:shape id="text_11_771" type="#_x0000_t202" style="position:absolute;margin-left:100.100pt;margin-top:323.848pt;width:252.0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37"/>
                      <w:tab w:val="left" w:pos="1135"/>
                      <w:tab w:val="left" w:pos="1599"/>
                      <w:tab w:val="left" w:pos="1765"/>
                      <w:tab w:val="left" w:pos="2428"/>
                      <w:tab w:val="left" w:pos="3005"/>
                      <w:tab w:val="left" w:pos="3282"/>
                      <w:tab w:val="left" w:pos="3692"/>
                      <w:tab w:val="left" w:pos="391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curve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overfitting.</w:t>
                  </w:r>
                </w:p>
              </w:txbxContent>
            </v:textbox>
          </v:shape>
        </w:pict>
      </w:r>
      <w:r>
        <w:pict>
          <v:shape id="text_11_772" type="#_x0000_t202" style="position:absolute;margin-left:100.100pt;margin-top:489.973pt;width:376.54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1"/>
                      <w:tab w:val="left" w:pos="498"/>
                      <w:tab w:val="left" w:pos="1221"/>
                      <w:tab w:val="left" w:pos="2088"/>
                      <w:tab w:val="left" w:pos="2734"/>
                      <w:tab w:val="left" w:pos="3482"/>
                      <w:tab w:val="left" w:pos="4040"/>
                      <w:tab w:val="left" w:pos="4442"/>
                      <w:tab w:val="left" w:pos="4752"/>
                      <w:tab w:val="left" w:pos="5354"/>
                      <w:tab w:val="left" w:pos="5790"/>
                      <w:tab w:val="left" w:pos="6303"/>
                      <w:tab w:val="left" w:pos="6653"/>
                      <w:tab w:val="left" w:pos="6866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5.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(COCO-10)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metrics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(left)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losses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(right)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epochs.</w:t>
                  </w:r>
                </w:p>
              </w:txbxContent>
            </v:textbox>
          </v:shape>
        </w:pict>
      </w:r>
      <w:r>
        <w:pict>
          <v:shape id="text_11_773" type="#_x0000_t202" style="position:absolute;margin-left:100.100pt;margin-top:508.647pt;width:378.63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2"/>
                      <w:tab w:val="left" w:pos="1307"/>
                      <w:tab w:val="left" w:pos="1823"/>
                      <w:tab w:val="left" w:pos="2098"/>
                      <w:tab w:val="left" w:pos="3066"/>
                      <w:tab w:val="left" w:pos="3596"/>
                      <w:tab w:val="left" w:pos="4319"/>
                      <w:tab w:val="left" w:pos="4584"/>
                      <w:tab w:val="left" w:pos="4998"/>
                      <w:tab w:val="left" w:pos="5640"/>
                      <w:tab w:val="left" w:pos="6054"/>
                      <w:tab w:val="left" w:pos="706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converged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quickly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terms: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rose</w:t>
                  </w:r>
                </w:p>
              </w:txbxContent>
            </v:textbox>
          </v:shape>
        </w:pict>
      </w:r>
      <w:r>
        <w:pict>
          <v:shape id="text_11_774" type="#_x0000_t202" style="position:absolute;margin-left:100.100pt;margin-top:520.607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02"/>
                      <w:tab w:val="left" w:pos="1054"/>
                      <w:tab w:val="left" w:pos="1328"/>
                      <w:tab w:val="left" w:pos="1924"/>
                      <w:tab w:val="left" w:pos="2121"/>
                      <w:tab w:val="left" w:pos="2396"/>
                      <w:tab w:val="left" w:pos="2947"/>
                      <w:tab w:val="left" w:pos="3222"/>
                      <w:tab w:val="left" w:pos="3818"/>
                      <w:tab w:val="left" w:pos="4115"/>
                      <w:tab w:val="left" w:pos="4694"/>
                      <w:tab w:val="left" w:pos="5245"/>
                      <w:tab w:val="left" w:pos="5520"/>
                      <w:tab w:val="left" w:pos="6115"/>
                      <w:tab w:val="left" w:pos="6545"/>
                      <w:tab w:val="left" w:pos="696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0.672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0.831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(peak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0.831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56),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</w:p>
              </w:txbxContent>
            </v:textbox>
          </v:shape>
        </w:pict>
      </w:r>
      <w:r>
        <w:pict>
          <v:shape id="text_11_775" type="#_x0000_t202" style="position:absolute;margin-left:100.100pt;margin-top:532.567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34"/>
                      <w:tab w:val="left" w:pos="1483"/>
                      <w:tab w:val="left" w:pos="2076"/>
                      <w:tab w:val="left" w:pos="2626"/>
                      <w:tab w:val="left" w:pos="3626"/>
                      <w:tab w:val="left" w:pos="4385"/>
                      <w:tab w:val="left" w:pos="4873"/>
                      <w:tab w:val="left" w:pos="5411"/>
                      <w:tab w:val="left" w:pos="5673"/>
                      <w:tab w:val="left" w:pos="6211"/>
                      <w:tab w:val="left" w:pos="661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reached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0.877.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climbed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0.173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0.363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remained</w:t>
                  </w:r>
                </w:p>
              </w:txbxContent>
            </v:textbox>
          </v:shape>
        </w:pict>
      </w:r>
      <w:r>
        <w:pict>
          <v:shape id="text_11_776" type="#_x0000_t202" style="position:absolute;margin-left:100.100pt;margin-top:544.527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69"/>
                      <w:tab w:val="left" w:pos="1513"/>
                      <w:tab w:val="left" w:pos="1990"/>
                      <w:tab w:val="left" w:pos="2346"/>
                      <w:tab w:val="left" w:pos="2740"/>
                      <w:tab w:val="left" w:pos="3278"/>
                      <w:tab w:val="left" w:pos="3534"/>
                      <w:tab w:val="left" w:pos="4078"/>
                      <w:tab w:val="left" w:pos="4710"/>
                      <w:tab w:val="left" w:pos="5334"/>
                      <w:tab w:val="left" w:pos="5513"/>
                      <w:tab w:val="left" w:pos="6103"/>
                      <w:tab w:val="left" w:pos="6282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noticeably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lower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value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transient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dip</w:t>
                  </w:r>
                </w:p>
              </w:txbxContent>
            </v:textbox>
          </v:shape>
        </w:pict>
      </w:r>
      <w:r>
        <w:pict>
          <v:shape id="text_11_777" type="#_x0000_t202" style="position:absolute;margin-left:100.100pt;margin-top:556.487pt;width:226.69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3"/>
                      <w:tab w:val="left" w:pos="1574"/>
                      <w:tab w:val="left" w:pos="2172"/>
                      <w:tab w:val="left" w:pos="2603"/>
                      <w:tab w:val="left" w:pos="3373"/>
                      <w:tab w:val="left" w:pos="3655"/>
                      <w:tab w:val="left" w:pos="421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0.074)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recovers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3.</w:t>
                  </w:r>
                </w:p>
              </w:txbxContent>
            </v:textbox>
          </v:shape>
        </w:pict>
      </w:r>
      <w:r>
        <w:pict>
          <v:shape id="text_11_778" type="#_x0000_t202" style="position:absolute;margin-left:100.100pt;margin-top:722.612pt;width:378.61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19"/>
                      <w:tab w:val="left" w:pos="494"/>
                      <w:tab w:val="left" w:pos="884"/>
                      <w:tab w:val="left" w:pos="1857"/>
                      <w:tab w:val="left" w:pos="2704"/>
                      <w:tab w:val="left" w:pos="3348"/>
                      <w:tab w:val="left" w:pos="4094"/>
                      <w:tab w:val="left" w:pos="4651"/>
                      <w:tab w:val="left" w:pos="5051"/>
                      <w:tab w:val="left" w:pos="5359"/>
                      <w:tab w:val="left" w:pos="5959"/>
                      <w:tab w:val="left" w:pos="6393"/>
                      <w:tab w:val="left" w:pos="6905"/>
                      <w:tab w:val="left" w:pos="725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6.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(TuSimple)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metrics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(left)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losses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(right)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60</w:t>
                  </w:r>
                </w:p>
              </w:txbxContent>
            </v:textbox>
          </v:shape>
        </w:pict>
      </w:r>
      <w:r>
        <w:pict>
          <v:shape id="text_11_779" type="#_x0000_t202" style="position:absolute;margin-left:100.100pt;margin-top:732.212pt;width:33.25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epochs.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3" type="#_x0000_t75" style="position:absolute;margin-left:0.000pt;margin-top:0.000pt;width:595.276pt;height:841.890pt;z-index:-251658240;mso-position-horizontal-relative:page;mso-position-vertical-relative:page" stroked="f" filled="f">
            <v:imagedata r:id="rId23"/>
          </v:shape>
        </w:pict>
      </w:r>
      <w:r>
        <w:pict>
          <v:shape id="text_12_780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13</w:t>
                  </w:r>
                </w:p>
              </w:txbxContent>
            </v:textbox>
          </v:shape>
        </w:pict>
      </w:r>
      <w:r>
        <w:pict>
          <v:shape id="text_12_781" type="#_x0000_t202" style="position:absolute;margin-left:100.100pt;margin-top:78.442pt;width:117.039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407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Quantitative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Results</w:t>
                  </w:r>
                </w:p>
              </w:txbxContent>
            </v:textbox>
          </v:shape>
        </w:pict>
      </w:r>
      <w:r>
        <w:pict>
          <v:shape id="text_12_782" type="#_x0000_t202" style="position:absolute;margin-left:100.100pt;margin-top:101.695pt;width:247.38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930"/>
                      <w:tab w:val="left" w:pos="1342"/>
                      <w:tab w:val="left" w:pos="1892"/>
                      <w:tab w:val="left" w:pos="2626"/>
                      <w:tab w:val="left" w:pos="3369"/>
                      <w:tab w:val="left" w:pos="3652"/>
                      <w:tab w:val="left" w:pos="4203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VI(a).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results: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COCO-10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best.pt).</w:t>
                  </w:r>
                </w:p>
              </w:txbxContent>
            </v:textbox>
          </v:shape>
        </w:pict>
      </w:r>
      <w:r>
        <w:pict>
          <v:shape id="text_12_783" type="#_x0000_t202" style="position:absolute;margin-left:103.100pt;margin-top:119.259pt;width:22.37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Split</w:t>
                  </w:r>
                </w:p>
              </w:txbxContent>
            </v:textbox>
          </v:shape>
        </w:pict>
      </w:r>
      <w:r>
        <w:pict>
          <v:shape id="text_12_784" type="#_x0000_t202" style="position:absolute;margin-left:195.758pt;margin-top:119.259pt;width:29.532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Images</w:t>
                  </w:r>
                </w:p>
              </w:txbxContent>
            </v:textbox>
          </v:shape>
        </w:pict>
      </w:r>
      <w:r>
        <w:pict>
          <v:shape id="text_12_785" type="#_x0000_t202" style="position:absolute;margin-left:232.820pt;margin-top:119.259pt;width:36.567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Instances</w:t>
                  </w:r>
                </w:p>
              </w:txbxContent>
            </v:textbox>
          </v:shape>
        </w:pict>
      </w:r>
      <w:r>
        <w:pict>
          <v:shape id="text_12_786" type="#_x0000_t202" style="position:absolute;margin-left:277.296pt;margin-top:119.259pt;width:36.16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Precision</w:t>
                  </w:r>
                </w:p>
              </w:txbxContent>
            </v:textbox>
          </v:shape>
        </w:pict>
      </w:r>
      <w:r>
        <w:pict>
          <v:shape id="text_12_787" type="#_x0000_t202" style="position:absolute;margin-left:318.065pt;margin-top:119.259pt;width:26.963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Recall</w:t>
                  </w:r>
                </w:p>
              </w:txbxContent>
            </v:textbox>
          </v:shape>
        </w:pict>
      </w:r>
      <w:r>
        <w:pict>
          <v:shape id="text_12_788" type="#_x0000_t202" style="position:absolute;margin-left:355.128pt;margin-top:119.259pt;width:30.897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mAP50</w:t>
                  </w:r>
                </w:p>
              </w:txbxContent>
            </v:textbox>
          </v:shape>
        </w:pict>
      </w:r>
      <w:r>
        <w:pict>
          <v:shape id="text_12_789" type="#_x0000_t202" style="position:absolute;margin-left:392.191pt;margin-top:119.259pt;width:40.22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mAP50-95</w:t>
                  </w:r>
                </w:p>
              </w:txbxContent>
            </v:textbox>
          </v:shape>
        </w:pict>
      </w:r>
      <w:r>
        <w:pict>
          <v:shape id="text_12_790" type="#_x0000_t202" style="position:absolute;margin-left:436.667pt;margin-top:119.259pt;width:30.897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mAP75</w:t>
                  </w:r>
                </w:p>
              </w:txbxContent>
            </v:textbox>
          </v:shape>
        </w:pict>
      </w:r>
      <w:r>
        <w:pict>
          <v:shape id="text_12_791" type="#_x0000_t202" style="position:absolute;margin-left:103.100pt;margin-top:133.659pt;width:79.22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46"/>
                      <w:tab w:val="left" w:pos="1133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Epoch-1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reference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(val)</w:t>
                  </w:r>
                </w:p>
              </w:txbxContent>
            </v:textbox>
          </v:shape>
        </w:pict>
      </w:r>
      <w:r>
        <w:pict>
          <v:shape id="text_12_792" type="#_x0000_t202" style="position:absolute;margin-left:195.758pt;margin-top:133.65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975</w:t>
                  </w:r>
                </w:p>
              </w:txbxContent>
            </v:textbox>
          </v:shape>
        </w:pict>
      </w:r>
      <w:r>
        <w:pict>
          <v:shape id="text_12_793" type="#_x0000_t202" style="position:absolute;margin-left:232.820pt;margin-top:133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5,604</w:t>
                  </w:r>
                </w:p>
              </w:txbxContent>
            </v:textbox>
          </v:shape>
        </w:pict>
      </w:r>
      <w:r>
        <w:pict>
          <v:shape id="text_12_794" type="#_x0000_t202" style="position:absolute;margin-left:277.296pt;margin-top:133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0.575</w:t>
                  </w:r>
                </w:p>
              </w:txbxContent>
            </v:textbox>
          </v:shape>
        </w:pict>
      </w:r>
      <w:r>
        <w:pict>
          <v:shape id="text_12_795" type="#_x0000_t202" style="position:absolute;margin-left:318.065pt;margin-top:133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0.498</w:t>
                  </w:r>
                </w:p>
              </w:txbxContent>
            </v:textbox>
          </v:shape>
        </w:pict>
      </w:r>
      <w:r>
        <w:pict>
          <v:shape id="text_12_796" type="#_x0000_t202" style="position:absolute;margin-left:355.128pt;margin-top:133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0.510</w:t>
                  </w:r>
                </w:p>
              </w:txbxContent>
            </v:textbox>
          </v:shape>
        </w:pict>
      </w:r>
      <w:r>
        <w:pict>
          <v:shape id="text_12_797" type="#_x0000_t202" style="position:absolute;margin-left:392.191pt;margin-top:133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0.331</w:t>
                  </w:r>
                </w:p>
              </w:txbxContent>
            </v:textbox>
          </v:shape>
        </w:pict>
      </w:r>
      <w:r>
        <w:pict>
          <v:shape id="text_12_798" type="#_x0000_t202" style="position:absolute;margin-left:436.667pt;margin-top:133.659pt;width:10.33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12_799" type="#_x0000_t202" style="position:absolute;margin-left:103.100pt;margin-top:148.059pt;width:40.053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Validation</w:t>
                  </w:r>
                </w:p>
              </w:txbxContent>
            </v:textbox>
          </v:shape>
        </w:pict>
      </w:r>
      <w:r>
        <w:pict>
          <v:shape id="text_12_800" type="#_x0000_t202" style="position:absolute;margin-left:195.758pt;margin-top:148.05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975</w:t>
                  </w:r>
                </w:p>
              </w:txbxContent>
            </v:textbox>
          </v:shape>
        </w:pict>
      </w:r>
      <w:r>
        <w:pict>
          <v:shape id="text_12_801" type="#_x0000_t202" style="position:absolute;margin-left:232.820pt;margin-top:148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5,604</w:t>
                  </w:r>
                </w:p>
              </w:txbxContent>
            </v:textbox>
          </v:shape>
        </w:pict>
      </w:r>
      <w:r>
        <w:pict>
          <v:shape id="text_12_802" type="#_x0000_t202" style="position:absolute;margin-left:277.296pt;margin-top:148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0.724</w:t>
                  </w:r>
                </w:p>
              </w:txbxContent>
            </v:textbox>
          </v:shape>
        </w:pict>
      </w:r>
      <w:r>
        <w:pict>
          <v:shape id="text_12_803" type="#_x0000_t202" style="position:absolute;margin-left:318.065pt;margin-top:148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0.621</w:t>
                  </w:r>
                </w:p>
              </w:txbxContent>
            </v:textbox>
          </v:shape>
        </w:pict>
      </w:r>
      <w:r>
        <w:pict>
          <v:shape id="text_12_804" type="#_x0000_t202" style="position:absolute;margin-left:355.128pt;margin-top:148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0.688</w:t>
                  </w:r>
                </w:p>
              </w:txbxContent>
            </v:textbox>
          </v:shape>
        </w:pict>
      </w:r>
      <w:r>
        <w:pict>
          <v:shape id="text_12_805" type="#_x0000_t202" style="position:absolute;margin-left:392.191pt;margin-top:148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0.486</w:t>
                  </w:r>
                </w:p>
              </w:txbxContent>
            </v:textbox>
          </v:shape>
        </w:pict>
      </w:r>
      <w:r>
        <w:pict>
          <v:shape id="text_12_806" type="#_x0000_t202" style="position:absolute;margin-left:436.667pt;margin-top:148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0.518</w:t>
                  </w:r>
                </w:p>
              </w:txbxContent>
            </v:textbox>
          </v:shape>
        </w:pict>
      </w:r>
      <w:r>
        <w:pict>
          <v:shape id="text_12_807" type="#_x0000_t202" style="position:absolute;margin-left:103.100pt;margin-top:162.459pt;width:54.64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  <w:tab w:val="left" w:pos="677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(held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out)</w:t>
                  </w:r>
                </w:p>
              </w:txbxContent>
            </v:textbox>
          </v:shape>
        </w:pict>
      </w:r>
      <w:r>
        <w:pict>
          <v:shape id="text_12_808" type="#_x0000_t202" style="position:absolute;margin-left:195.758pt;margin-top:162.45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525</w:t>
                  </w:r>
                </w:p>
              </w:txbxContent>
            </v:textbox>
          </v:shape>
        </w:pict>
      </w:r>
      <w:r>
        <w:pict>
          <v:shape id="text_12_809" type="#_x0000_t202" style="position:absolute;margin-left:232.820pt;margin-top:162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3,116</w:t>
                  </w:r>
                </w:p>
              </w:txbxContent>
            </v:textbox>
          </v:shape>
        </w:pict>
      </w:r>
      <w:r>
        <w:pict>
          <v:shape id="text_12_810" type="#_x0000_t202" style="position:absolute;margin-left:277.296pt;margin-top:162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0.712</w:t>
                  </w:r>
                </w:p>
              </w:txbxContent>
            </v:textbox>
          </v:shape>
        </w:pict>
      </w:r>
      <w:r>
        <w:pict>
          <v:shape id="text_12_811" type="#_x0000_t202" style="position:absolute;margin-left:318.065pt;margin-top:162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0.614</w:t>
                  </w:r>
                </w:p>
              </w:txbxContent>
            </v:textbox>
          </v:shape>
        </w:pict>
      </w:r>
      <w:r>
        <w:pict>
          <v:shape id="text_12_812" type="#_x0000_t202" style="position:absolute;margin-left:355.128pt;margin-top:162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0.672</w:t>
                  </w:r>
                </w:p>
              </w:txbxContent>
            </v:textbox>
          </v:shape>
        </w:pict>
      </w:r>
      <w:r>
        <w:pict>
          <v:shape id="text_12_813" type="#_x0000_t202" style="position:absolute;margin-left:392.191pt;margin-top:162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0.471</w:t>
                  </w:r>
                </w:p>
              </w:txbxContent>
            </v:textbox>
          </v:shape>
        </w:pict>
      </w:r>
      <w:r>
        <w:pict>
          <v:shape id="text_12_814" type="#_x0000_t202" style="position:absolute;margin-left:436.667pt;margin-top:162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0.511</w:t>
                  </w:r>
                </w:p>
              </w:txbxContent>
            </v:textbox>
          </v:shape>
        </w:pict>
      </w:r>
      <w:r>
        <w:pict>
          <v:shape id="text_12_815" type="#_x0000_t202" style="position:absolute;margin-left:100.100pt;margin-top:180.968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48"/>
                      <w:tab w:val="left" w:pos="707"/>
                      <w:tab w:val="left" w:pos="1507"/>
                      <w:tab w:val="left" w:pos="1911"/>
                      <w:tab w:val="left" w:pos="2371"/>
                      <w:tab w:val="left" w:pos="2729"/>
                      <w:tab w:val="left" w:pos="3520"/>
                      <w:tab w:val="left" w:pos="4234"/>
                      <w:tab w:val="left" w:pos="4770"/>
                      <w:tab w:val="left" w:pos="5768"/>
                      <w:tab w:val="left" w:pos="6171"/>
                      <w:tab w:val="left" w:pos="670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reaches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0.471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0.672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mAP50.</w:t>
                  </w:r>
                </w:p>
              </w:txbxContent>
            </v:textbox>
          </v:shape>
        </w:pict>
      </w:r>
      <w:r>
        <w:pict>
          <v:shape id="text_12_816" type="#_x0000_t202" style="position:absolute;margin-left:100.100pt;margin-top:192.92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23"/>
                      <w:tab w:val="left" w:pos="1371"/>
                      <w:tab w:val="left" w:pos="1943"/>
                      <w:tab w:val="left" w:pos="2157"/>
                      <w:tab w:val="left" w:pos="2492"/>
                      <w:tab w:val="left" w:pos="3104"/>
                      <w:tab w:val="left" w:pos="3781"/>
                      <w:tab w:val="left" w:pos="4726"/>
                      <w:tab w:val="left" w:pos="5193"/>
                      <w:tab w:val="left" w:pos="6014"/>
                      <w:tab w:val="left" w:pos="649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figure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1.4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higher,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consistent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bias.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Ultralytics</w:t>
                  </w:r>
                </w:p>
              </w:txbxContent>
            </v:textbox>
          </v:shape>
        </w:pict>
      </w:r>
      <w:r>
        <w:pict>
          <v:shape id="text_12_817" type="#_x0000_t202" style="position:absolute;margin-left:100.100pt;margin-top:204.888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02"/>
                      <w:tab w:val="left" w:pos="1453"/>
                      <w:tab w:val="left" w:pos="1910"/>
                      <w:tab w:val="left" w:pos="2918"/>
                      <w:tab w:val="left" w:pos="3249"/>
                      <w:tab w:val="left" w:pos="4202"/>
                      <w:tab w:val="left" w:pos="4504"/>
                      <w:tab w:val="left" w:pos="4806"/>
                      <w:tab w:val="left" w:pos="5098"/>
                      <w:tab w:val="left" w:pos="5757"/>
                      <w:tab w:val="left" w:pos="6010"/>
                      <w:tab w:val="left" w:pos="669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roughly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47%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val2017;</w:t>
                  </w:r>
                </w:p>
              </w:txbxContent>
            </v:textbox>
          </v:shape>
        </w:pict>
      </w:r>
      <w:r>
        <w:pict>
          <v:shape id="text_12_818" type="#_x0000_t202" style="position:absolute;margin-left:100.100pt;margin-top:216.848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84"/>
                      <w:tab w:val="left" w:pos="1144"/>
                      <w:tab w:val="left" w:pos="1373"/>
                      <w:tab w:val="left" w:pos="1629"/>
                      <w:tab w:val="left" w:pos="2313"/>
                      <w:tab w:val="left" w:pos="3326"/>
                      <w:tab w:val="left" w:pos="3720"/>
                      <w:tab w:val="left" w:pos="3950"/>
                      <w:tab w:val="left" w:pos="4326"/>
                      <w:tab w:val="left" w:pos="5473"/>
                      <w:tab w:val="left" w:pos="6233"/>
                      <w:tab w:val="left" w:pos="6617"/>
                      <w:tab w:val="left" w:pos="71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number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similar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magnitude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comparable,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because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set,</w:t>
                  </w:r>
                </w:p>
              </w:txbxContent>
            </v:textbox>
          </v:shape>
        </w:pict>
      </w:r>
      <w:r>
        <w:pict>
          <v:shape id="text_12_819" type="#_x0000_t202" style="position:absolute;margin-left:100.100pt;margin-top:228.808pt;width:109.37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10"/>
                      <w:tab w:val="left" w:pos="997"/>
                      <w:tab w:val="left" w:pos="151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subset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differ.</w:t>
                  </w:r>
                </w:p>
              </w:txbxContent>
            </v:textbox>
          </v:shape>
        </w:pict>
      </w:r>
      <w:r>
        <w:pict>
          <v:shape id="text_12_820" type="#_x0000_t202" style="position:absolute;margin-left:100.100pt;margin-top:252.695pt;width:377.33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941"/>
                      <w:tab w:val="left" w:pos="1353"/>
                      <w:tab w:val="left" w:pos="1903"/>
                      <w:tab w:val="left" w:pos="2239"/>
                      <w:tab w:val="left" w:pos="3213"/>
                      <w:tab w:val="left" w:pos="4045"/>
                      <w:tab w:val="left" w:pos="4337"/>
                      <w:tab w:val="left" w:pos="5084"/>
                      <w:tab w:val="left" w:pos="5638"/>
                      <w:tab w:val="left" w:pos="6054"/>
                      <w:tab w:val="left" w:pos="6559"/>
                      <w:tab w:val="left" w:pos="6812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VI(b).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results: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(TuSimple,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726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2,732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lanes).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held-out</w:t>
                  </w:r>
                </w:p>
              </w:txbxContent>
            </v:textbox>
          </v:shape>
        </w:pict>
      </w:r>
      <w:r>
        <w:pict>
          <v:shape id="text_12_821" type="#_x0000_t202" style="position:absolute;margin-left:100.100pt;margin-top:262.295pt;width:62.77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10"/>
                      <w:tab w:val="left" w:pos="66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exists.</w:t>
                  </w:r>
                </w:p>
              </w:txbxContent>
            </v:textbox>
          </v:shape>
        </w:pict>
      </w:r>
      <w:r>
        <w:pict>
          <v:shape id="text_12_822" type="#_x0000_t202" style="position:absolute;margin-left:103.100pt;margin-top:279.895pt;width:31.54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Metric</w:t>
                  </w:r>
                </w:p>
              </w:txbxContent>
            </v:textbox>
          </v:shape>
        </w:pict>
      </w:r>
      <w:r>
        <w:pict>
          <v:shape id="text_12_823" type="#_x0000_t202" style="position:absolute;margin-left:206.876pt;margin-top:279.895pt;width:70.93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18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Epoch-1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reference</w:t>
                  </w:r>
                </w:p>
              </w:txbxContent>
            </v:textbox>
          </v:shape>
        </w:pict>
      </w:r>
      <w:r>
        <w:pict>
          <v:shape id="text_12_824" type="#_x0000_t202" style="position:absolute;margin-left:295.828pt;margin-top:279.895pt;width:61.42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4"/>
                      <w:tab w:val="left" w:pos="516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End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training</w:t>
                  </w:r>
                </w:p>
              </w:txbxContent>
            </v:textbox>
          </v:shape>
        </w:pict>
      </w:r>
      <w:r>
        <w:pict>
          <v:shape id="text_12_825" type="#_x0000_t202" style="position:absolute;margin-left:295.828pt;margin-top:289.295pt;width:38.31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(best.pt)</w:t>
                  </w:r>
                </w:p>
              </w:txbxContent>
            </v:textbox>
          </v:shape>
        </w:pict>
      </w:r>
      <w:r>
        <w:pict>
          <v:shape id="text_12_826" type="#_x0000_t202" style="position:absolute;margin-left:384.779pt;margin-top:279.895pt;width:46.4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Standalone</w:t>
                  </w:r>
                </w:p>
              </w:txbxContent>
            </v:textbox>
          </v:shape>
        </w:pict>
      </w:r>
      <w:r>
        <w:pict>
          <v:shape id="text_12_827" type="#_x0000_t202" style="position:absolute;margin-left:384.779pt;margin-top:289.295pt;width:53.78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re-evaluation</w:t>
                  </w:r>
                </w:p>
              </w:txbxContent>
            </v:textbox>
          </v:shape>
        </w:pict>
      </w:r>
      <w:r>
        <w:pict>
          <v:shape id="text_12_828" type="#_x0000_t202" style="position:absolute;margin-left:103.100pt;margin-top:304.695pt;width:29.90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12_829" type="#_x0000_t202" style="position:absolute;margin-left:206.876pt;margin-top:304.6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0.955</w:t>
                  </w:r>
                </w:p>
              </w:txbxContent>
            </v:textbox>
          </v:shape>
        </w:pict>
      </w:r>
      <w:r>
        <w:pict>
          <v:shape id="text_12_830" type="#_x0000_t202" style="position:absolute;margin-left:295.828pt;margin-top:304.6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0.976</w:t>
                  </w:r>
                </w:p>
              </w:txbxContent>
            </v:textbox>
          </v:shape>
        </w:pict>
      </w:r>
      <w:r>
        <w:pict>
          <v:shape id="text_12_831" type="#_x0000_t202" style="position:absolute;margin-left:384.779pt;margin-top:304.6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0.976</w:t>
                  </w:r>
                </w:p>
              </w:txbxContent>
            </v:textbox>
          </v:shape>
        </w:pict>
      </w:r>
      <w:r>
        <w:pict>
          <v:shape id="text_12_832" type="#_x0000_t202" style="position:absolute;margin-left:103.100pt;margin-top:320.095pt;width:30.3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 id="text_12_833" type="#_x0000_t202" style="position:absolute;margin-left:206.876pt;margin-top:320.0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0.953</w:t>
                  </w:r>
                </w:p>
              </w:txbxContent>
            </v:textbox>
          </v:shape>
        </w:pict>
      </w:r>
      <w:r>
        <w:pict>
          <v:shape id="text_12_834" type="#_x0000_t202" style="position:absolute;margin-left:295.828pt;margin-top:320.0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0.974</w:t>
                  </w:r>
                </w:p>
              </w:txbxContent>
            </v:textbox>
          </v:shape>
        </w:pict>
      </w:r>
      <w:r>
        <w:pict>
          <v:shape id="text_12_835" type="#_x0000_t202" style="position:absolute;margin-left:384.779pt;margin-top:320.0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0.974</w:t>
                  </w:r>
                </w:p>
              </w:txbxContent>
            </v:textbox>
          </v:shape>
        </w:pict>
      </w:r>
      <w:r>
        <w:pict>
          <v:shape id="text_12_836" type="#_x0000_t202" style="position:absolute;margin-left:103.100pt;margin-top:335.495pt;width:50.48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</w:t>
                  </w:r>
                </w:p>
              </w:txbxContent>
            </v:textbox>
          </v:shape>
        </w:pict>
      </w:r>
      <w:r>
        <w:pict>
          <v:shape id="text_12_837" type="#_x0000_t202" style="position:absolute;margin-left:206.876pt;margin-top:335.4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0.974</w:t>
                  </w:r>
                </w:p>
              </w:txbxContent>
            </v:textbox>
          </v:shape>
        </w:pict>
      </w:r>
      <w:r>
        <w:pict>
          <v:shape id="text_12_838" type="#_x0000_t202" style="position:absolute;margin-left:295.828pt;margin-top:335.4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0.992</w:t>
                  </w:r>
                </w:p>
              </w:txbxContent>
            </v:textbox>
          </v:shape>
        </w:pict>
      </w:r>
      <w:r>
        <w:pict>
          <v:shape id="text_12_839" type="#_x0000_t202" style="position:absolute;margin-left:384.779pt;margin-top:335.4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0.992</w:t>
                  </w:r>
                </w:p>
              </w:txbxContent>
            </v:textbox>
          </v:shape>
        </w:pict>
      </w:r>
      <w:r>
        <w:pict>
          <v:shape id="text_12_840" type="#_x0000_t202" style="position:absolute;margin-left:103.100pt;margin-top:350.895pt;width:61.11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mAP50-95</w:t>
                  </w:r>
                </w:p>
              </w:txbxContent>
            </v:textbox>
          </v:shape>
        </w:pict>
      </w:r>
      <w:r>
        <w:pict>
          <v:shape id="text_12_841" type="#_x0000_t202" style="position:absolute;margin-left:206.876pt;margin-top:350.8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0.672</w:t>
                  </w:r>
                </w:p>
              </w:txbxContent>
            </v:textbox>
          </v:shape>
        </w:pict>
      </w:r>
      <w:r>
        <w:pict>
          <v:shape id="text_12_842" type="#_x0000_t202" style="position:absolute;margin-left:295.828pt;margin-top:350.8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0.831</w:t>
                  </w:r>
                </w:p>
              </w:txbxContent>
            </v:textbox>
          </v:shape>
        </w:pict>
      </w:r>
      <w:r>
        <w:pict>
          <v:shape id="text_12_843" type="#_x0000_t202" style="position:absolute;margin-left:384.779pt;margin-top:350.8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0.831</w:t>
                  </w:r>
                </w:p>
              </w:txbxContent>
            </v:textbox>
          </v:shape>
        </w:pict>
      </w:r>
      <w:r>
        <w:pict>
          <v:shape id="text_12_844" type="#_x0000_t202" style="position:absolute;margin-left:103.100pt;margin-top:366.295pt;width:34.70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2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12_845" type="#_x0000_t202" style="position:absolute;margin-left:206.876pt;margin-top:366.2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0.744</w:t>
                  </w:r>
                </w:p>
              </w:txbxContent>
            </v:textbox>
          </v:shape>
        </w:pict>
      </w:r>
      <w:r>
        <w:pict>
          <v:shape id="text_12_846" type="#_x0000_t202" style="position:absolute;margin-left:295.828pt;margin-top:366.2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0.918</w:t>
                  </w:r>
                </w:p>
              </w:txbxContent>
            </v:textbox>
          </v:shape>
        </w:pict>
      </w:r>
      <w:r>
        <w:pict>
          <v:shape id="text_12_847" type="#_x0000_t202" style="position:absolute;margin-left:384.779pt;margin-top:366.2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0.925</w:t>
                  </w:r>
                </w:p>
              </w:txbxContent>
            </v:textbox>
          </v:shape>
        </w:pict>
      </w:r>
      <w:r>
        <w:pict>
          <v:shape id="text_12_848" type="#_x0000_t202" style="position:absolute;margin-left:103.100pt;margin-top:381.695pt;width:35.14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2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 id="text_12_849" type="#_x0000_t202" style="position:absolute;margin-left:206.876pt;margin-top:381.6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0.735</w:t>
                  </w:r>
                </w:p>
              </w:txbxContent>
            </v:textbox>
          </v:shape>
        </w:pict>
      </w:r>
      <w:r>
        <w:pict>
          <v:shape id="text_12_850" type="#_x0000_t202" style="position:absolute;margin-left:295.828pt;margin-top:381.6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0.916</w:t>
                  </w:r>
                </w:p>
              </w:txbxContent>
            </v:textbox>
          </v:shape>
        </w:pict>
      </w:r>
      <w:r>
        <w:pict>
          <v:shape id="text_12_851" type="#_x0000_t202" style="position:absolute;margin-left:384.779pt;margin-top:381.6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0.923</w:t>
                  </w:r>
                </w:p>
              </w:txbxContent>
            </v:textbox>
          </v:shape>
        </w:pict>
      </w:r>
      <w:r>
        <w:pict>
          <v:shape id="text_12_852" type="#_x0000_t202" style="position:absolute;margin-left:103.100pt;margin-top:397.095pt;width:55.28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2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</w:t>
                  </w:r>
                </w:p>
              </w:txbxContent>
            </v:textbox>
          </v:shape>
        </w:pict>
      </w:r>
      <w:r>
        <w:pict>
          <v:shape id="text_12_853" type="#_x0000_t202" style="position:absolute;margin-left:206.876pt;margin-top:397.0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0.595</w:t>
                  </w:r>
                </w:p>
              </w:txbxContent>
            </v:textbox>
          </v:shape>
        </w:pict>
      </w:r>
      <w:r>
        <w:pict>
          <v:shape id="text_12_854" type="#_x0000_t202" style="position:absolute;margin-left:295.828pt;margin-top:397.0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0.877</w:t>
                  </w:r>
                </w:p>
              </w:txbxContent>
            </v:textbox>
          </v:shape>
        </w:pict>
      </w:r>
      <w:r>
        <w:pict>
          <v:shape id="text_12_855" type="#_x0000_t202" style="position:absolute;margin-left:384.779pt;margin-top:397.0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0.890</w:t>
                  </w:r>
                </w:p>
              </w:txbxContent>
            </v:textbox>
          </v:shape>
        </w:pict>
      </w:r>
      <w:r>
        <w:pict>
          <v:shape id="text_12_856" type="#_x0000_t202" style="position:absolute;margin-left:103.100pt;margin-top:412.495pt;width:65.91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2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mAP50-95</w:t>
                  </w:r>
                </w:p>
              </w:txbxContent>
            </v:textbox>
          </v:shape>
        </w:pict>
      </w:r>
      <w:r>
        <w:pict>
          <v:shape id="text_12_857" type="#_x0000_t202" style="position:absolute;margin-left:206.876pt;margin-top:412.4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0.173</w:t>
                  </w:r>
                </w:p>
              </w:txbxContent>
            </v:textbox>
          </v:shape>
        </w:pict>
      </w:r>
      <w:r>
        <w:pict>
          <v:shape id="text_12_858" type="#_x0000_t202" style="position:absolute;margin-left:295.828pt;margin-top:412.4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0.363</w:t>
                  </w:r>
                </w:p>
              </w:txbxContent>
            </v:textbox>
          </v:shape>
        </w:pict>
      </w:r>
      <w:r>
        <w:pict>
          <v:shape id="text_12_859" type="#_x0000_t202" style="position:absolute;margin-left:384.779pt;margin-top:412.495pt;width:26.14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0.389</w:t>
                  </w:r>
                </w:p>
              </w:txbxContent>
            </v:textbox>
          </v:shape>
        </w:pict>
      </w:r>
      <w:r>
        <w:pict>
          <v:shape id="text_12_860" type="#_x0000_t202" style="position:absolute;margin-left:100.100pt;margin-top:431.968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29"/>
                      <w:tab w:val="left" w:pos="1377"/>
                      <w:tab w:val="left" w:pos="1802"/>
                      <w:tab w:val="left" w:pos="2324"/>
                      <w:tab w:val="left" w:pos="2932"/>
                      <w:tab w:val="left" w:pos="3269"/>
                      <w:tab w:val="left" w:pos="4191"/>
                      <w:tab w:val="left" w:pos="4883"/>
                      <w:tab w:val="left" w:pos="5230"/>
                      <w:tab w:val="left" w:pos="6093"/>
                      <w:tab w:val="left" w:pos="6807"/>
                      <w:tab w:val="left" w:pos="7038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Important: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values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against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synthetic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ribbons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Eqs.</w:t>
                  </w:r>
                </w:p>
              </w:txbxContent>
            </v:textbox>
          </v:shape>
        </w:pict>
      </w:r>
      <w:r>
        <w:pict>
          <v:shape id="text_12_861" type="#_x0000_t202" style="position:absolute;margin-left:100.100pt;margin-top:443.928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25"/>
                      <w:tab w:val="left" w:pos="817"/>
                      <w:tab w:val="left" w:pos="1895"/>
                      <w:tab w:val="left" w:pos="2574"/>
                      <w:tab w:val="left" w:pos="3564"/>
                      <w:tab w:val="left" w:pos="4426"/>
                      <w:tab w:val="left" w:pos="4851"/>
                      <w:tab w:val="left" w:pos="5599"/>
                      <w:tab w:val="left" w:pos="6391"/>
                      <w:tab w:val="left" w:pos="6943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1-4,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official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point-wise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FP/FN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2_862" type="#_x0000_t202" style="position:absolute;margin-left:100.100pt;margin-top:455.889pt;width:378.60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632"/>
                      <w:tab w:val="left" w:pos="2300"/>
                      <w:tab w:val="left" w:pos="2790"/>
                      <w:tab w:val="left" w:pos="3391"/>
                      <w:tab w:val="left" w:pos="3848"/>
                      <w:tab w:val="left" w:pos="4216"/>
                      <w:tab w:val="left" w:pos="5226"/>
                      <w:tab w:val="left" w:pos="5573"/>
                      <w:tab w:val="left" w:pos="657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training-progress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</w:p>
              </w:txbxContent>
            </v:textbox>
          </v:shape>
        </w:pict>
      </w:r>
      <w:r>
        <w:pict>
          <v:shape id="text_12_863" type="#_x0000_t202" style="position:absolute;margin-left:100.100pt;margin-top:467.848pt;width:102.1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8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leaderboard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numbers.</w:t>
                  </w:r>
                </w:p>
              </w:txbxContent>
            </v:textbox>
          </v:shape>
        </w:pict>
      </w:r>
      <w:r>
        <w:pict>
          <v:shape id="text_12_864" type="#_x0000_t202" style="position:absolute;margin-left:100.100pt;margin-top:491.735pt;width:374.3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923"/>
                      <w:tab w:val="left" w:pos="1461"/>
                      <w:tab w:val="left" w:pos="1869"/>
                      <w:tab w:val="left" w:pos="2463"/>
                      <w:tab w:val="left" w:pos="3264"/>
                      <w:tab w:val="left" w:pos="3679"/>
                      <w:tab w:val="left" w:pos="3883"/>
                      <w:tab w:val="left" w:pos="4060"/>
                      <w:tab w:val="left" w:pos="4458"/>
                      <w:tab w:val="left" w:pos="5273"/>
                      <w:tab w:val="left" w:pos="6021"/>
                      <w:tab w:val="left" w:pos="6331"/>
                      <w:tab w:val="left" w:pos="6614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VI(c).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Legacy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BGR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audit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505);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autonomy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evaluated.</w:t>
                  </w:r>
                </w:p>
              </w:txbxContent>
            </v:textbox>
          </v:shape>
        </w:pict>
      </w:r>
      <w:r>
        <w:pict>
          <v:shape id="text_12_865" type="#_x0000_t202" style="position:absolute;margin-left:103.100pt;margin-top:509.335pt;width:31.54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Metric</w:t>
                  </w:r>
                </w:p>
              </w:txbxContent>
            </v:textbox>
          </v:shape>
        </w:pict>
      </w:r>
      <w:r>
        <w:pict>
          <v:shape id="text_12_866" type="#_x0000_t202" style="position:absolute;margin-left:303.240pt;margin-top:509.335pt;width:30.64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Result</w:t>
                  </w:r>
                </w:p>
              </w:txbxContent>
            </v:textbox>
          </v:shape>
        </w:pict>
      </w:r>
      <w:r>
        <w:pict>
          <v:shape id="text_12_867" type="#_x0000_t202" style="position:absolute;margin-left:103.100pt;margin-top:524.735pt;width:29.45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Model</w:t>
                  </w:r>
                </w:p>
              </w:txbxContent>
            </v:textbox>
          </v:shape>
        </w:pict>
      </w:r>
      <w:r>
        <w:pict>
          <v:shape id="text_12_868" type="#_x0000_t202" style="position:absolute;margin-left:303.240pt;margin-top:524.735pt;width:38.09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DAVE-2</w:t>
                  </w:r>
                </w:p>
              </w:txbxContent>
            </v:textbox>
          </v:shape>
        </w:pict>
      </w:r>
      <w:r>
        <w:pict>
          <v:shape id="text_12_869" type="#_x0000_t202" style="position:absolute;margin-left:103.100pt;margin-top:540.135pt;width:26.69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MAE</w:t>
                  </w:r>
                </w:p>
              </w:txbxContent>
            </v:textbox>
          </v:shape>
        </w:pict>
      </w:r>
      <w:r>
        <w:pict>
          <v:shape id="text_12_870" type="#_x0000_t202" style="position:absolute;margin-left:303.240pt;margin-top:540.135pt;width:37.30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22.9616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°</w:t>
                  </w:r>
                </w:p>
              </w:txbxContent>
            </v:textbox>
          </v:shape>
        </w:pict>
      </w:r>
      <w:r>
        <w:pict>
          <v:shape id="text_12_871" type="#_x0000_t202" style="position:absolute;margin-left:103.100pt;margin-top:555.535pt;width:31.009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RMSE</w:t>
                  </w:r>
                </w:p>
              </w:txbxContent>
            </v:textbox>
          </v:shape>
        </w:pict>
      </w:r>
      <w:r>
        <w:pict>
          <v:shape id="text_12_872" type="#_x0000_t202" style="position:absolute;margin-left:303.240pt;margin-top:555.535pt;width:37.30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33.2350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°</w:t>
                  </w:r>
                </w:p>
              </w:txbxContent>
            </v:textbox>
          </v:shape>
        </w:pict>
      </w:r>
      <w:r>
        <w:pict>
          <v:shape id="text_12_873" type="#_x0000_t202" style="position:absolute;margin-left:103.100pt;margin-top:570.935pt;width:43.65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3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Mean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bias</w:t>
                  </w:r>
                </w:p>
              </w:txbxContent>
            </v:textbox>
          </v:shape>
        </w:pict>
      </w:r>
      <w:r>
        <w:pict>
          <v:shape id="text_12_874" type="#_x0000_t202" style="position:absolute;margin-left:303.240pt;margin-top:570.935pt;width:43.49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+20.9977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°</w:t>
                  </w:r>
                </w:p>
              </w:txbxContent>
            </v:textbox>
          </v:shape>
        </w:pict>
      </w:r>
      <w:r>
        <w:pict>
          <v:shape id="text_12_875" type="#_x0000_t202" style="position:absolute;margin-left:103.100pt;margin-top:586.335pt;width:16.25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²</w:t>
                  </w:r>
                </w:p>
              </w:txbxContent>
            </v:textbox>
          </v:shape>
        </w:pict>
      </w:r>
      <w:r>
        <w:pict>
          <v:shape id="text_12_876" type="#_x0000_t202" style="position:absolute;margin-left:303.240pt;margin-top:586.335pt;width:34.62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−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0.8769</w:t>
                  </w:r>
                </w:p>
              </w:txbxContent>
            </v:textbox>
          </v:shape>
        </w:pict>
      </w:r>
      <w:r>
        <w:pict>
          <v:shape id="text_12_877" type="#_x0000_t202" style="position:absolute;margin-left:103.100pt;margin-top:601.735pt;width:75.45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0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Pearson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correlation</w:t>
                  </w:r>
                </w:p>
              </w:txbxContent>
            </v:textbox>
          </v:shape>
        </w:pict>
      </w:r>
      <w:r>
        <w:pict>
          <v:shape id="text_12_878" type="#_x0000_t202" style="position:absolute;margin-left:303.240pt;margin-top:601.735pt;width:34.62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−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0.0404</w:t>
                  </w:r>
                </w:p>
              </w:txbxContent>
            </v:textbox>
          </v:shape>
        </w:pict>
      </w:r>
      <w:r>
        <w:pict>
          <v:shape id="text_12_879" type="#_x0000_t202" style="position:absolute;margin-left:103.100pt;margin-top:617.135pt;width:46.74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4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Within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±</w:t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5</w:t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°</w:t>
                  </w:r>
                </w:p>
              </w:txbxContent>
            </v:textbox>
          </v:shape>
        </w:pict>
      </w:r>
      <w:r>
        <w:pict>
          <v:shape id="text_12_880" type="#_x0000_t202" style="position:absolute;margin-left:303.240pt;margin-top:617.135pt;width:28.80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9.11%</w:t>
                  </w:r>
                </w:p>
              </w:txbxContent>
            </v:textbox>
          </v:shape>
        </w:pict>
      </w:r>
      <w:r>
        <w:pict>
          <v:shape id="text_12_881" type="#_x0000_t202" style="position:absolute;margin-left:100.100pt;margin-top:645.682pt;width:107.794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222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Class-Wise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Results</w:t>
                  </w:r>
                </w:p>
              </w:txbxContent>
            </v:textbox>
          </v:shape>
        </w:pict>
      </w:r>
      <w:r>
        <w:pict>
          <v:shape id="text_12_882" type="#_x0000_t202" style="position:absolute;margin-left:100.100pt;margin-top:668.935pt;width:353.093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792"/>
                      <w:tab w:val="left" w:pos="1556"/>
                      <w:tab w:val="left" w:pos="2246"/>
                      <w:tab w:val="left" w:pos="2752"/>
                      <w:tab w:val="left" w:pos="2973"/>
                      <w:tab w:val="left" w:pos="3247"/>
                      <w:tab w:val="left" w:pos="3875"/>
                      <w:tab w:val="left" w:pos="4186"/>
                      <w:tab w:val="left" w:pos="4540"/>
                      <w:tab w:val="left" w:pos="5255"/>
                      <w:tab w:val="left" w:pos="5476"/>
                      <w:tab w:val="left" w:pos="6224"/>
                      <w:tab w:val="left" w:pos="6711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VII.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Class-wise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shown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for</w:t>
                  </w:r>
                </w:p>
              </w:txbxContent>
            </v:textbox>
          </v:shape>
        </w:pict>
      </w:r>
      <w:r>
        <w:pict>
          <v:shape id="text_12_883" type="#_x0000_t202" style="position:absolute;margin-left:100.100pt;margin-top:678.535pt;width:52.74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comparison).</w:t>
                  </w:r>
                </w:p>
              </w:txbxContent>
            </v:textbox>
          </v:shape>
        </w:pict>
      </w:r>
      <w:r>
        <w:pict>
          <v:shape id="text_12_884" type="#_x0000_t202" style="position:absolute;margin-left:103.100pt;margin-top:696.099pt;width:23.91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Class</w:t>
                  </w:r>
                </w:p>
              </w:txbxContent>
            </v:textbox>
          </v:shape>
        </w:pict>
      </w:r>
      <w:r>
        <w:pict>
          <v:shape id="text_12_885" type="#_x0000_t202" style="position:absolute;margin-left:169.813pt;margin-top:696.099pt;width:28.72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12_886" type="#_x0000_t202" style="position:absolute;margin-left:214.289pt;margin-top:696.099pt;width:29.252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 id="text_12_887" type="#_x0000_t202" style="position:absolute;margin-left:258.765pt;margin-top:696.099pt;width:41.00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AP50</w:t>
                  </w:r>
                </w:p>
              </w:txbxContent>
            </v:textbox>
          </v:shape>
        </w:pict>
      </w:r>
      <w:r>
        <w:pict>
          <v:shape id="text_12_888" type="#_x0000_t202" style="position:absolute;margin-left:310.653pt;margin-top:696.099pt;width:50.336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AP50-95</w:t>
                  </w:r>
                </w:p>
              </w:txbxContent>
            </v:textbox>
          </v:shape>
        </w:pict>
      </w:r>
      <w:r>
        <w:pict>
          <v:shape id="text_12_889" type="#_x0000_t202" style="position:absolute;margin-left:369.954pt;margin-top:696.099pt;width:47.354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25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Val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AP50-95</w:t>
                  </w:r>
                </w:p>
              </w:txbxContent>
            </v:textbox>
          </v:shape>
        </w:pict>
      </w:r>
      <w:r>
        <w:pict>
          <v:shape id="text_12_890" type="#_x0000_t202" style="position:absolute;margin-left:429.254pt;margin-top:696.099pt;width:37.19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inst.</w:t>
                  </w:r>
                </w:p>
              </w:txbxContent>
            </v:textbox>
          </v:shape>
        </w:pict>
      </w:r>
      <w:r>
        <w:pict>
          <v:shape id="text_12_891" type="#_x0000_t202" style="position:absolute;margin-left:103.100pt;margin-top:710.499pt;width:27.873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person</w:t>
                  </w:r>
                </w:p>
              </w:txbxContent>
            </v:textbox>
          </v:shape>
        </w:pict>
      </w:r>
      <w:r>
        <w:pict>
          <v:shape id="text_12_892" type="#_x0000_t202" style="position:absolute;margin-left:169.813pt;margin-top:710.4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0.812</w:t>
                  </w:r>
                </w:p>
              </w:txbxContent>
            </v:textbox>
          </v:shape>
        </w:pict>
      </w:r>
      <w:r>
        <w:pict>
          <v:shape id="text_12_893" type="#_x0000_t202" style="position:absolute;margin-left:214.289pt;margin-top:710.4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0.613</w:t>
                  </w:r>
                </w:p>
              </w:txbxContent>
            </v:textbox>
          </v:shape>
        </w:pict>
      </w:r>
      <w:r>
        <w:pict>
          <v:shape id="text_12_894" type="#_x0000_t202" style="position:absolute;margin-left:258.765pt;margin-top:710.4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0.717</w:t>
                  </w:r>
                </w:p>
              </w:txbxContent>
            </v:textbox>
          </v:shape>
        </w:pict>
      </w:r>
      <w:r>
        <w:pict>
          <v:shape id="text_12_895" type="#_x0000_t202" style="position:absolute;margin-left:310.653pt;margin-top:710.4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0.457</w:t>
                  </w:r>
                </w:p>
              </w:txbxContent>
            </v:textbox>
          </v:shape>
        </w:pict>
      </w:r>
      <w:r>
        <w:pict>
          <v:shape id="text_12_896" type="#_x0000_t202" style="position:absolute;margin-left:369.954pt;margin-top:710.4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0.469</w:t>
                  </w:r>
                </w:p>
              </w:txbxContent>
            </v:textbox>
          </v:shape>
        </w:pict>
      </w:r>
      <w:r>
        <w:pict>
          <v:shape id="text_12_897" type="#_x0000_t202" style="position:absolute;margin-left:429.254pt;margin-top:710.4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1,567</w:t>
                  </w:r>
                </w:p>
              </w:txbxContent>
            </v:textbox>
          </v:shape>
        </w:pict>
      </w:r>
      <w:r>
        <w:pict>
          <v:shape id="text_12_898" type="#_x0000_t202" style="position:absolute;margin-left:103.100pt;margin-top:724.899pt;width:28.776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bicycle</w:t>
                  </w:r>
                </w:p>
              </w:txbxContent>
            </v:textbox>
          </v:shape>
        </w:pict>
      </w:r>
      <w:r>
        <w:pict>
          <v:shape id="text_12_899" type="#_x0000_t202" style="position:absolute;margin-left:169.813pt;margin-top:724.8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0.686</w:t>
                  </w:r>
                </w:p>
              </w:txbxContent>
            </v:textbox>
          </v:shape>
        </w:pict>
      </w:r>
      <w:r>
        <w:pict>
          <v:shape id="text_12_900" type="#_x0000_t202" style="position:absolute;margin-left:214.289pt;margin-top:724.8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0.399</w:t>
                  </w:r>
                </w:p>
              </w:txbxContent>
            </v:textbox>
          </v:shape>
        </w:pict>
      </w:r>
      <w:r>
        <w:pict>
          <v:shape id="text_12_901" type="#_x0000_t202" style="position:absolute;margin-left:258.765pt;margin-top:724.8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0.498</w:t>
                  </w:r>
                </w:p>
              </w:txbxContent>
            </v:textbox>
          </v:shape>
        </w:pict>
      </w:r>
      <w:r>
        <w:pict>
          <v:shape id="text_12_902" type="#_x0000_t202" style="position:absolute;margin-left:310.653pt;margin-top:724.8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0.270</w:t>
                  </w:r>
                </w:p>
              </w:txbxContent>
            </v:textbox>
          </v:shape>
        </w:pict>
      </w:r>
      <w:r>
        <w:pict>
          <v:shape id="text_12_903" type="#_x0000_t202" style="position:absolute;margin-left:369.954pt;margin-top:724.8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0.311</w:t>
                  </w:r>
                </w:p>
              </w:txbxContent>
            </v:textbox>
          </v:shape>
        </w:pict>
      </w:r>
      <w:r>
        <w:pict>
          <v:shape id="text_12_904" type="#_x0000_t202" style="position:absolute;margin-left:429.254pt;margin-top:724.89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104</w:t>
                  </w:r>
                </w:p>
              </w:txbxContent>
            </v:textbox>
          </v:shape>
        </w:pict>
      </w:r>
      <w:r>
        <w:pict>
          <v:shape id="text_12_905" type="#_x0000_t202" style="position:absolute;margin-left:103.100pt;margin-top:739.299pt;width:17.34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car</w:t>
                  </w:r>
                </w:p>
              </w:txbxContent>
            </v:textbox>
          </v:shape>
        </w:pict>
      </w:r>
      <w:r>
        <w:pict>
          <v:shape id="text_12_906" type="#_x0000_t202" style="position:absolute;margin-left:169.813pt;margin-top:739.2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0.763</w:t>
                  </w:r>
                </w:p>
              </w:txbxContent>
            </v:textbox>
          </v:shape>
        </w:pict>
      </w:r>
      <w:r>
        <w:pict>
          <v:shape id="text_12_907" type="#_x0000_t202" style="position:absolute;margin-left:214.289pt;margin-top:739.2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0.607</w:t>
                  </w:r>
                </w:p>
              </w:txbxContent>
            </v:textbox>
          </v:shape>
        </w:pict>
      </w:r>
      <w:r>
        <w:pict>
          <v:shape id="text_12_908" type="#_x0000_t202" style="position:absolute;margin-left:258.765pt;margin-top:739.2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0.680</w:t>
                  </w:r>
                </w:p>
              </w:txbxContent>
            </v:textbox>
          </v:shape>
        </w:pict>
      </w:r>
      <w:r>
        <w:pict>
          <v:shape id="text_12_909" type="#_x0000_t202" style="position:absolute;margin-left:310.653pt;margin-top:739.2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0.456</w:t>
                  </w:r>
                </w:p>
              </w:txbxContent>
            </v:textbox>
          </v:shape>
        </w:pict>
      </w:r>
      <w:r>
        <w:pict>
          <v:shape id="text_12_910" type="#_x0000_t202" style="position:absolute;margin-left:369.954pt;margin-top:739.2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0.406</w:t>
                  </w:r>
                </w:p>
              </w:txbxContent>
            </v:textbox>
          </v:shape>
        </w:pict>
      </w:r>
      <w:r>
        <w:pict>
          <v:shape id="text_12_911" type="#_x0000_t202" style="position:absolute;margin-left:429.254pt;margin-top:739.29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642</w:t>
                  </w:r>
                </w:p>
              </w:txbxContent>
            </v:textbox>
          </v:shape>
        </w:pict>
      </w:r>
      <w:r>
        <w:pict>
          <v:shape id="text_12_912" type="#_x0000_t202" style="position:absolute;margin-left:103.100pt;margin-top:753.699pt;width:41.236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motorcycle</w:t>
                  </w:r>
                </w:p>
              </w:txbxContent>
            </v:textbox>
          </v:shape>
        </w:pict>
      </w:r>
      <w:r>
        <w:pict>
          <v:shape id="text_12_913" type="#_x0000_t202" style="position:absolute;margin-left:169.813pt;margin-top:753.6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0.802</w:t>
                  </w:r>
                </w:p>
              </w:txbxContent>
            </v:textbox>
          </v:shape>
        </w:pict>
      </w:r>
      <w:r>
        <w:pict>
          <v:shape id="text_12_914" type="#_x0000_t202" style="position:absolute;margin-left:214.289pt;margin-top:753.6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0.633</w:t>
                  </w:r>
                </w:p>
              </w:txbxContent>
            </v:textbox>
          </v:shape>
        </w:pict>
      </w:r>
      <w:r>
        <w:pict>
          <v:shape id="text_12_915" type="#_x0000_t202" style="position:absolute;margin-left:258.765pt;margin-top:753.6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0.771</w:t>
                  </w:r>
                </w:p>
              </w:txbxContent>
            </v:textbox>
          </v:shape>
        </w:pict>
      </w:r>
      <w:r>
        <w:pict>
          <v:shape id="text_12_916" type="#_x0000_t202" style="position:absolute;margin-left:310.653pt;margin-top:753.6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0.472</w:t>
                  </w:r>
                </w:p>
              </w:txbxContent>
            </v:textbox>
          </v:shape>
        </w:pict>
      </w:r>
      <w:r>
        <w:pict>
          <v:shape id="text_12_917" type="#_x0000_t202" style="position:absolute;margin-left:369.954pt;margin-top:753.6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0.422</w:t>
                  </w:r>
                </w:p>
              </w:txbxContent>
            </v:textbox>
          </v:shape>
        </w:pict>
      </w:r>
      <w:r>
        <w:pict>
          <v:shape id="text_12_918" type="#_x0000_t202" style="position:absolute;margin-left:429.254pt;margin-top:753.69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147</w:t>
                  </w:r>
                </w:p>
              </w:txbxContent>
            </v:textbox>
          </v:shape>
        </w:pict>
      </w:r>
      <w:r>
        <w:pict>
          <v:shape id="text_12_919" type="#_x0000_t202" style="position:absolute;margin-left:103.100pt;margin-top:768.099pt;width:18.52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bus</w:t>
                  </w:r>
                </w:p>
              </w:txbxContent>
            </v:textbox>
          </v:shape>
        </w:pict>
      </w:r>
      <w:r>
        <w:pict>
          <v:shape id="text_12_920" type="#_x0000_t202" style="position:absolute;margin-left:169.813pt;margin-top:768.0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0.842</w:t>
                  </w:r>
                </w:p>
              </w:txbxContent>
            </v:textbox>
          </v:shape>
        </w:pict>
      </w:r>
      <w:r>
        <w:pict>
          <v:shape id="text_12_921" type="#_x0000_t202" style="position:absolute;margin-left:214.289pt;margin-top:768.0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0.711</w:t>
                  </w:r>
                </w:p>
              </w:txbxContent>
            </v:textbox>
          </v:shape>
        </w:pict>
      </w:r>
      <w:r>
        <w:pict>
          <v:shape id="text_12_922" type="#_x0000_t202" style="position:absolute;margin-left:258.765pt;margin-top:768.0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0.791</w:t>
                  </w:r>
                </w:p>
              </w:txbxContent>
            </v:textbox>
          </v:shape>
        </w:pict>
      </w:r>
      <w:r>
        <w:pict>
          <v:shape id="text_12_923" type="#_x0000_t202" style="position:absolute;margin-left:310.653pt;margin-top:768.0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0.662</w:t>
                  </w:r>
                </w:p>
              </w:txbxContent>
            </v:textbox>
          </v:shape>
        </w:pict>
      </w:r>
      <w:r>
        <w:pict>
          <v:shape id="text_12_924" type="#_x0000_t202" style="position:absolute;margin-left:369.954pt;margin-top:768.09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0.669</w:t>
                  </w:r>
                </w:p>
              </w:txbxContent>
            </v:textbox>
          </v:shape>
        </w:pict>
      </w:r>
      <w:r>
        <w:pict>
          <v:shape id="text_12_925" type="#_x0000_t202" style="position:absolute;margin-left:429.254pt;margin-top:768.09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114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4" type="#_x0000_t75" style="position:absolute;margin-left:0.000pt;margin-top:0.000pt;width:595.276pt;height:841.890pt;z-index:-251658240;mso-position-horizontal-relative:page;mso-position-vertical-relative:page" stroked="f" filled="f">
            <v:imagedata r:id="rId24"/>
          </v:shape>
        </w:pict>
      </w:r>
      <w:r>
        <w:pict>
          <v:shape id="text_13_926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14</w:t>
                  </w:r>
                </w:p>
              </w:txbxContent>
            </v:textbox>
          </v:shape>
        </w:pict>
      </w:r>
      <w:r>
        <w:pict>
          <v:shape id="text_13_927" type="#_x0000_t202" style="position:absolute;margin-left:127.550pt;margin-top:81.259pt;width:23.91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Class</w:t>
                  </w:r>
                </w:p>
              </w:txbxContent>
            </v:textbox>
          </v:shape>
        </w:pict>
      </w:r>
      <w:r>
        <w:pict>
          <v:shape id="text_13_928" type="#_x0000_t202" style="position:absolute;margin-left:194.263pt;margin-top:81.259pt;width:28.72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P</w:t>
                  </w:r>
                </w:p>
              </w:txbxContent>
            </v:textbox>
          </v:shape>
        </w:pict>
      </w:r>
      <w:r>
        <w:pict>
          <v:shape id="text_13_929" type="#_x0000_t202" style="position:absolute;margin-left:238.739pt;margin-top:81.259pt;width:29.252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 id="text_13_930" type="#_x0000_t202" style="position:absolute;margin-left:283.215pt;margin-top:81.259pt;width:41.00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AP50</w:t>
                  </w:r>
                </w:p>
              </w:txbxContent>
            </v:textbox>
          </v:shape>
        </w:pict>
      </w:r>
      <w:r>
        <w:pict>
          <v:shape id="text_13_931" type="#_x0000_t202" style="position:absolute;margin-left:335.103pt;margin-top:81.259pt;width:50.336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AP50-95</w:t>
                  </w:r>
                </w:p>
              </w:txbxContent>
            </v:textbox>
          </v:shape>
        </w:pict>
      </w:r>
      <w:r>
        <w:pict>
          <v:shape id="text_13_932" type="#_x0000_t202" style="position:absolute;margin-left:394.404pt;margin-top:81.259pt;width:47.354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25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Val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AP50-95</w:t>
                  </w:r>
                </w:p>
              </w:txbxContent>
            </v:textbox>
          </v:shape>
        </w:pict>
      </w:r>
      <w:r>
        <w:pict>
          <v:shape id="text_13_933" type="#_x0000_t202" style="position:absolute;margin-left:453.704pt;margin-top:81.259pt;width:37.19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inst.</w:t>
                  </w:r>
                </w:p>
              </w:txbxContent>
            </v:textbox>
          </v:shape>
        </w:pict>
      </w:r>
      <w:r>
        <w:pict>
          <v:shape id="text_13_934" type="#_x0000_t202" style="position:absolute;margin-left:127.550pt;margin-top:95.659pt;width:24.13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truck</w:t>
                  </w:r>
                </w:p>
              </w:txbxContent>
            </v:textbox>
          </v:shape>
        </w:pict>
      </w:r>
      <w:r>
        <w:pict>
          <v:shape id="text_13_935" type="#_x0000_t202" style="position:absolute;margin-left:194.263pt;margin-top:95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0.561</w:t>
                  </w:r>
                </w:p>
              </w:txbxContent>
            </v:textbox>
          </v:shape>
        </w:pict>
      </w:r>
      <w:r>
        <w:pict>
          <v:shape id="text_13_936" type="#_x0000_t202" style="position:absolute;margin-left:238.739pt;margin-top:95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0.463</w:t>
                  </w:r>
                </w:p>
              </w:txbxContent>
            </v:textbox>
          </v:shape>
        </w:pict>
      </w:r>
      <w:r>
        <w:pict>
          <v:shape id="text_13_937" type="#_x0000_t202" style="position:absolute;margin-left:283.215pt;margin-top:95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0.521</w:t>
                  </w:r>
                </w:p>
              </w:txbxContent>
            </v:textbox>
          </v:shape>
        </w:pict>
      </w:r>
      <w:r>
        <w:pict>
          <v:shape id="text_13_938" type="#_x0000_t202" style="position:absolute;margin-left:335.103pt;margin-top:95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0.331</w:t>
                  </w:r>
                </w:p>
              </w:txbxContent>
            </v:textbox>
          </v:shape>
        </w:pict>
      </w:r>
      <w:r>
        <w:pict>
          <v:shape id="text_13_939" type="#_x0000_t202" style="position:absolute;margin-left:394.404pt;margin-top:95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0.347</w:t>
                  </w:r>
                </w:p>
              </w:txbxContent>
            </v:textbox>
          </v:shape>
        </w:pict>
      </w:r>
      <w:r>
        <w:pict>
          <v:shape id="text_13_940" type="#_x0000_t202" style="position:absolute;margin-left:453.704pt;margin-top:95.65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147</w:t>
                  </w:r>
                </w:p>
              </w:txbxContent>
            </v:textbox>
          </v:shape>
        </w:pict>
      </w:r>
      <w:r>
        <w:pict>
          <v:shape id="text_13_941" type="#_x0000_t202" style="position:absolute;margin-left:127.550pt;margin-top:110.059pt;width:42.58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412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traffic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light</w:t>
                  </w:r>
                </w:p>
              </w:txbxContent>
            </v:textbox>
          </v:shape>
        </w:pict>
      </w:r>
      <w:r>
        <w:pict>
          <v:shape id="text_13_942" type="#_x0000_t202" style="position:absolute;margin-left:194.263pt;margin-top:110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0.636</w:t>
                  </w:r>
                </w:p>
              </w:txbxContent>
            </v:textbox>
          </v:shape>
        </w:pict>
      </w:r>
      <w:r>
        <w:pict>
          <v:shape id="text_13_943" type="#_x0000_t202" style="position:absolute;margin-left:238.739pt;margin-top:110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0.476</w:t>
                  </w:r>
                </w:p>
              </w:txbxContent>
            </v:textbox>
          </v:shape>
        </w:pict>
      </w:r>
      <w:r>
        <w:pict>
          <v:shape id="text_13_944" type="#_x0000_t202" style="position:absolute;margin-left:283.215pt;margin-top:110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0.494</w:t>
                  </w:r>
                </w:p>
              </w:txbxContent>
            </v:textbox>
          </v:shape>
        </w:pict>
      </w:r>
      <w:r>
        <w:pict>
          <v:shape id="text_13_945" type="#_x0000_t202" style="position:absolute;margin-left:335.103pt;margin-top:110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0.265</w:t>
                  </w:r>
                </w:p>
              </w:txbxContent>
            </v:textbox>
          </v:shape>
        </w:pict>
      </w:r>
      <w:r>
        <w:pict>
          <v:shape id="text_13_946" type="#_x0000_t202" style="position:absolute;margin-left:394.404pt;margin-top:110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0.271</w:t>
                  </w:r>
                </w:p>
              </w:txbxContent>
            </v:textbox>
          </v:shape>
        </w:pict>
      </w:r>
      <w:r>
        <w:pict>
          <v:shape id="text_13_947" type="#_x0000_t202" style="position:absolute;margin-left:453.704pt;margin-top:110.059pt;width:18.5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231</w:t>
                  </w:r>
                </w:p>
              </w:txbxContent>
            </v:textbox>
          </v:shape>
        </w:pict>
      </w:r>
      <w:r>
        <w:pict>
          <v:shape id="text_13_948" type="#_x0000_t202" style="position:absolute;margin-left:127.550pt;margin-top:124.459pt;width:35.272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04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stop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sign</w:t>
                  </w:r>
                </w:p>
              </w:txbxContent>
            </v:textbox>
          </v:shape>
        </w:pict>
      </w:r>
      <w:r>
        <w:pict>
          <v:shape id="text_13_949" type="#_x0000_t202" style="position:absolute;margin-left:194.263pt;margin-top:124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0.488</w:t>
                  </w:r>
                </w:p>
              </w:txbxContent>
            </v:textbox>
          </v:shape>
        </w:pict>
      </w:r>
      <w:r>
        <w:pict>
          <v:shape id="text_13_950" type="#_x0000_t202" style="position:absolute;margin-left:238.739pt;margin-top:124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0.607</w:t>
                  </w:r>
                </w:p>
              </w:txbxContent>
            </v:textbox>
          </v:shape>
        </w:pict>
      </w:r>
      <w:r>
        <w:pict>
          <v:shape id="text_13_951" type="#_x0000_t202" style="position:absolute;margin-left:283.215pt;margin-top:124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0.619</w:t>
                  </w:r>
                </w:p>
              </w:txbxContent>
            </v:textbox>
          </v:shape>
        </w:pict>
      </w:r>
      <w:r>
        <w:pict>
          <v:shape id="text_13_952" type="#_x0000_t202" style="position:absolute;margin-left:335.103pt;margin-top:124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0.556</w:t>
                  </w:r>
                </w:p>
              </w:txbxContent>
            </v:textbox>
          </v:shape>
        </w:pict>
      </w:r>
      <w:r>
        <w:pict>
          <v:shape id="text_13_953" type="#_x0000_t202" style="position:absolute;margin-left:394.404pt;margin-top:124.4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0.736</w:t>
                  </w:r>
                </w:p>
              </w:txbxContent>
            </v:textbox>
          </v:shape>
        </w:pict>
      </w:r>
      <w:r>
        <w:pict>
          <v:shape id="text_13_954" type="#_x0000_t202" style="position:absolute;margin-left:453.704pt;margin-top:124.459pt;width:15.0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22</w:t>
                  </w:r>
                </w:p>
              </w:txbxContent>
            </v:textbox>
          </v:shape>
        </w:pict>
      </w:r>
      <w:r>
        <w:pict>
          <v:shape id="text_13_955" type="#_x0000_t202" style="position:absolute;margin-left:127.550pt;margin-top:138.859pt;width:18.88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dog</w:t>
                  </w:r>
                </w:p>
              </w:txbxContent>
            </v:textbox>
          </v:shape>
        </w:pict>
      </w:r>
      <w:r>
        <w:pict>
          <v:shape id="text_13_956" type="#_x0000_t202" style="position:absolute;margin-left:194.263pt;margin-top:138.8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0.651</w:t>
                  </w:r>
                </w:p>
              </w:txbxContent>
            </v:textbox>
          </v:shape>
        </w:pict>
      </w:r>
      <w:r>
        <w:pict>
          <v:shape id="text_13_957" type="#_x0000_t202" style="position:absolute;margin-left:238.739pt;margin-top:138.8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0.806</w:t>
                  </w:r>
                </w:p>
              </w:txbxContent>
            </v:textbox>
          </v:shape>
        </w:pict>
      </w:r>
      <w:r>
        <w:pict>
          <v:shape id="text_13_958" type="#_x0000_t202" style="position:absolute;margin-left:283.215pt;margin-top:138.8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0.771</w:t>
                  </w:r>
                </w:p>
              </w:txbxContent>
            </v:textbox>
          </v:shape>
        </w:pict>
      </w:r>
      <w:r>
        <w:pict>
          <v:shape id="text_13_959" type="#_x0000_t202" style="position:absolute;margin-left:335.103pt;margin-top:138.8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0.596</w:t>
                  </w:r>
                </w:p>
              </w:txbxContent>
            </v:textbox>
          </v:shape>
        </w:pict>
      </w:r>
      <w:r>
        <w:pict>
          <v:shape id="text_13_960" type="#_x0000_t202" style="position:absolute;margin-left:394.404pt;margin-top:138.8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0.558</w:t>
                  </w:r>
                </w:p>
              </w:txbxContent>
            </v:textbox>
          </v:shape>
        </w:pict>
      </w:r>
      <w:r>
        <w:pict>
          <v:shape id="text_13_961" type="#_x0000_t202" style="position:absolute;margin-left:453.704pt;margin-top:138.859pt;width:15.0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72</w:t>
                  </w:r>
                </w:p>
              </w:txbxContent>
            </v:textbox>
          </v:shape>
        </w:pict>
      </w:r>
      <w:r>
        <w:pict>
          <v:shape id="text_13_962" type="#_x0000_t202" style="position:absolute;margin-left:127.550pt;margin-top:153.259pt;width:17.324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cat</w:t>
                  </w:r>
                </w:p>
              </w:txbxContent>
            </v:textbox>
          </v:shape>
        </w:pict>
      </w:r>
      <w:r>
        <w:pict>
          <v:shape id="text_13_963" type="#_x0000_t202" style="position:absolute;margin-left:194.263pt;margin-top:153.2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0.882</w:t>
                  </w:r>
                </w:p>
              </w:txbxContent>
            </v:textbox>
          </v:shape>
        </w:pict>
      </w:r>
      <w:r>
        <w:pict>
          <v:shape id="text_13_964" type="#_x0000_t202" style="position:absolute;margin-left:238.739pt;margin-top:153.2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0.829</w:t>
                  </w:r>
                </w:p>
              </w:txbxContent>
            </v:textbox>
          </v:shape>
        </w:pict>
      </w:r>
      <w:r>
        <w:pict>
          <v:shape id="text_13_965" type="#_x0000_t202" style="position:absolute;margin-left:283.215pt;margin-top:153.2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0.861</w:t>
                  </w:r>
                </w:p>
              </w:txbxContent>
            </v:textbox>
          </v:shape>
        </w:pict>
      </w:r>
      <w:r>
        <w:pict>
          <v:shape id="text_13_966" type="#_x0000_t202" style="position:absolute;margin-left:335.103pt;margin-top:153.2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0.645</w:t>
                  </w:r>
                </w:p>
              </w:txbxContent>
            </v:textbox>
          </v:shape>
        </w:pict>
      </w:r>
      <w:r>
        <w:pict>
          <v:shape id="text_13_967" type="#_x0000_t202" style="position:absolute;margin-left:394.404pt;margin-top:153.2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0.667</w:t>
                  </w:r>
                </w:p>
              </w:txbxContent>
            </v:textbox>
          </v:shape>
        </w:pict>
      </w:r>
      <w:r>
        <w:pict>
          <v:shape id="text_13_968" type="#_x0000_t202" style="position:absolute;margin-left:453.704pt;margin-top:153.259pt;width:15.00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70</w:t>
                  </w:r>
                </w:p>
              </w:txbxContent>
            </v:textbox>
          </v:shape>
        </w:pict>
      </w:r>
      <w:r>
        <w:pict>
          <v:shape id="text_13_969" type="#_x0000_t202" style="position:absolute;margin-left:124.550pt;margin-top:327.942pt;width:378.61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1"/>
                      <w:tab w:val="left" w:pos="497"/>
                      <w:tab w:val="left" w:pos="1165"/>
                      <w:tab w:val="left" w:pos="1818"/>
                      <w:tab w:val="left" w:pos="2039"/>
                      <w:tab w:val="left" w:pos="2786"/>
                      <w:tab w:val="left" w:pos="3140"/>
                      <w:tab w:val="left" w:pos="3724"/>
                      <w:tab w:val="left" w:pos="4034"/>
                      <w:tab w:val="left" w:pos="4662"/>
                      <w:tab w:val="left" w:pos="4972"/>
                      <w:tab w:val="left" w:pos="5326"/>
                      <w:tab w:val="left" w:pos="5954"/>
                      <w:tab w:val="left" w:pos="6505"/>
                      <w:tab w:val="left" w:pos="6868"/>
                      <w:tab w:val="left" w:pos="7155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7.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Per-class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(975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images)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(525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images).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few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test</w:t>
                  </w:r>
                </w:p>
              </w:txbxContent>
            </v:textbox>
          </v:shape>
        </w:pict>
      </w:r>
      <w:r>
        <w:pict>
          <v:shape id="text_13_970" type="#_x0000_t202" style="position:absolute;margin-left:124.550pt;margin-top:337.542pt;width:183.91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83"/>
                      <w:tab w:val="left" w:pos="1091"/>
                      <w:tab w:val="left" w:pos="1463"/>
                      <w:tab w:val="left" w:pos="1737"/>
                      <w:tab w:val="left" w:pos="2100"/>
                      <w:tab w:val="left" w:pos="2491"/>
                      <w:tab w:val="left" w:pos="311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instances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(stop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sign,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22)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between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splits.</w:t>
                  </w:r>
                </w:p>
              </w:txbxContent>
            </v:textbox>
          </v:shape>
        </w:pict>
      </w:r>
      <w:r>
        <w:pict>
          <v:shape id="text_13_971" type="#_x0000_t202" style="position:absolute;margin-left:124.550pt;margin-top:356.215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65"/>
                      <w:tab w:val="left" w:pos="1262"/>
                      <w:tab w:val="left" w:pos="1662"/>
                      <w:tab w:val="left" w:pos="2405"/>
                      <w:tab w:val="left" w:pos="2860"/>
                      <w:tab w:val="left" w:pos="3304"/>
                      <w:tab w:val="left" w:pos="4047"/>
                      <w:tab w:val="left" w:pos="4448"/>
                      <w:tab w:val="left" w:pos="5425"/>
                      <w:tab w:val="left" w:pos="5737"/>
                      <w:tab w:val="left" w:pos="6138"/>
                      <w:tab w:val="left" w:pos="67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(0.662),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(0.645)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(0.596)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strongest,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large,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visually</w:t>
                  </w:r>
                </w:p>
              </w:txbxContent>
            </v:textbox>
          </v:shape>
        </w:pict>
      </w:r>
      <w:r>
        <w:pict>
          <v:shape id="text_13_972" type="#_x0000_t202" style="position:absolute;margin-left:124.550pt;margin-top:368.175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01"/>
                      <w:tab w:val="left" w:pos="1759"/>
                      <w:tab w:val="left" w:pos="2445"/>
                      <w:tab w:val="left" w:pos="2943"/>
                      <w:tab w:val="left" w:pos="3651"/>
                      <w:tab w:val="left" w:pos="4071"/>
                      <w:tab w:val="left" w:pos="4762"/>
                      <w:tab w:val="left" w:pos="5469"/>
                      <w:tab w:val="left" w:pos="5835"/>
                      <w:tab w:val="left" w:pos="6671"/>
                      <w:tab w:val="left" w:pos="727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distinctive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objects.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Traffic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(0.265)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bicycle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(0.270)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weakest,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</w:p>
              </w:txbxContent>
            </v:textbox>
          </v:shape>
        </w:pict>
      </w:r>
      <w:r>
        <w:pict>
          <v:shape id="text_13_973" type="#_x0000_t202" style="position:absolute;margin-left:124.550pt;margin-top:380.135pt;width:378.6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30"/>
                      <w:tab w:val="left" w:pos="1030"/>
                      <w:tab w:val="left" w:pos="1623"/>
                      <w:tab w:val="left" w:pos="2083"/>
                      <w:tab w:val="left" w:pos="2575"/>
                      <w:tab w:val="left" w:pos="3318"/>
                      <w:tab w:val="left" w:pos="3634"/>
                      <w:tab w:val="left" w:pos="4071"/>
                      <w:tab w:val="left" w:pos="4481"/>
                      <w:tab w:val="left" w:pos="4963"/>
                      <w:tab w:val="left" w:pos="5878"/>
                      <w:tab w:val="left" w:pos="6415"/>
                      <w:tab w:val="left" w:pos="69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typical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objects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stop-sign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0.736</w:t>
                  </w:r>
                </w:p>
              </w:txbxContent>
            </v:textbox>
          </v:shape>
        </w:pict>
      </w:r>
      <w:r>
        <w:pict>
          <v:shape id="text_13_974" type="#_x0000_t202" style="position:absolute;margin-left:124.550pt;margin-top:392.095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26"/>
                      <w:tab w:val="left" w:pos="1452"/>
                      <w:tab w:val="left" w:pos="2442"/>
                      <w:tab w:val="left" w:pos="2746"/>
                      <w:tab w:val="left" w:pos="3325"/>
                      <w:tab w:val="left" w:pos="3906"/>
                      <w:tab w:val="left" w:pos="4231"/>
                      <w:tab w:val="left" w:pos="5222"/>
                      <w:tab w:val="left" w:pos="6201"/>
                      <w:tab w:val="left" w:pos="668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(validation,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instances)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0.556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(test,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instances)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illustrates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unstable</w:t>
                  </w:r>
                </w:p>
              </w:txbxContent>
            </v:textbox>
          </v:shape>
        </w:pict>
      </w:r>
      <w:r>
        <w:pict>
          <v:shape id="text_13_975" type="#_x0000_t202" style="position:absolute;margin-left:124.550pt;margin-top:404.055pt;width:378.63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09"/>
                      <w:tab w:val="left" w:pos="1159"/>
                      <w:tab w:val="left" w:pos="1945"/>
                      <w:tab w:val="left" w:pos="2220"/>
                      <w:tab w:val="left" w:pos="2740"/>
                      <w:tab w:val="left" w:pos="3127"/>
                      <w:tab w:val="left" w:pos="3813"/>
                      <w:tab w:val="left" w:pos="4186"/>
                      <w:tab w:val="left" w:pos="4527"/>
                      <w:tab w:val="left" w:pos="4947"/>
                      <w:tab w:val="left" w:pos="5532"/>
                      <w:tab w:val="left" w:pos="6040"/>
                      <w:tab w:val="left" w:pos="6239"/>
                      <w:tab w:val="left" w:pos="6404"/>
                      <w:tab w:val="left" w:pos="695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becomes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counts.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class,</w:t>
                  </w:r>
                </w:p>
              </w:txbxContent>
            </v:textbox>
          </v:shape>
        </w:pict>
      </w:r>
      <w:r>
        <w:pict>
          <v:shape id="text_13_976" type="#_x0000_t202" style="position:absolute;margin-left:124.550pt;margin-top:416.015pt;width:177.5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44"/>
                      <w:tab w:val="left" w:pos="1143"/>
                      <w:tab w:val="left" w:pos="1776"/>
                      <w:tab w:val="left" w:pos="2108"/>
                      <w:tab w:val="left" w:pos="246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class-wise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applicable.</w:t>
                  </w:r>
                </w:p>
              </w:txbxContent>
            </v:textbox>
          </v:shape>
        </w:pict>
      </w:r>
      <w:r>
        <w:pict>
          <v:shape id="text_13_977" type="#_x0000_t202" style="position:absolute;margin-left:124.550pt;margin-top:437.049pt;width:143.399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123"/>
                      <w:tab w:val="left" w:pos="1934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Confusion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Matrix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Results</w:t>
                  </w:r>
                </w:p>
              </w:txbxContent>
            </v:textbox>
          </v:shape>
        </w:pict>
      </w:r>
      <w:r>
        <w:pict>
          <v:shape id="text_13_978" type="#_x0000_t202" style="position:absolute;margin-left:124.550pt;margin-top:632.302pt;width:378.60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0"/>
                      <w:tab w:val="left" w:pos="497"/>
                      <w:tab w:val="left" w:pos="1245"/>
                      <w:tab w:val="left" w:pos="1883"/>
                      <w:tab w:val="left" w:pos="2259"/>
                      <w:tab w:val="left" w:pos="2532"/>
                      <w:tab w:val="left" w:pos="3134"/>
                      <w:tab w:val="left" w:pos="3488"/>
                      <w:tab w:val="left" w:pos="4297"/>
                      <w:tab w:val="left" w:pos="4765"/>
                      <w:tab w:val="left" w:pos="5021"/>
                      <w:tab w:val="left" w:pos="5412"/>
                      <w:tab w:val="left" w:pos="5925"/>
                      <w:tab w:val="left" w:pos="6234"/>
                      <w:tab w:val="left" w:pos="6739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8.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Confusion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matrices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runs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data).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(a)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model,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raw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counts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(columns:</w:t>
                  </w:r>
                </w:p>
              </w:txbxContent>
            </v:textbox>
          </v:shape>
        </w:pict>
      </w:r>
      <w:r>
        <w:pict>
          <v:shape id="text_13_979" type="#_x0000_t202" style="position:absolute;margin-left:124.550pt;margin-top:641.902pt;width:374.45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36"/>
                      <w:tab w:val="left" w:pos="754"/>
                      <w:tab w:val="left" w:pos="1171"/>
                      <w:tab w:val="left" w:pos="1976"/>
                      <w:tab w:val="left" w:pos="2241"/>
                      <w:tab w:val="left" w:pos="2965"/>
                      <w:tab w:val="left" w:pos="3478"/>
                      <w:tab w:val="left" w:pos="4284"/>
                      <w:tab w:val="left" w:pos="4510"/>
                      <w:tab w:val="left" w:pos="4846"/>
                      <w:tab w:val="left" w:pos="5264"/>
                      <w:tab w:val="left" w:pos="5538"/>
                      <w:tab w:val="left" w:pos="6095"/>
                      <w:tab w:val="left" w:pos="6405"/>
                      <w:tab w:val="left" w:pos="6867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true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rows: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predicted).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(b)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model,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normalised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true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class;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bottom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missed</w:t>
                  </w:r>
                </w:p>
              </w:txbxContent>
            </v:textbox>
          </v:shape>
        </w:pict>
      </w:r>
      <w:r>
        <w:pict>
          <v:shape id="text_13_980" type="#_x0000_t202" style="position:absolute;margin-left:124.550pt;margin-top:651.502pt;width:228.968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36"/>
                      <w:tab w:val="left" w:pos="846"/>
                      <w:tab w:val="left" w:pos="1120"/>
                      <w:tab w:val="left" w:pos="1510"/>
                      <w:tab w:val="left" w:pos="2067"/>
                      <w:tab w:val="left" w:pos="2529"/>
                      <w:tab w:val="left" w:pos="3344"/>
                      <w:tab w:val="left" w:pos="3565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objects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column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predictions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background.</w:t>
                  </w:r>
                </w:p>
              </w:txbxContent>
            </v:textbox>
          </v:shape>
        </w:pict>
      </w:r>
      <w:r>
        <w:pict>
          <v:shape id="text_13_981" type="#_x0000_t202" style="position:absolute;margin-left:124.550pt;margin-top:670.175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07"/>
                      <w:tab w:val="left" w:pos="1268"/>
                      <w:tab w:val="left" w:pos="1913"/>
                      <w:tab w:val="left" w:pos="2489"/>
                      <w:tab w:val="left" w:pos="2918"/>
                      <w:tab w:val="left" w:pos="3259"/>
                      <w:tab w:val="left" w:pos="4152"/>
                      <w:tab w:val="left" w:pos="4981"/>
                      <w:tab w:val="left" w:pos="5859"/>
                      <w:tab w:val="left" w:pos="6057"/>
                      <w:tab w:val="left" w:pos="658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matrix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dominant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semantic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confusion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truck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predicted</w:t>
                  </w:r>
                </w:p>
              </w:txbxContent>
            </v:textbox>
          </v:shape>
        </w:pict>
      </w:r>
      <w:r>
        <w:pict>
          <v:shape id="text_13_982" type="#_x0000_t202" style="position:absolute;margin-left:124.550pt;margin-top:682.135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65"/>
                      <w:tab w:val="left" w:pos="625"/>
                      <w:tab w:val="left" w:pos="1146"/>
                      <w:tab w:val="left" w:pos="1396"/>
                      <w:tab w:val="left" w:pos="1840"/>
                      <w:tab w:val="left" w:pos="2600"/>
                      <w:tab w:val="left" w:pos="3076"/>
                      <w:tab w:val="left" w:pos="3787"/>
                      <w:tab w:val="left" w:pos="4735"/>
                      <w:tab w:val="left" w:pos="5335"/>
                      <w:tab w:val="left" w:pos="5856"/>
                      <w:tab w:val="left" w:pos="6333"/>
                      <w:tab w:val="left" w:pos="6904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car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(0.18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true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trucks),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truck/bus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swaps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(0.06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way),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</w:p>
              </w:txbxContent>
            </v:textbox>
          </v:shape>
        </w:pict>
      </w:r>
      <w:r>
        <w:pict>
          <v:shape id="text_13_983" type="#_x0000_t202" style="position:absolute;margin-left:124.550pt;margin-top:694.095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95"/>
                      <w:tab w:val="left" w:pos="1158"/>
                      <w:tab w:val="left" w:pos="2123"/>
                      <w:tab w:val="left" w:pos="2370"/>
                      <w:tab w:val="left" w:pos="3187"/>
                      <w:tab w:val="left" w:pos="3627"/>
                      <w:tab w:val="left" w:pos="4305"/>
                      <w:tab w:val="left" w:pos="5465"/>
                      <w:tab w:val="left" w:pos="5999"/>
                      <w:tab w:val="left" w:pos="6508"/>
                      <w:tab w:val="left" w:pos="6884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matches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ambiguity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own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vehicle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annotations.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3_984" type="#_x0000_t202" style="position:absolute;margin-left:124.550pt;margin-top:706.055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8"/>
                      <w:tab w:val="left" w:pos="1296"/>
                      <w:tab w:val="left" w:pos="1732"/>
                      <w:tab w:val="left" w:pos="1964"/>
                      <w:tab w:val="left" w:pos="2735"/>
                      <w:tab w:val="left" w:pos="3171"/>
                      <w:tab w:val="left" w:pos="3403"/>
                      <w:tab w:val="left" w:pos="4200"/>
                      <w:tab w:val="left" w:pos="4636"/>
                      <w:tab w:val="left" w:pos="4868"/>
                      <w:tab w:val="left" w:pos="5460"/>
                      <w:tab w:val="left" w:pos="6007"/>
                      <w:tab w:val="left" w:pos="6399"/>
                      <w:tab w:val="left" w:pos="6836"/>
                      <w:tab w:val="left" w:pos="706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"missed"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31%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persons,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46%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bicycles,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47%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traffic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lights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37%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cars</w:t>
                  </w:r>
                </w:p>
              </w:txbxContent>
            </v:textbox>
          </v:shape>
        </w:pict>
      </w:r>
      <w:r>
        <w:pict>
          <v:shape id="text_13_985" type="#_x0000_t202" style="position:absolute;margin-left:124.550pt;margin-top:718.015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36"/>
                      <w:tab w:val="left" w:pos="693"/>
                      <w:tab w:val="left" w:pos="1492"/>
                      <w:tab w:val="left" w:pos="1738"/>
                      <w:tab w:val="left" w:pos="2084"/>
                      <w:tab w:val="left" w:pos="2989"/>
                      <w:tab w:val="left" w:pos="3959"/>
                      <w:tab w:val="left" w:pos="4893"/>
                      <w:tab w:val="left" w:pos="5471"/>
                      <w:tab w:val="left" w:pos="6294"/>
                      <w:tab w:val="left" w:pos="6602"/>
                      <w:tab w:val="left" w:pos="69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confidence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threshold,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accounts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recall</w:t>
                  </w:r>
                </w:p>
              </w:txbxContent>
            </v:textbox>
          </v:shape>
        </w:pict>
      </w:r>
      <w:r>
        <w:pict>
          <v:shape id="text_13_986" type="#_x0000_t202" style="position:absolute;margin-left:124.550pt;margin-top:729.975pt;width:378.59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82"/>
                      <w:tab w:val="left" w:pos="901"/>
                      <w:tab w:val="left" w:pos="1432"/>
                      <w:tab w:val="left" w:pos="1896"/>
                      <w:tab w:val="left" w:pos="2936"/>
                      <w:tab w:val="left" w:pos="3688"/>
                      <w:tab w:val="left" w:pos="4320"/>
                      <w:tab w:val="left" w:pos="4862"/>
                      <w:tab w:val="left" w:pos="5144"/>
                      <w:tab w:val="left" w:pos="5542"/>
                      <w:tab w:val="left" w:pos="6616"/>
                      <w:tab w:val="left" w:pos="72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0.62.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right-hand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column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</w:p>
              </w:txbxContent>
            </v:textbox>
          </v:shape>
        </w:pict>
      </w:r>
      <w:r>
        <w:pict>
          <v:shape id="text_13_987" type="#_x0000_t202" style="position:absolute;margin-left:124.550pt;margin-top:741.935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78"/>
                      <w:tab w:val="left" w:pos="1809"/>
                      <w:tab w:val="left" w:pos="2241"/>
                      <w:tab w:val="left" w:pos="2573"/>
                      <w:tab w:val="left" w:pos="3283"/>
                      <w:tab w:val="left" w:pos="3670"/>
                      <w:tab w:val="left" w:pos="4101"/>
                      <w:tab w:val="left" w:pos="4433"/>
                      <w:tab w:val="left" w:pos="4899"/>
                      <w:tab w:val="left" w:pos="5143"/>
                      <w:tab w:val="left" w:pos="5592"/>
                      <w:tab w:val="left" w:pos="640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background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regions,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45%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persons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26%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false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positives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concentrate</w:t>
                  </w:r>
                </w:p>
              </w:txbxContent>
            </v:textbox>
          </v:shape>
        </w:pict>
      </w:r>
      <w:r>
        <w:pict>
          <v:shape id="text_13_988" type="#_x0000_t202" style="position:absolute;margin-left:124.550pt;margin-top:753.895pt;width:131.49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32"/>
                      <w:tab w:val="left" w:pos="575"/>
                      <w:tab w:val="left" w:pos="1062"/>
                      <w:tab w:val="left" w:pos="18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frequent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5" type="#_x0000_t75" style="position:absolute;margin-left:0.000pt;margin-top:0.000pt;width:595.276pt;height:841.890pt;z-index:-251658240;mso-position-horizontal-relative:page;mso-position-vertical-relative:page" stroked="f" filled="f">
            <v:imagedata r:id="rId25"/>
          </v:shape>
        </w:pict>
      </w:r>
      <w:r>
        <w:pict>
          <v:shape id="text_14_989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15</w:t>
                  </w:r>
                </w:p>
              </w:txbxContent>
            </v:textbox>
          </v:shape>
        </w:pict>
      </w:r>
      <w:r>
        <w:pict>
          <v:shape id="text_14_990" type="#_x0000_t202" style="position:absolute;margin-left:124.550pt;margin-top:78.442pt;width:109.050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247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Qualitative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Results</w:t>
                  </w:r>
                </w:p>
              </w:txbxContent>
            </v:textbox>
          </v:shape>
        </w:pict>
      </w:r>
      <w:r>
        <w:pict>
          <v:shape id="text_14_991" type="#_x0000_t202" style="position:absolute;margin-left:124.550pt;margin-top:393.695pt;width:367.056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1"/>
                      <w:tab w:val="left" w:pos="498"/>
                      <w:tab w:val="left" w:pos="890"/>
                      <w:tab w:val="left" w:pos="1705"/>
                      <w:tab w:val="left" w:pos="1926"/>
                      <w:tab w:val="left" w:pos="2170"/>
                      <w:tab w:val="left" w:pos="2917"/>
                      <w:tab w:val="left" w:pos="3427"/>
                      <w:tab w:val="left" w:pos="3830"/>
                      <w:tab w:val="left" w:pos="3970"/>
                      <w:tab w:val="left" w:pos="4413"/>
                      <w:tab w:val="left" w:pos="4873"/>
                      <w:tab w:val="left" w:pos="5068"/>
                      <w:tab w:val="left" w:pos="5401"/>
                      <w:tab w:val="left" w:pos="5800"/>
                      <w:tab w:val="left" w:pos="6065"/>
                      <w:tab w:val="left" w:pos="6512"/>
                      <w:tab w:val="left" w:pos="6787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9.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predictions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(conf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≥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0.25).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found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</w:t>
                  </w:r>
                </w:p>
              </w:txbxContent>
            </v:textbox>
          </v:shape>
        </w:pict>
      </w:r>
      <w:r>
        <w:pict>
          <v:shape id="text_14_992" type="#_x0000_t202" style="position:absolute;margin-left:124.550pt;margin-top:403.295pt;width:351.49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63"/>
                      <w:tab w:val="left" w:pos="1199"/>
                      <w:tab w:val="left" w:pos="1381"/>
                      <w:tab w:val="left" w:pos="1961"/>
                      <w:tab w:val="left" w:pos="2678"/>
                      <w:tab w:val="left" w:pos="2987"/>
                      <w:tab w:val="left" w:pos="3261"/>
                      <w:tab w:val="left" w:pos="3737"/>
                      <w:tab w:val="left" w:pos="4201"/>
                      <w:tab w:val="left" w:pos="4475"/>
                      <w:tab w:val="left" w:pos="5050"/>
                      <w:tab w:val="left" w:pos="5781"/>
                      <w:tab w:val="left" w:pos="6471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confidences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roughly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0.73-0.93,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masks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follow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painted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markings,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including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under</w:t>
                  </w:r>
                </w:p>
              </w:txbxContent>
            </v:textbox>
          </v:shape>
        </w:pict>
      </w:r>
      <w:r>
        <w:pict>
          <v:shape id="text_14_993" type="#_x0000_t202" style="position:absolute;margin-left:124.550pt;margin-top:412.895pt;width:363.71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44"/>
                      <w:tab w:val="left" w:pos="1274"/>
                      <w:tab w:val="left" w:pos="1583"/>
                      <w:tab w:val="left" w:pos="2105"/>
                      <w:tab w:val="left" w:pos="2238"/>
                      <w:tab w:val="left" w:pos="2703"/>
                      <w:tab w:val="left" w:pos="3148"/>
                      <w:tab w:val="left" w:pos="4011"/>
                      <w:tab w:val="left" w:pos="4450"/>
                      <w:tab w:val="left" w:pos="4716"/>
                      <w:tab w:val="left" w:pos="4937"/>
                      <w:tab w:val="left" w:pos="5526"/>
                      <w:tab w:val="left" w:pos="5707"/>
                      <w:tab w:val="left" w:pos="6388"/>
                      <w:tab w:val="left" w:pos="672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overpass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shadows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behind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truck.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Large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overlapping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boxes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artefact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diagonal,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lanes.</w:t>
                  </w:r>
                </w:p>
              </w:txbxContent>
            </v:textbox>
          </v:shape>
        </w:pict>
      </w:r>
      <w:r>
        <w:pict>
          <v:shape id="text_14_994" type="#_x0000_t202" style="position:absolute;margin-left:124.550pt;margin-top:727.495pt;width:368.674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1"/>
                      <w:tab w:val="left" w:pos="578"/>
                      <w:tab w:val="left" w:pos="1301"/>
                      <w:tab w:val="left" w:pos="2116"/>
                      <w:tab w:val="left" w:pos="2337"/>
                      <w:tab w:val="left" w:pos="2581"/>
                      <w:tab w:val="left" w:pos="3209"/>
                      <w:tab w:val="left" w:pos="3519"/>
                      <w:tab w:val="left" w:pos="4042"/>
                      <w:tab w:val="left" w:pos="4445"/>
                      <w:tab w:val="left" w:pos="4585"/>
                      <w:tab w:val="left" w:pos="4966"/>
                      <w:tab w:val="left" w:pos="5373"/>
                      <w:tab w:val="left" w:pos="5683"/>
                      <w:tab w:val="left" w:pos="6046"/>
                      <w:tab w:val="left" w:pos="6337"/>
                      <w:tab w:val="left" w:pos="6470"/>
                      <w:tab w:val="left" w:pos="6736"/>
                      <w:tab w:val="left" w:pos="6930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10.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predictions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(conf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6"/>
                      <w:color w:val="000000"/>
                      <w:noProof/>
                    </w:rPr>
                    <w:t xml:space="preserve">≥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0.25,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0.7),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e.g.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0.91</w:t>
                  </w:r>
                </w:p>
              </w:txbxContent>
            </v:textbox>
          </v:shape>
        </w:pict>
      </w:r>
      <w:r>
        <w:pict>
          <v:shape id="text_14_995" type="#_x0000_t202" style="position:absolute;margin-left:124.550pt;margin-top:737.095pt;width:279.65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774"/>
                      <w:tab w:val="left" w:pos="1084"/>
                      <w:tab w:val="left" w:pos="1510"/>
                      <w:tab w:val="left" w:pos="1705"/>
                      <w:tab w:val="left" w:pos="2041"/>
                      <w:tab w:val="left" w:pos="2351"/>
                      <w:tab w:val="left" w:pos="2687"/>
                      <w:tab w:val="left" w:pos="3050"/>
                      <w:tab w:val="left" w:pos="3577"/>
                      <w:tab w:val="left" w:pos="4219"/>
                      <w:tab w:val="left" w:pos="4874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confidence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0.94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0.86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several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partially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occluded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persons.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6" type="#_x0000_t75" style="position:absolute;margin-left:0.000pt;margin-top:0.000pt;width:595.276pt;height:841.890pt;z-index:-251658240;mso-position-horizontal-relative:page;mso-position-vertical-relative:page" stroked="f" filled="f">
            <v:imagedata r:id="rId26"/>
          </v:shape>
        </w:pict>
      </w:r>
      <w:r>
        <w:pict>
          <v:shape id="text_15_996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16</w:t>
                  </w:r>
                </w:p>
              </w:txbxContent>
            </v:textbox>
          </v:shape>
        </w:pict>
      </w:r>
      <w:r>
        <w:pict>
          <v:shape id="text_15_997" type="#_x0000_t202" style="position:absolute;margin-left:100.100pt;margin-top:78.442pt;width:127.014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909"/>
                      <w:tab w:val="left" w:pos="1371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Footprint</w:t>
                  </w:r>
                </w:p>
              </w:txbxContent>
            </v:textbox>
          </v:shape>
        </w:pict>
      </w:r>
      <w:r>
        <w:pict>
          <v:shape id="text_15_998" type="#_x0000_t202" style="position:absolute;margin-left:100.100pt;margin-top:101.695pt;width:358.6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48"/>
                      <w:tab w:val="left" w:pos="855"/>
                      <w:tab w:val="left" w:pos="1610"/>
                      <w:tab w:val="left" w:pos="2163"/>
                      <w:tab w:val="left" w:pos="2384"/>
                      <w:tab w:val="left" w:pos="2517"/>
                      <w:tab w:val="left" w:pos="2943"/>
                      <w:tab w:val="left" w:pos="3191"/>
                      <w:tab w:val="left" w:pos="4183"/>
                      <w:tab w:val="left" w:pos="4559"/>
                      <w:tab w:val="left" w:pos="5348"/>
                      <w:tab w:val="left" w:pos="5897"/>
                      <w:tab w:val="left" w:pos="6207"/>
                      <w:tab w:val="left" w:pos="6720"/>
                    </w:tabs>
                  </w:pP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6"/>
                      <w:color w:val="000000"/>
                      <w:noProof/>
                    </w:rPr>
                    <w:t xml:space="preserve">VIII.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Per-image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Tesla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(milliseconds,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timers)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weight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size.</w:t>
                  </w:r>
                </w:p>
              </w:txbxContent>
            </v:textbox>
          </v:shape>
        </w:pict>
      </w:r>
      <w:r>
        <w:pict>
          <v:shape id="text_15_999" type="#_x0000_t202" style="position:absolute;margin-left:103.100pt;margin-top:119.259pt;width:31.12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Module</w:t>
                  </w:r>
                </w:p>
              </w:txbxContent>
            </v:textbox>
          </v:shape>
        </w:pict>
      </w:r>
      <w:r>
        <w:pict>
          <v:shape id="text_15_1000" type="#_x0000_t202" style="position:absolute;margin-left:177.226pt;margin-top:119.259pt;width:58.75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459"/>
                      <w:tab w:val="left" w:pos="61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Source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timing</w:t>
                  </w:r>
                </w:p>
              </w:txbxContent>
            </v:textbox>
          </v:shape>
        </w:pict>
      </w:r>
      <w:r>
        <w:pict>
          <v:shape id="text_15_1001" type="#_x0000_t202" style="position:absolute;margin-left:277.296pt;margin-top:119.259pt;width:19.032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Pre</w:t>
                  </w:r>
                </w:p>
              </w:txbxContent>
            </v:textbox>
          </v:shape>
        </w:pict>
      </w:r>
      <w:r>
        <w:pict>
          <v:shape id="text_15_1002" type="#_x0000_t202" style="position:absolute;margin-left:306.947pt;margin-top:119.259pt;width:36.567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Inference</w:t>
                  </w:r>
                </w:p>
              </w:txbxContent>
            </v:textbox>
          </v:shape>
        </w:pict>
      </w:r>
      <w:r>
        <w:pict>
          <v:shape id="text_15_1003" type="#_x0000_t202" style="position:absolute;margin-left:347.716pt;margin-top:119.259pt;width:21.76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Post</w:t>
                  </w:r>
                </w:p>
              </w:txbxContent>
            </v:textbox>
          </v:shape>
        </w:pict>
      </w:r>
      <w:r>
        <w:pict>
          <v:shape id="text_15_1004" type="#_x0000_t202" style="position:absolute;margin-left:377.366pt;margin-top:119.259pt;width:24.42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Total</w:t>
                  </w:r>
                </w:p>
              </w:txbxContent>
            </v:textbox>
          </v:shape>
        </w:pict>
      </w:r>
      <w:r>
        <w:pict>
          <v:shape id="text_15_1005" type="#_x0000_t202" style="position:absolute;margin-left:429.254pt;margin-top:119.259pt;width:33.30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Weights</w:t>
                  </w:r>
                </w:p>
              </w:txbxContent>
            </v:textbox>
          </v:shape>
        </w:pict>
      </w:r>
      <w:r>
        <w:pict>
          <v:shape id="text_15_1006" type="#_x0000_t202" style="position:absolute;margin-left:103.100pt;margin-top:133.659pt;width:37.42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Detection</w:t>
                  </w:r>
                </w:p>
              </w:txbxContent>
            </v:textbox>
          </v:shape>
        </w:pict>
      </w:r>
      <w:r>
        <w:pict>
          <v:shape id="text_15_1007" type="#_x0000_t202" style="position:absolute;margin-left:177.226pt;margin-top:133.659pt;width:89.816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19"/>
                      <w:tab w:val="left" w:pos="999"/>
                      <w:tab w:val="left" w:pos="1442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(batch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16)</w:t>
                  </w:r>
                </w:p>
              </w:txbxContent>
            </v:textbox>
          </v:shape>
        </w:pict>
      </w:r>
      <w:r>
        <w:pict>
          <v:shape id="text_15_1008" type="#_x0000_t202" style="position:absolute;margin-left:277.296pt;margin-top:133.6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1.9</w:t>
                  </w:r>
                </w:p>
              </w:txbxContent>
            </v:textbox>
          </v:shape>
        </w:pict>
      </w:r>
      <w:r>
        <w:pict>
          <v:shape id="text_15_1009" type="#_x0000_t202" style="position:absolute;margin-left:306.947pt;margin-top:133.6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7.3</w:t>
                  </w:r>
                </w:p>
              </w:txbxContent>
            </v:textbox>
          </v:shape>
        </w:pict>
      </w:r>
      <w:r>
        <w:pict>
          <v:shape id="text_15_1010" type="#_x0000_t202" style="position:absolute;margin-left:347.716pt;margin-top:133.6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1.9</w:t>
                  </w:r>
                </w:p>
              </w:txbxContent>
            </v:textbox>
          </v:shape>
        </w:pict>
      </w:r>
      <w:r>
        <w:pict>
          <v:shape id="text_15_1011" type="#_x0000_t202" style="position:absolute;margin-left:377.366pt;margin-top:133.659pt;width:20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11.1</w:t>
                  </w:r>
                </w:p>
              </w:txbxContent>
            </v:textbox>
          </v:shape>
        </w:pict>
      </w:r>
      <w:r>
        <w:pict>
          <v:shape id="text_15_1012" type="#_x0000_t202" style="position:absolute;margin-left:429.254pt;margin-top:133.659pt;width:34.13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295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19.2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MB</w:t>
                  </w:r>
                </w:p>
              </w:txbxContent>
            </v:textbox>
          </v:shape>
        </w:pict>
      </w:r>
      <w:r>
        <w:pict>
          <v:shape id="text_15_1013" type="#_x0000_t202" style="position:absolute;margin-left:103.100pt;margin-top:148.059pt;width:65.64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44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segmentation</w:t>
                  </w:r>
                </w:p>
              </w:txbxContent>
            </v:textbox>
          </v:shape>
        </w:pict>
      </w:r>
      <w:r>
        <w:pict>
          <v:shape id="text_15_1014" type="#_x0000_t202" style="position:absolute;margin-left:177.226pt;margin-top:148.059pt;width:84.44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892"/>
                      <w:tab w:val="left" w:pos="1334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Re-evaluation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(batch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16)</w:t>
                  </w:r>
                </w:p>
              </w:txbxContent>
            </v:textbox>
          </v:shape>
        </w:pict>
      </w:r>
      <w:r>
        <w:pict>
          <v:shape id="text_15_1015" type="#_x0000_t202" style="position:absolute;margin-left:277.296pt;margin-top:148.0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1.2</w:t>
                  </w:r>
                </w:p>
              </w:txbxContent>
            </v:textbox>
          </v:shape>
        </w:pict>
      </w:r>
      <w:r>
        <w:pict>
          <v:shape id="text_15_1016" type="#_x0000_t202" style="position:absolute;margin-left:306.947pt;margin-top:148.0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8.1</w:t>
                  </w:r>
                </w:p>
              </w:txbxContent>
            </v:textbox>
          </v:shape>
        </w:pict>
      </w:r>
      <w:r>
        <w:pict>
          <v:shape id="text_15_1017" type="#_x0000_t202" style="position:absolute;margin-left:347.716pt;margin-top:148.0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2.5</w:t>
                  </w:r>
                </w:p>
              </w:txbxContent>
            </v:textbox>
          </v:shape>
        </w:pict>
      </w:r>
      <w:r>
        <w:pict>
          <v:shape id="text_15_1018" type="#_x0000_t202" style="position:absolute;margin-left:377.366pt;margin-top:148.059pt;width:20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11.8</w:t>
                  </w:r>
                </w:p>
              </w:txbxContent>
            </v:textbox>
          </v:shape>
        </w:pict>
      </w:r>
      <w:r>
        <w:pict>
          <v:shape id="text_15_1019" type="#_x0000_t202" style="position:absolute;margin-left:429.254pt;margin-top:148.059pt;width:34.13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295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20.5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MB</w:t>
                  </w:r>
                </w:p>
              </w:txbxContent>
            </v:textbox>
          </v:shape>
        </w:pict>
      </w:r>
      <w:r>
        <w:pict>
          <v:shape id="text_15_1020" type="#_x0000_t202" style="position:absolute;margin-left:103.100pt;margin-top:162.459pt;width:37.42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Detection</w:t>
                  </w:r>
                </w:p>
              </w:txbxContent>
            </v:textbox>
          </v:shape>
        </w:pict>
      </w:r>
      <w:r>
        <w:pict>
          <v:shape id="text_15_1021" type="#_x0000_t202" style="position:absolute;margin-left:177.226pt;margin-top:162.459pt;width:70.174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816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Single-image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predict</w:t>
                  </w:r>
                </w:p>
              </w:txbxContent>
            </v:textbox>
          </v:shape>
        </w:pict>
      </w:r>
      <w:r>
        <w:pict>
          <v:shape id="text_15_1022" type="#_x0000_t202" style="position:absolute;margin-left:277.296pt;margin-top:162.4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3.7</w:t>
                  </w:r>
                </w:p>
              </w:txbxContent>
            </v:textbox>
          </v:shape>
        </w:pict>
      </w:r>
      <w:r>
        <w:pict>
          <v:shape id="text_15_1023" type="#_x0000_t202" style="position:absolute;margin-left:306.947pt;margin-top:162.459pt;width:20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11.0</w:t>
                  </w:r>
                </w:p>
              </w:txbxContent>
            </v:textbox>
          </v:shape>
        </w:pict>
      </w:r>
      <w:r>
        <w:pict>
          <v:shape id="text_15_1024" type="#_x0000_t202" style="position:absolute;margin-left:347.716pt;margin-top:162.4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2.3</w:t>
                  </w:r>
                </w:p>
              </w:txbxContent>
            </v:textbox>
          </v:shape>
        </w:pict>
      </w:r>
      <w:r>
        <w:pict>
          <v:shape id="text_15_1025" type="#_x0000_t202" style="position:absolute;margin-left:377.366pt;margin-top:162.459pt;width:20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17.0</w:t>
                  </w:r>
                </w:p>
              </w:txbxContent>
            </v:textbox>
          </v:shape>
        </w:pict>
      </w:r>
      <w:r>
        <w:pict>
          <v:shape id="text_15_1026" type="#_x0000_t202" style="position:absolute;margin-left:429.254pt;margin-top:162.459pt;width:10.33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15_1027" type="#_x0000_t202" style="position:absolute;margin-left:103.100pt;margin-top:176.859pt;width:65.645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44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segmentation</w:t>
                  </w:r>
                </w:p>
              </w:txbxContent>
            </v:textbox>
          </v:shape>
        </w:pict>
      </w:r>
      <w:r>
        <w:pict>
          <v:shape id="text_15_1028" type="#_x0000_t202" style="position:absolute;margin-left:177.226pt;margin-top:176.859pt;width:70.174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816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Single-image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predict</w:t>
                  </w:r>
                </w:p>
              </w:txbxContent>
            </v:textbox>
          </v:shape>
        </w:pict>
      </w:r>
      <w:r>
        <w:pict>
          <v:shape id="text_15_1029" type="#_x0000_t202" style="position:absolute;margin-left:277.296pt;margin-top:176.8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1.1</w:t>
                  </w:r>
                </w:p>
              </w:txbxContent>
            </v:textbox>
          </v:shape>
        </w:pict>
      </w:r>
      <w:r>
        <w:pict>
          <v:shape id="text_15_1030" type="#_x0000_t202" style="position:absolute;margin-left:306.947pt;margin-top:176.859pt;width:20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10.2</w:t>
                  </w:r>
                </w:p>
              </w:txbxContent>
            </v:textbox>
          </v:shape>
        </w:pict>
      </w:r>
      <w:r>
        <w:pict>
          <v:shape id="text_15_1031" type="#_x0000_t202" style="position:absolute;margin-left:347.716pt;margin-top:176.859pt;width:16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3.0</w:t>
                  </w:r>
                </w:p>
              </w:txbxContent>
            </v:textbox>
          </v:shape>
        </w:pict>
      </w:r>
      <w:r>
        <w:pict>
          <v:shape id="text_15_1032" type="#_x0000_t202" style="position:absolute;margin-left:377.366pt;margin-top:176.859pt;width:20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14.3</w:t>
                  </w:r>
                </w:p>
              </w:txbxContent>
            </v:textbox>
          </v:shape>
        </w:pict>
      </w:r>
      <w:r>
        <w:pict>
          <v:shape id="text_15_1033" type="#_x0000_t202" style="position:absolute;margin-left:429.254pt;margin-top:176.859pt;width:10.33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id="text_15_1034" type="#_x0000_t202" style="position:absolute;margin-left:103.100pt;margin-top:191.259pt;width:57.854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87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Both,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sequential</w:t>
                  </w:r>
                </w:p>
              </w:txbxContent>
            </v:textbox>
          </v:shape>
        </w:pict>
      </w:r>
      <w:r>
        <w:pict>
          <v:shape id="text_15_1035" type="#_x0000_t202" style="position:absolute;margin-left:177.226pt;margin-top:191.259pt;width:95.801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97"/>
                      <w:tab w:val="left" w:pos="893"/>
                      <w:tab w:val="left" w:pos="1009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Batch-16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sum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single-image</w:t>
                  </w:r>
                </w:p>
              </w:txbxContent>
            </v:textbox>
          </v:shape>
        </w:pict>
      </w:r>
      <w:r>
        <w:pict>
          <v:shape id="text_15_1036" type="#_x0000_t202" style="position:absolute;margin-left:177.226pt;margin-top:199.659pt;width:20.474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sum</w:t>
                  </w:r>
                </w:p>
              </w:txbxContent>
            </v:textbox>
          </v:shape>
        </w:pict>
      </w:r>
      <w:r>
        <w:pict>
          <v:shape id="text_15_1037" type="#_x0000_t202" style="position:absolute;margin-left:377.366pt;margin-top:191.259pt;width:41.04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295"/>
                      <w:tab w:val="left" w:pos="412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22.9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31.3</w:t>
                  </w:r>
                </w:p>
              </w:txbxContent>
            </v:textbox>
          </v:shape>
        </w:pict>
      </w:r>
      <w:r>
        <w:pict>
          <v:shape id="text_15_1038" type="#_x0000_t202" style="position:absolute;margin-left:429.254pt;margin-top:191.259pt;width:34.13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295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39.7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MB</w:t>
                  </w:r>
                </w:p>
              </w:txbxContent>
            </v:textbox>
          </v:shape>
        </w:pict>
      </w:r>
      <w:r>
        <w:pict>
          <v:shape id="text_15_1039" type="#_x0000_t202" style="position:absolute;margin-left:100.100pt;margin-top:218.168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86"/>
                      <w:tab w:val="left" w:pos="1927"/>
                      <w:tab w:val="left" w:pos="2482"/>
                      <w:tab w:val="left" w:pos="2976"/>
                      <w:tab w:val="left" w:pos="3398"/>
                      <w:tab w:val="left" w:pos="3710"/>
                      <w:tab w:val="left" w:pos="4607"/>
                      <w:tab w:val="left" w:pos="5295"/>
                      <w:tab w:val="left" w:pos="5539"/>
                      <w:tab w:val="left" w:pos="5961"/>
                      <w:tab w:val="left" w:pos="627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Summing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per-module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totals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gives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22.9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(batch-16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timers)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31.3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(single-image</w:t>
                  </w:r>
                </w:p>
              </w:txbxContent>
            </v:textbox>
          </v:shape>
        </w:pict>
      </w:r>
      <w:r>
        <w:pict>
          <v:shape id="text_15_1040" type="#_x0000_t202" style="position:absolute;margin-left:100.100pt;margin-top:230.12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19"/>
                      <w:tab w:val="left" w:pos="1140"/>
                      <w:tab w:val="left" w:pos="1781"/>
                      <w:tab w:val="left" w:pos="2389"/>
                      <w:tab w:val="left" w:pos="3113"/>
                      <w:tab w:val="left" w:pos="3545"/>
                      <w:tab w:val="left" w:pos="4269"/>
                      <w:tab w:val="left" w:pos="4650"/>
                      <w:tab w:val="left" w:pos="5070"/>
                      <w:tab w:val="left" w:pos="5534"/>
                      <w:tab w:val="left" w:pos="6261"/>
                      <w:tab w:val="left" w:pos="71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timers),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about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32-44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second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modules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</w:t>
                  </w:r>
                </w:p>
              </w:txbxContent>
            </v:textbox>
          </v:shape>
        </w:pict>
      </w:r>
      <w:r>
        <w:pict>
          <v:shape id="text_15_1041" type="#_x0000_t202" style="position:absolute;margin-left:100.100pt;margin-top:242.08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43"/>
                      <w:tab w:val="left" w:pos="1467"/>
                      <w:tab w:val="left" w:pos="1880"/>
                      <w:tab w:val="left" w:pos="2293"/>
                      <w:tab w:val="left" w:pos="2795"/>
                      <w:tab w:val="left" w:pos="3043"/>
                      <w:tab w:val="left" w:pos="3256"/>
                      <w:tab w:val="left" w:pos="4243"/>
                      <w:tab w:val="left" w:pos="4761"/>
                      <w:tab w:val="left" w:pos="5596"/>
                      <w:tab w:val="left" w:pos="6800"/>
                      <w:tab w:val="left" w:pos="72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sequentially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T4.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projection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separate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benchmarks,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</w:p>
              </w:txbxContent>
            </v:textbox>
          </v:shape>
        </w:pict>
      </w:r>
      <w:r>
        <w:pict>
          <v:shape id="text_15_1042" type="#_x0000_t202" style="position:absolute;margin-left:100.100pt;margin-top:254.04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10"/>
                      <w:tab w:val="left" w:pos="1550"/>
                      <w:tab w:val="left" w:pos="2838"/>
                      <w:tab w:val="left" w:pos="3052"/>
                      <w:tab w:val="left" w:pos="3859"/>
                      <w:tab w:val="left" w:pos="4433"/>
                      <w:tab w:val="left" w:pos="5222"/>
                      <w:tab w:val="left" w:pos="5580"/>
                      <w:tab w:val="left" w:pos="6337"/>
                      <w:tab w:val="left" w:pos="6861"/>
                      <w:tab w:val="left" w:pos="711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video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measurement: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excludes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capture,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few</w:t>
                  </w:r>
                </w:p>
              </w:txbxContent>
            </v:textbox>
          </v:shape>
        </w:pict>
      </w:r>
      <w:r>
        <w:pict>
          <v:shape id="text_15_1043" type="#_x0000_t202" style="position:absolute;margin-left:100.100pt;margin-top:266.00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00"/>
                      <w:tab w:val="left" w:pos="1678"/>
                      <w:tab w:val="left" w:pos="2778"/>
                      <w:tab w:val="left" w:pos="3616"/>
                      <w:tab w:val="left" w:pos="3874"/>
                      <w:tab w:val="left" w:pos="4153"/>
                      <w:tab w:val="left" w:pos="4821"/>
                      <w:tab w:val="left" w:pos="5516"/>
                      <w:tab w:val="left" w:pos="5918"/>
                      <w:tab w:val="left" w:pos="6607"/>
                      <w:tab w:val="left" w:pos="706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hundred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thousand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parameters,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display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control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I/O.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5_1044" type="#_x0000_t202" style="position:absolute;margin-left:100.100pt;margin-top:277.96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90"/>
                      <w:tab w:val="left" w:pos="1841"/>
                      <w:tab w:val="left" w:pos="2644"/>
                      <w:tab w:val="left" w:pos="2815"/>
                      <w:tab w:val="left" w:pos="3430"/>
                      <w:tab w:val="left" w:pos="3856"/>
                      <w:tab w:val="left" w:pos="4172"/>
                      <w:tab w:val="left" w:pos="4598"/>
                      <w:tab w:val="left" w:pos="5493"/>
                      <w:tab w:val="left" w:pos="5665"/>
                      <w:tab w:val="left" w:pos="6511"/>
                      <w:tab w:val="left" w:pos="69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in-training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slower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14.5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inference,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reminder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timer</w:t>
                  </w:r>
                </w:p>
              </w:txbxContent>
            </v:textbox>
          </v:shape>
        </w:pict>
      </w:r>
      <w:r>
        <w:pict>
          <v:shape id="text_15_1045" type="#_x0000_t202" style="position:absolute;margin-left:100.100pt;margin-top:289.928pt;width:145.49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32"/>
                      <w:tab w:val="left" w:pos="1273"/>
                      <w:tab w:val="left" w:pos="20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settings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affect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latency.</w:t>
                  </w:r>
                </w:p>
              </w:txbxContent>
            </v:textbox>
          </v:shape>
        </w:pict>
      </w:r>
      <w:r>
        <w:pict>
          <v:shape id="text_15_1046" type="#_x0000_t202" style="position:absolute;margin-left:100.100pt;margin-top:319.051pt;width:98.663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506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IX.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Discussion</w:t>
                  </w:r>
                </w:p>
              </w:txbxContent>
            </v:textbox>
          </v:shape>
        </w:pict>
      </w:r>
      <w:r>
        <w:pict>
          <v:shape id="text_15_1047" type="#_x0000_t202" style="position:absolute;margin-left:100.100pt;margin-top:353.162pt;width:88.622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718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Major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Findings</w:t>
                  </w:r>
                </w:p>
              </w:txbxContent>
            </v:textbox>
          </v:shape>
        </w:pict>
      </w:r>
      <w:r>
        <w:pict>
          <v:shape id="text_15_1048" type="#_x0000_t202" style="position:absolute;margin-left:100.100pt;margin-top:372.489pt;width:378.66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40"/>
                      <w:tab w:val="left" w:pos="1167"/>
                      <w:tab w:val="left" w:pos="2213"/>
                      <w:tab w:val="left" w:pos="2605"/>
                      <w:tab w:val="left" w:pos="3905"/>
                      <w:tab w:val="left" w:pos="4446"/>
                      <w:tab w:val="left" w:pos="4909"/>
                      <w:tab w:val="left" w:pos="5455"/>
                      <w:tab w:val="left" w:pos="6135"/>
                      <w:tab w:val="left" w:pos="6505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serviceable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but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recall-limited.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8,080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specialised</w:t>
                  </w:r>
                </w:p>
              </w:txbxContent>
            </v:textbox>
          </v:shape>
        </w:pict>
      </w:r>
      <w:r>
        <w:pict>
          <v:shape id="text_15_1049" type="#_x0000_t202" style="position:absolute;margin-left:100.100pt;margin-top:384.44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05"/>
                      <w:tab w:val="left" w:pos="1534"/>
                      <w:tab w:val="left" w:pos="2084"/>
                      <w:tab w:val="left" w:pos="2503"/>
                      <w:tab w:val="left" w:pos="3570"/>
                      <w:tab w:val="left" w:pos="4211"/>
                      <w:tab w:val="left" w:pos="4518"/>
                      <w:tab w:val="left" w:pos="5035"/>
                      <w:tab w:val="left" w:pos="5700"/>
                      <w:tab w:val="left" w:pos="6117"/>
                      <w:tab w:val="left" w:pos="6651"/>
                      <w:tab w:val="left" w:pos="69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reaches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0.471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strong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large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weak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</w:p>
              </w:txbxContent>
            </v:textbox>
          </v:shape>
        </w:pict>
      </w:r>
      <w:r>
        <w:pict>
          <v:shape id="text_15_1050" type="#_x0000_t202" style="position:absolute;margin-left:100.100pt;margin-top:396.408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71"/>
                      <w:tab w:val="left" w:pos="1498"/>
                      <w:tab w:val="left" w:pos="2245"/>
                      <w:tab w:val="left" w:pos="3031"/>
                      <w:tab w:val="left" w:pos="3634"/>
                      <w:tab w:val="left" w:pos="4436"/>
                      <w:tab w:val="left" w:pos="5083"/>
                      <w:tab w:val="left" w:pos="5764"/>
                      <w:tab w:val="left" w:pos="6268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Precision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(0.712)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exceeds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(0.614),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lowering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5_1051" type="#_x0000_t202" style="position:absolute;margin-left:100.100pt;margin-top:408.368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05"/>
                      <w:tab w:val="left" w:pos="1918"/>
                      <w:tab w:val="left" w:pos="2321"/>
                      <w:tab w:val="left" w:pos="3051"/>
                      <w:tab w:val="left" w:pos="3759"/>
                      <w:tab w:val="left" w:pos="4041"/>
                      <w:tab w:val="left" w:pos="4421"/>
                      <w:tab w:val="left" w:pos="4946"/>
                      <w:tab w:val="left" w:pos="5211"/>
                      <w:tab w:val="left" w:pos="5747"/>
                      <w:tab w:val="left" w:pos="6234"/>
                      <w:tab w:val="left" w:pos="6970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confidence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threshold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objects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price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false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alarms;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5_1052" type="#_x0000_t202" style="position:absolute;margin-left:100.100pt;margin-top:420.329pt;width:378.6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86"/>
                      <w:tab w:val="left" w:pos="2081"/>
                      <w:tab w:val="left" w:pos="2648"/>
                      <w:tab w:val="left" w:pos="2910"/>
                      <w:tab w:val="left" w:pos="3522"/>
                      <w:tab w:val="left" w:pos="4525"/>
                      <w:tab w:val="left" w:pos="5015"/>
                      <w:tab w:val="left" w:pos="5550"/>
                      <w:tab w:val="left" w:pos="6040"/>
                      <w:tab w:val="left" w:pos="6320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safety-oriented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system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vulnerable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bicycles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5_1053" type="#_x0000_t202" style="position:absolute;margin-left:100.100pt;margin-top:432.288pt;width:365.3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10"/>
                      <w:tab w:val="left" w:pos="910"/>
                      <w:tab w:val="left" w:pos="1253"/>
                      <w:tab w:val="left" w:pos="1812"/>
                      <w:tab w:val="left" w:pos="2243"/>
                      <w:tab w:val="left" w:pos="3029"/>
                      <w:tab w:val="left" w:pos="3416"/>
                      <w:tab w:val="left" w:pos="3615"/>
                      <w:tab w:val="left" w:pos="3815"/>
                      <w:tab w:val="left" w:pos="4158"/>
                      <w:tab w:val="left" w:pos="4905"/>
                      <w:tab w:val="left" w:pos="5337"/>
                      <w:tab w:val="left" w:pos="5563"/>
                      <w:tab w:val="left" w:pos="5906"/>
                      <w:tab w:val="left" w:pos="660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persons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figure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matters,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weakest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current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result.</w:t>
                  </w:r>
                </w:p>
              </w:txbxContent>
            </v:textbox>
          </v:shape>
        </w:pict>
      </w:r>
      <w:r>
        <w:pict>
          <v:shape id="text_15_1054" type="#_x0000_t202" style="position:absolute;margin-left:100.100pt;margin-top:447.248pt;width:378.65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4"/>
                      <w:tab w:val="left" w:pos="921"/>
                      <w:tab w:val="left" w:pos="1748"/>
                      <w:tab w:val="left" w:pos="2276"/>
                      <w:tab w:val="left" w:pos="2822"/>
                      <w:tab w:val="left" w:pos="3645"/>
                      <w:tab w:val="left" w:pos="4038"/>
                      <w:tab w:val="left" w:pos="4596"/>
                      <w:tab w:val="left" w:pos="5273"/>
                      <w:tab w:val="left" w:pos="5519"/>
                      <w:tab w:val="left" w:pos="5912"/>
                      <w:tab w:val="left" w:pos="6563"/>
                      <w:tab w:val="left" w:pos="7067"/>
                    </w:tabs>
                  </w:pP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finds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reliably;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metric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wrong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lens.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</w:p>
              </w:txbxContent>
            </v:textbox>
          </v:shape>
        </w:pict>
      </w:r>
      <w:r>
        <w:pict>
          <v:shape id="text_15_1055" type="#_x0000_t202" style="position:absolute;margin-left:100.100pt;margin-top:459.209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47"/>
                      <w:tab w:val="left" w:pos="1005"/>
                      <w:tab w:val="left" w:pos="1556"/>
                      <w:tab w:val="left" w:pos="1974"/>
                      <w:tab w:val="left" w:pos="2171"/>
                      <w:tab w:val="left" w:pos="3730"/>
                      <w:tab w:val="left" w:pos="4292"/>
                      <w:tab w:val="left" w:pos="4550"/>
                      <w:tab w:val="left" w:pos="5101"/>
                      <w:tab w:val="left" w:pos="5481"/>
                      <w:tab w:val="left" w:pos="5943"/>
                      <w:tab w:val="left" w:pos="6473"/>
                      <w:tab w:val="left" w:pos="68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0.992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confusion-matrix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0.990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almost</w:t>
                  </w:r>
                </w:p>
              </w:txbxContent>
            </v:textbox>
          </v:shape>
        </w:pict>
      </w:r>
      <w:r>
        <w:pict>
          <v:shape id="text_15_1056" type="#_x0000_t202" style="position:absolute;margin-left:100.100pt;margin-top:471.16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97"/>
                      <w:tab w:val="left" w:pos="1360"/>
                      <w:tab w:val="left" w:pos="1774"/>
                      <w:tab w:val="left" w:pos="2339"/>
                      <w:tab w:val="left" w:pos="3370"/>
                      <w:tab w:val="left" w:pos="3619"/>
                      <w:tab w:val="left" w:pos="4105"/>
                      <w:tab w:val="left" w:pos="5050"/>
                      <w:tab w:val="left" w:pos="5462"/>
                      <w:tab w:val="left" w:pos="5677"/>
                      <w:tab w:val="left" w:pos="6495"/>
                      <w:tab w:val="left" w:pos="702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always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found,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0.36-0.39.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Eq.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why: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</w:p>
              </w:txbxContent>
            </v:textbox>
          </v:shape>
        </w:pict>
      </w:r>
      <w:r>
        <w:pict>
          <v:shape id="text_15_1057" type="#_x0000_t202" style="position:absolute;margin-left:100.100pt;margin-top:483.12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2"/>
                      <w:tab w:val="left" w:pos="1227"/>
                      <w:tab w:val="left" w:pos="1552"/>
                      <w:tab w:val="left" w:pos="2060"/>
                      <w:tab w:val="left" w:pos="2347"/>
                      <w:tab w:val="left" w:pos="3159"/>
                      <w:tab w:val="left" w:pos="3734"/>
                      <w:tab w:val="left" w:pos="4668"/>
                      <w:tab w:val="left" w:pos="5321"/>
                      <w:tab w:val="left" w:pos="5591"/>
                      <w:tab w:val="left" w:pos="6071"/>
                      <w:tab w:val="left" w:pos="6280"/>
                      <w:tab w:val="left" w:pos="6804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ribbons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4-12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scale,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boundary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offsets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pixel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</w:t>
                  </w:r>
                </w:p>
              </w:txbxContent>
            </v:textbox>
          </v:shape>
        </w:pict>
      </w:r>
      <w:r>
        <w:pict>
          <v:shape id="text_15_1058" type="#_x0000_t202" style="position:absolute;margin-left:100.100pt;margin-top:495.089pt;width:378.6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62"/>
                      <w:tab w:val="left" w:pos="1208"/>
                      <w:tab w:val="left" w:pos="1510"/>
                      <w:tab w:val="left" w:pos="2089"/>
                      <w:tab w:val="left" w:pos="3156"/>
                      <w:tab w:val="left" w:pos="4441"/>
                      <w:tab w:val="left" w:pos="4881"/>
                      <w:tab w:val="left" w:pos="5921"/>
                      <w:tab w:val="left" w:pos="655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destroy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strict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thresholds.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Furthermore,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(0.83)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overstates</w:t>
                  </w:r>
                </w:p>
              </w:txbxContent>
            </v:textbox>
          </v:shape>
        </w:pict>
      </w:r>
      <w:r>
        <w:pict>
          <v:shape id="text_15_1059" type="#_x0000_t202" style="position:absolute;margin-left:100.100pt;margin-top:507.048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61"/>
                      <w:tab w:val="left" w:pos="1387"/>
                      <w:tab w:val="left" w:pos="1751"/>
                      <w:tab w:val="left" w:pos="2558"/>
                      <w:tab w:val="left" w:pos="3255"/>
                      <w:tab w:val="left" w:pos="3443"/>
                      <w:tab w:val="left" w:pos="4260"/>
                      <w:tab w:val="left" w:pos="4701"/>
                      <w:tab w:val="left" w:pos="5142"/>
                      <w:tab w:val="left" w:pos="5519"/>
                      <w:tab w:val="left" w:pos="5706"/>
                      <w:tab w:val="left" w:pos="6202"/>
                      <w:tab w:val="left" w:pos="709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localisation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opposite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reason: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diagonal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bounding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</w:p>
              </w:txbxContent>
            </v:textbox>
          </v:shape>
        </w:pict>
      </w:r>
      <w:r>
        <w:pict>
          <v:shape id="text_15_1060" type="#_x0000_t202" style="position:absolute;margin-left:100.100pt;margin-top:519.008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41"/>
                      <w:tab w:val="left" w:pos="652"/>
                      <w:tab w:val="left" w:pos="1100"/>
                      <w:tab w:val="left" w:pos="1353"/>
                      <w:tab w:val="left" w:pos="2066"/>
                      <w:tab w:val="left" w:pos="2560"/>
                      <w:tab w:val="left" w:pos="2869"/>
                      <w:tab w:val="left" w:pos="3592"/>
                      <w:tab w:val="left" w:pos="4333"/>
                      <w:tab w:val="left" w:pos="4543"/>
                      <w:tab w:val="left" w:pos="4720"/>
                      <w:tab w:val="left" w:pos="5206"/>
                      <w:tab w:val="left" w:pos="5992"/>
                      <w:tab w:val="left" w:pos="6229"/>
                      <w:tab w:val="left" w:pos="67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easy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overlap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Neither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number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good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</w:p>
              </w:txbxContent>
            </v:textbox>
          </v:shape>
        </w:pict>
      </w:r>
      <w:r>
        <w:pict>
          <v:shape id="text_15_1061" type="#_x0000_t202" style="position:absolute;margin-left:100.100pt;margin-top:530.96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08"/>
                      <w:tab w:val="left" w:pos="1193"/>
                      <w:tab w:val="left" w:pos="1404"/>
                      <w:tab w:val="left" w:pos="1757"/>
                      <w:tab w:val="left" w:pos="2386"/>
                      <w:tab w:val="left" w:pos="3149"/>
                      <w:tab w:val="left" w:pos="3386"/>
                      <w:tab w:val="left" w:pos="3739"/>
                      <w:tab w:val="left" w:pos="4170"/>
                      <w:tab w:val="left" w:pos="4777"/>
                      <w:tab w:val="left" w:pos="5031"/>
                      <w:tab w:val="left" w:pos="5207"/>
                      <w:tab w:val="left" w:pos="5577"/>
                      <w:tab w:val="left" w:pos="6588"/>
                      <w:tab w:val="left" w:pos="711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needs,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position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centre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look-ahead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</w:t>
                  </w:r>
                </w:p>
              </w:txbxContent>
            </v:textbox>
          </v:shape>
        </w:pict>
      </w:r>
      <w:r>
        <w:pict>
          <v:shape id="text_15_1062" type="#_x0000_t202" style="position:absolute;margin-left:100.100pt;margin-top:542.928pt;width:378.6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82"/>
                      <w:tab w:val="left" w:pos="1991"/>
                      <w:tab w:val="left" w:pos="2690"/>
                      <w:tab w:val="left" w:pos="3777"/>
                      <w:tab w:val="left" w:pos="4465"/>
                      <w:tab w:val="left" w:pos="5463"/>
                      <w:tab w:val="left" w:pos="6334"/>
                      <w:tab w:val="left" w:pos="676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recommend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official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point-wise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FP/FN</w:t>
                  </w:r>
                </w:p>
              </w:txbxContent>
            </v:textbox>
          </v:shape>
        </w:pict>
      </w:r>
      <w:r>
        <w:pict>
          <v:shape id="text_15_1063" type="#_x0000_t202" style="position:absolute;margin-left:100.100pt;margin-top:554.889pt;width:204.7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75"/>
                      <w:tab w:val="left" w:pos="1062"/>
                      <w:tab w:val="left" w:pos="1228"/>
                      <w:tab w:val="left" w:pos="2666"/>
                      <w:tab w:val="left" w:pos="3154"/>
                      <w:tab w:val="left" w:pos="338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centreline-offset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error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pixels.</w:t>
                  </w:r>
                </w:p>
              </w:txbxContent>
            </v:textbox>
          </v:shape>
        </w:pict>
      </w:r>
      <w:r>
        <w:pict>
          <v:shape id="text_15_1064" type="#_x0000_t202" style="position:absolute;margin-left:100.100pt;margin-top:578.923pt;width:185.235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335"/>
                      <w:tab w:val="left" w:pos="1954"/>
                      <w:tab w:val="left" w:pos="2950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Comparison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Previous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Work</w:t>
                  </w:r>
                </w:p>
              </w:txbxContent>
            </v:textbox>
          </v:shape>
        </w:pict>
      </w:r>
      <w:r>
        <w:pict>
          <v:shape id="text_15_1065" type="#_x0000_t202" style="position:absolute;margin-left:100.100pt;margin-top:598.248pt;width:378.6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14"/>
                      <w:tab w:val="left" w:pos="1540"/>
                      <w:tab w:val="left" w:pos="2600"/>
                      <w:tab w:val="left" w:pos="3062"/>
                      <w:tab w:val="left" w:pos="3558"/>
                      <w:tab w:val="left" w:pos="4058"/>
                      <w:tab w:val="left" w:pos="4267"/>
                      <w:tab w:val="left" w:pos="4629"/>
                      <w:tab w:val="left" w:pos="5435"/>
                      <w:tab w:val="left" w:pos="5748"/>
                      <w:tab w:val="left" w:pos="6098"/>
                      <w:tab w:val="left" w:pos="6806"/>
                      <w:tab w:val="left" w:pos="71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Direct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numerical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comparison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prior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possible,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reasons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</w:t>
                  </w:r>
                </w:p>
              </w:txbxContent>
            </v:textbox>
          </v:shape>
        </w:pict>
      </w:r>
      <w:r>
        <w:pict>
          <v:shape id="text_15_1066" type="#_x0000_t202" style="position:absolute;margin-left:100.100pt;margin-top:610.209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55"/>
                      <w:tab w:val="left" w:pos="974"/>
                      <w:tab w:val="left" w:pos="1339"/>
                      <w:tab w:val="left" w:pos="1716"/>
                      <w:tab w:val="left" w:pos="2158"/>
                      <w:tab w:val="left" w:pos="2800"/>
                      <w:tab w:val="left" w:pos="3023"/>
                      <w:tab w:val="left" w:pos="4319"/>
                      <w:tab w:val="left" w:pos="4696"/>
                      <w:tab w:val="left" w:pos="5580"/>
                      <w:tab w:val="left" w:pos="6069"/>
                      <w:tab w:val="left" w:pos="6402"/>
                      <w:tab w:val="left" w:pos="6625"/>
                      <w:tab w:val="left" w:pos="68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non-standard,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subset,</w:t>
                  </w:r>
                </w:p>
              </w:txbxContent>
            </v:textbox>
          </v:shape>
        </w:pict>
      </w:r>
      <w:r>
        <w:pict>
          <v:shape id="text_15_1067" type="#_x0000_t202" style="position:absolute;margin-left:100.100pt;margin-top:622.16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2"/>
                      <w:tab w:val="left" w:pos="920"/>
                      <w:tab w:val="left" w:pos="1757"/>
                      <w:tab w:val="left" w:pos="2626"/>
                      <w:tab w:val="left" w:pos="3319"/>
                      <w:tab w:val="left" w:pos="3885"/>
                      <w:tab w:val="left" w:pos="4924"/>
                      <w:tab w:val="left" w:pos="6037"/>
                      <w:tab w:val="left" w:pos="6586"/>
                      <w:tab w:val="left" w:pos="714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protocol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differs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NVIDIA's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[4].</w:t>
                  </w:r>
                </w:p>
              </w:txbxContent>
            </v:textbox>
          </v:shape>
        </w:pict>
      </w:r>
      <w:r>
        <w:pict>
          <v:shape id="text_15_1068" type="#_x0000_t202" style="position:absolute;margin-left:100.100pt;margin-top:634.128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11"/>
                      <w:tab w:val="left" w:pos="1704"/>
                      <w:tab w:val="left" w:pos="2364"/>
                      <w:tab w:val="left" w:pos="3014"/>
                      <w:tab w:val="left" w:pos="3535"/>
                      <w:tab w:val="left" w:pos="4391"/>
                      <w:tab w:val="left" w:pos="4829"/>
                      <w:tab w:val="left" w:pos="5499"/>
                      <w:tab w:val="left" w:pos="5981"/>
                      <w:tab w:val="left" w:pos="6408"/>
                      <w:tab w:val="left" w:pos="6741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Qualitatively,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design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differs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LaneNet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[22],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[21]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5_1069" type="#_x0000_t202" style="position:absolute;margin-left:100.100pt;margin-top:646.089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531"/>
                      <w:tab w:val="left" w:pos="3625"/>
                      <w:tab w:val="left" w:pos="4203"/>
                      <w:tab w:val="left" w:pos="4903"/>
                      <w:tab w:val="left" w:pos="5470"/>
                      <w:tab w:val="left" w:pos="5738"/>
                      <w:tab w:val="left" w:pos="70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general-purpose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instance-segmentation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purpose-built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</w:p>
              </w:txbxContent>
            </v:textbox>
          </v:shape>
        </w:pict>
      </w:r>
      <w:r>
        <w:pict>
          <v:shape id="text_15_1070" type="#_x0000_t202" style="position:absolute;margin-left:100.100pt;margin-top:658.048pt;width:378.6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29"/>
                      <w:tab w:val="left" w:pos="1532"/>
                      <w:tab w:val="left" w:pos="2036"/>
                      <w:tab w:val="left" w:pos="3260"/>
                      <w:tab w:val="left" w:pos="3570"/>
                      <w:tab w:val="left" w:pos="3741"/>
                      <w:tab w:val="left" w:pos="4378"/>
                      <w:tab w:val="left" w:pos="5246"/>
                      <w:tab w:val="left" w:pos="5704"/>
                      <w:tab w:val="left" w:pos="6052"/>
                      <w:tab w:val="left" w:pos="6887"/>
                      <w:tab w:val="left" w:pos="728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specialisation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shared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toolchain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</w:p>
              </w:txbxContent>
            </v:textbox>
          </v:shape>
        </w:pict>
      </w:r>
      <w:r>
        <w:pict>
          <v:shape id="text_15_1071" type="#_x0000_t202" style="position:absolute;margin-left:100.100pt;margin-top:670.008pt;width:364.65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8"/>
                      <w:tab w:val="left" w:pos="1069"/>
                      <w:tab w:val="left" w:pos="1887"/>
                      <w:tab w:val="left" w:pos="2407"/>
                      <w:tab w:val="left" w:pos="2689"/>
                      <w:tab w:val="left" w:pos="3430"/>
                      <w:tab w:val="left" w:pos="4132"/>
                      <w:tab w:val="left" w:pos="5105"/>
                      <w:tab w:val="left" w:pos="5969"/>
                      <w:tab w:val="left" w:pos="631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differs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explicit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alongside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regressor.</w:t>
                  </w:r>
                </w:p>
              </w:txbxContent>
            </v:textbox>
          </v:shape>
        </w:pict>
      </w:r>
      <w:r>
        <w:pict>
          <v:shape id="text_15_1072" type="#_x0000_t202" style="position:absolute;margin-left:100.100pt;margin-top:694.043pt;width:162.607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092"/>
                      <w:tab w:val="left" w:pos="1553"/>
                      <w:tab w:val="left" w:pos="2215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Empirical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Error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Analysis</w:t>
                  </w:r>
                </w:p>
              </w:txbxContent>
            </v:textbox>
          </v:shape>
        </w:pict>
      </w:r>
      <w:r>
        <w:pict>
          <v:shape id="text_15_1073" type="#_x0000_t202" style="position:absolute;margin-left:100.100pt;margin-top:713.369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5"/>
                      <w:tab w:val="left" w:pos="1368"/>
                      <w:tab w:val="left" w:pos="2574"/>
                      <w:tab w:val="left" w:pos="2882"/>
                      <w:tab w:val="left" w:pos="3521"/>
                      <w:tab w:val="left" w:pos="3812"/>
                      <w:tab w:val="left" w:pos="4386"/>
                      <w:tab w:val="left" w:pos="5751"/>
                      <w:tab w:val="left" w:pos="6264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comparisons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improvements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5_1074" type="#_x0000_t202" style="position:absolute;margin-left:100.100pt;margin-top:725.329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7"/>
                      <w:tab w:val="left" w:pos="1437"/>
                      <w:tab w:val="left" w:pos="2405"/>
                      <w:tab w:val="left" w:pos="3412"/>
                      <w:tab w:val="left" w:pos="3927"/>
                      <w:tab w:val="left" w:pos="4204"/>
                      <w:tab w:val="left" w:pos="4559"/>
                      <w:tab w:val="left" w:pos="5180"/>
                      <w:tab w:val="left" w:pos="5523"/>
                      <w:tab w:val="left" w:pos="6133"/>
                      <w:tab w:val="left" w:pos="6360"/>
                      <w:tab w:val="left" w:pos="694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variation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across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conditions.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isolate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effects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scale,</w:t>
                  </w:r>
                </w:p>
              </w:txbxContent>
            </v:textbox>
          </v:shape>
        </w:pict>
      </w:r>
      <w:r>
        <w:pict>
          <v:shape id="text_15_1075" type="#_x0000_t202" style="position:absolute;margin-left:100.100pt;margin-top:737.289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09"/>
                      <w:tab w:val="left" w:pos="1224"/>
                      <w:tab w:val="left" w:pos="2199"/>
                      <w:tab w:val="left" w:pos="2443"/>
                      <w:tab w:val="left" w:pos="3074"/>
                      <w:tab w:val="left" w:pos="3693"/>
                      <w:tab w:val="left" w:pos="4213"/>
                      <w:tab w:val="left" w:pos="4889"/>
                      <w:tab w:val="left" w:pos="5559"/>
                      <w:tab w:val="left" w:pos="636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mosaic,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resolution,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ribbon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width;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choices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require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matched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experiments</w:t>
                  </w:r>
                </w:p>
              </w:txbxContent>
            </v:textbox>
          </v:shape>
        </w:pict>
      </w:r>
      <w:r>
        <w:pict>
          <v:shape id="text_15_1076" type="#_x0000_t202" style="position:absolute;margin-left:100.100pt;margin-top:749.249pt;width:378.6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95"/>
                      <w:tab w:val="left" w:pos="1013"/>
                      <w:tab w:val="left" w:pos="1442"/>
                      <w:tab w:val="left" w:pos="2076"/>
                      <w:tab w:val="left" w:pos="2383"/>
                      <w:tab w:val="left" w:pos="2613"/>
                      <w:tab w:val="left" w:pos="3186"/>
                      <w:tab w:val="left" w:pos="3659"/>
                      <w:tab w:val="left" w:pos="4840"/>
                      <w:tab w:val="left" w:pos="5518"/>
                      <w:tab w:val="left" w:pos="6191"/>
                      <w:tab w:val="left" w:pos="658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failure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truck/car</w:t>
                  </w:r>
                </w:p>
              </w:txbxContent>
            </v:textbox>
          </v:shape>
        </w:pict>
      </w:r>
      <w:r>
        <w:pict>
          <v:shape id="text_15_1077" type="#_x0000_t202" style="position:absolute;margin-left:100.100pt;margin-top:761.209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43"/>
                      <w:tab w:val="left" w:pos="1594"/>
                      <w:tab w:val="left" w:pos="2122"/>
                      <w:tab w:val="left" w:pos="2799"/>
                      <w:tab w:val="left" w:pos="3050"/>
                      <w:tab w:val="left" w:pos="3705"/>
                      <w:tab w:val="left" w:pos="4298"/>
                      <w:tab w:val="left" w:pos="5102"/>
                      <w:tab w:val="left" w:pos="5920"/>
                      <w:tab w:val="left" w:pos="6278"/>
                      <w:tab w:val="left" w:pos="6562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confusion,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missed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objects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640-px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input,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unstable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</w:p>
              </w:txbxContent>
            </v:textbox>
          </v:shape>
        </w:pict>
      </w:r>
      <w:r>
        <w:pict>
          <v:shape id="text_15_1078" type="#_x0000_t202" style="position:absolute;margin-left:100.100pt;margin-top:773.169pt;width:191.75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6"/>
                      <w:tab w:val="left" w:pos="1073"/>
                      <w:tab w:val="left" w:pos="2347"/>
                      <w:tab w:val="left" w:pos="273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counts,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thin-structure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sensitivity.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7" type="#_x0000_t75" style="position:absolute;margin-left:0.000pt;margin-top:0.000pt;width:595.276pt;height:841.890pt;z-index:-251658240;mso-position-horizontal-relative:page;mso-position-vertical-relative:page" stroked="f" filled="f">
            <v:imagedata r:id="rId9"/>
          </v:shape>
        </w:pict>
      </w:r>
      <w:r>
        <w:pict>
          <v:shape id="text_16_1079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17</w:t>
                  </w:r>
                </w:p>
              </w:txbxContent>
            </v:textbox>
          </v:shape>
        </w:pict>
      </w:r>
      <w:r>
        <w:pict>
          <v:shape id="text_16_1080" type="#_x0000_t202" style="position:absolute;margin-left:100.100pt;margin-top:78.442pt;width:136.056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331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Engineering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Significance</w:t>
                  </w:r>
                </w:p>
              </w:txbxContent>
            </v:textbox>
          </v:shape>
        </w:pict>
      </w:r>
      <w:r>
        <w:pict>
          <v:shape id="text_16_1081" type="#_x0000_t202" style="position:absolute;margin-left:100.100pt;margin-top:97.769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49"/>
                      <w:tab w:val="left" w:pos="876"/>
                      <w:tab w:val="left" w:pos="1566"/>
                      <w:tab w:val="left" w:pos="2271"/>
                      <w:tab w:val="left" w:pos="2787"/>
                      <w:tab w:val="left" w:pos="3551"/>
                      <w:tab w:val="left" w:pos="3857"/>
                      <w:tab w:val="left" w:pos="4287"/>
                      <w:tab w:val="left" w:pos="4769"/>
                      <w:tab w:val="left" w:pos="5091"/>
                      <w:tab w:val="left" w:pos="5474"/>
                      <w:tab w:val="left" w:pos="6449"/>
                      <w:tab w:val="left" w:pos="71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total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roughly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above,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</w:t>
                  </w:r>
                </w:p>
              </w:txbxContent>
            </v:textbox>
          </v:shape>
        </w:pict>
      </w:r>
      <w:r>
        <w:pict>
          <v:shape id="text_16_1082" type="#_x0000_t202" style="position:absolute;margin-left:100.100pt;margin-top:109.729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6"/>
                      <w:tab w:val="left" w:pos="849"/>
                      <w:tab w:val="left" w:pos="1371"/>
                      <w:tab w:val="left" w:pos="2023"/>
                      <w:tab w:val="left" w:pos="2263"/>
                      <w:tab w:val="left" w:pos="2682"/>
                      <w:tab w:val="left" w:pos="2906"/>
                      <w:tab w:val="left" w:pos="3540"/>
                      <w:tab w:val="left" w:pos="3881"/>
                      <w:tab w:val="left" w:pos="4521"/>
                      <w:tab w:val="left" w:pos="4795"/>
                      <w:tab w:val="left" w:pos="4958"/>
                      <w:tab w:val="left" w:pos="5320"/>
                      <w:tab w:val="left" w:pos="5705"/>
                      <w:tab w:val="left" w:pos="6034"/>
                      <w:tab w:val="left" w:pos="6552"/>
                      <w:tab w:val="left" w:pos="723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process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video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stream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second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enough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</w:p>
              </w:txbxContent>
            </v:textbox>
          </v:shape>
        </w:pict>
      </w:r>
      <w:r>
        <w:pict>
          <v:shape id="text_16_1083" type="#_x0000_t202" style="position:absolute;margin-left:100.100pt;margin-top:121.689pt;width:378.60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25"/>
                      <w:tab w:val="left" w:pos="1371"/>
                      <w:tab w:val="left" w:pos="1735"/>
                      <w:tab w:val="left" w:pos="2735"/>
                      <w:tab w:val="left" w:pos="3381"/>
                      <w:tab w:val="left" w:pos="3912"/>
                      <w:tab w:val="left" w:pos="4597"/>
                      <w:tab w:val="left" w:pos="4900"/>
                      <w:tab w:val="left" w:pos="5686"/>
                      <w:tab w:val="left" w:pos="6201"/>
                      <w:tab w:val="left" w:pos="6505"/>
                      <w:tab w:val="left" w:pos="723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candidates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embedded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GPUs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formats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ONNX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</w:p>
              </w:txbxContent>
            </v:textbox>
          </v:shape>
        </w:pict>
      </w:r>
      <w:r>
        <w:pict>
          <v:shape id="text_16_1084" type="#_x0000_t202" style="position:absolute;margin-left:100.100pt;margin-top:133.649pt;width:378.60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85"/>
                      <w:tab w:val="left" w:pos="1446"/>
                      <w:tab w:val="left" w:pos="2699"/>
                      <w:tab w:val="left" w:pos="3293"/>
                      <w:tab w:val="left" w:pos="3732"/>
                      <w:tab w:val="left" w:pos="4580"/>
                      <w:tab w:val="left" w:pos="5379"/>
                      <w:tab w:val="left" w:pos="5609"/>
                      <w:tab w:val="left" w:pos="6238"/>
                      <w:tab w:val="left" w:pos="649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TensorRT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benchmarked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here).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orders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magnitude</w:t>
                  </w:r>
                </w:p>
              </w:txbxContent>
            </v:textbox>
          </v:shape>
        </w:pict>
      </w:r>
      <w:r>
        <w:pict>
          <v:shape id="text_16_1085" type="#_x0000_t202" style="position:absolute;margin-left:100.100pt;margin-top:145.609pt;width:378.63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29"/>
                      <w:tab w:val="left" w:pos="1235"/>
                      <w:tab w:val="left" w:pos="1841"/>
                      <w:tab w:val="left" w:pos="2533"/>
                      <w:tab w:val="left" w:pos="3216"/>
                      <w:tab w:val="left" w:pos="3667"/>
                      <w:tab w:val="left" w:pos="4528"/>
                      <w:tab w:val="left" w:pos="5095"/>
                      <w:tab w:val="left" w:pos="5337"/>
                      <w:tab w:val="left" w:pos="5545"/>
                      <w:tab w:val="left" w:pos="672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either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practical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value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reproducible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baseline</w:t>
                  </w:r>
                </w:p>
              </w:txbxContent>
            </v:textbox>
          </v:shape>
        </w:pict>
      </w:r>
      <w:r>
        <w:pict>
          <v:shape id="text_16_1086" type="#_x0000_t202" style="position:absolute;margin-left:100.100pt;margin-top:157.569pt;width:378.59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07"/>
                      <w:tab w:val="left" w:pos="1014"/>
                      <w:tab w:val="left" w:pos="1684"/>
                      <w:tab w:val="left" w:pos="2479"/>
                      <w:tab w:val="left" w:pos="2986"/>
                      <w:tab w:val="left" w:pos="3238"/>
                      <w:tab w:val="left" w:pos="3822"/>
                      <w:tab w:val="left" w:pos="4257"/>
                      <w:tab w:val="left" w:pos="4664"/>
                      <w:tab w:val="left" w:pos="4850"/>
                      <w:tab w:val="left" w:pos="5262"/>
                      <w:tab w:val="left" w:pos="6333"/>
                      <w:tab w:val="left" w:pos="6585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modules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about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half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GPU-hours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total;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6_1087" type="#_x0000_t202" style="position:absolute;margin-left:100.100pt;margin-top:169.529pt;width:295.69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19"/>
                      <w:tab w:val="left" w:pos="1526"/>
                      <w:tab w:val="left" w:pos="1726"/>
                      <w:tab w:val="left" w:pos="2157"/>
                      <w:tab w:val="left" w:pos="2887"/>
                      <w:tab w:val="left" w:pos="3318"/>
                      <w:tab w:val="left" w:pos="3518"/>
                      <w:tab w:val="left" w:pos="4386"/>
                      <w:tab w:val="left" w:pos="4691"/>
                      <w:tab w:val="left" w:pos="542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practical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caution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nothing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on-road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use.</w:t>
                  </w:r>
                </w:p>
              </w:txbxContent>
            </v:textbox>
          </v:shape>
        </w:pict>
      </w:r>
      <w:r>
        <w:pict>
          <v:shape id="text_16_1088" type="#_x0000_t202" style="position:absolute;margin-left:100.100pt;margin-top:198.651pt;width:230.626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392"/>
                      <w:tab w:val="left" w:pos="2244"/>
                      <w:tab w:val="left" w:pos="2483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Explainability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/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Interpretability</w:t>
                  </w:r>
                </w:p>
              </w:txbxContent>
            </v:textbox>
          </v:shape>
        </w:pict>
      </w:r>
      <w:r>
        <w:pict>
          <v:shape id="text_16_1089" type="#_x0000_t202" style="position:absolute;margin-left:100.100pt;margin-top:232.762pt;width:134.908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1721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Interpretability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Method</w:t>
                  </w:r>
                </w:p>
              </w:txbxContent>
            </v:textbox>
          </v:shape>
        </w:pict>
      </w:r>
      <w:r>
        <w:pict>
          <v:shape id="text_16_1090" type="#_x0000_t202" style="position:absolute;margin-left:100.100pt;margin-top:252.089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57"/>
                      <w:tab w:val="left" w:pos="2166"/>
                      <w:tab w:val="left" w:pos="2531"/>
                      <w:tab w:val="left" w:pos="2935"/>
                      <w:tab w:val="left" w:pos="3738"/>
                      <w:tab w:val="left" w:pos="4568"/>
                      <w:tab w:val="left" w:pos="4829"/>
                      <w:tab w:val="left" w:pos="5244"/>
                      <w:tab w:val="left" w:pos="5647"/>
                      <w:tab w:val="left" w:pos="6732"/>
                      <w:tab w:val="left" w:pos="718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Explainability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analysis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yet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performed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</w:t>
                  </w:r>
                </w:p>
              </w:txbxContent>
            </v:textbox>
          </v:shape>
        </w:pict>
      </w:r>
      <w:r>
        <w:pict>
          <v:shape id="text_16_1091" type="#_x0000_t202" style="position:absolute;margin-left:100.100pt;margin-top:264.04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61"/>
                      <w:tab w:val="left" w:pos="1585"/>
                      <w:tab w:val="left" w:pos="1888"/>
                      <w:tab w:val="left" w:pos="2661"/>
                      <w:tab w:val="left" w:pos="3300"/>
                      <w:tab w:val="left" w:pos="3735"/>
                      <w:tab w:val="left" w:pos="4579"/>
                      <w:tab w:val="left" w:pos="5324"/>
                      <w:tab w:val="left" w:pos="5550"/>
                      <w:tab w:val="left" w:pos="70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present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saliency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figure.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intended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method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VisualBackProp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[10],</w:t>
                  </w:r>
                </w:p>
              </w:txbxContent>
            </v:textbox>
          </v:shape>
        </w:pict>
      </w:r>
      <w:r>
        <w:pict>
          <v:shape id="text_16_1092" type="#_x0000_t202" style="position:absolute;margin-left:100.100pt;margin-top:276.00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87"/>
                      <w:tab w:val="left" w:pos="1409"/>
                      <w:tab w:val="left" w:pos="1875"/>
                      <w:tab w:val="left" w:pos="2130"/>
                      <w:tab w:val="left" w:pos="2641"/>
                      <w:tab w:val="left" w:pos="3084"/>
                      <w:tab w:val="left" w:pos="3914"/>
                      <w:tab w:val="left" w:pos="4436"/>
                      <w:tab w:val="left" w:pos="4724"/>
                      <w:tab w:val="left" w:pos="5156"/>
                      <w:tab w:val="left" w:pos="6027"/>
                      <w:tab w:val="left" w:pos="6426"/>
                      <w:tab w:val="left" w:pos="68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NVIDIA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markings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edges,</w:t>
                  </w:r>
                </w:p>
              </w:txbxContent>
            </v:textbox>
          </v:shape>
        </w:pict>
      </w:r>
      <w:r>
        <w:pict>
          <v:shape id="text_16_1093" type="#_x0000_t202" style="position:absolute;margin-left:100.100pt;margin-top:287.968pt;width:378.60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05"/>
                      <w:tab w:val="left" w:pos="1475"/>
                      <w:tab w:val="left" w:pos="1869"/>
                      <w:tab w:val="left" w:pos="2131"/>
                      <w:tab w:val="left" w:pos="2314"/>
                      <w:tab w:val="left" w:pos="3731"/>
                      <w:tab w:val="left" w:pos="5088"/>
                      <w:tab w:val="left" w:pos="5603"/>
                      <w:tab w:val="left" w:pos="6116"/>
                      <w:tab w:val="left" w:pos="6842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Grad-CAM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[32]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complementary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gradient-based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operate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6_1094" type="#_x0000_t202" style="position:absolute;margin-left:100.100pt;margin-top:299.929pt;width:378.6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4"/>
                      <w:tab w:val="left" w:pos="1424"/>
                      <w:tab w:val="left" w:pos="1931"/>
                      <w:tab w:val="left" w:pos="2316"/>
                      <w:tab w:val="left" w:pos="3149"/>
                      <w:tab w:val="left" w:pos="3817"/>
                      <w:tab w:val="left" w:pos="4092"/>
                      <w:tab w:val="left" w:pos="4865"/>
                      <w:tab w:val="left" w:pos="5311"/>
                      <w:tab w:val="left" w:pos="5940"/>
                      <w:tab w:val="left" w:pos="6203"/>
                      <w:tab w:val="left" w:pos="6567"/>
                      <w:tab w:val="left" w:pos="684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require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should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</w:p>
              </w:txbxContent>
            </v:textbox>
          </v:shape>
        </w:pict>
      </w:r>
      <w:r>
        <w:pict>
          <v:shape id="text_16_1095" type="#_x0000_t202" style="position:absolute;margin-left:100.100pt;margin-top:311.889pt;width:212.65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1"/>
                      <w:tab w:val="left" w:pos="1584"/>
                      <w:tab w:val="left" w:pos="2171"/>
                      <w:tab w:val="left" w:pos="2786"/>
                      <w:tab w:val="left" w:pos="317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spanning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straight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curves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occlusions.</w:t>
                  </w:r>
                </w:p>
              </w:txbxContent>
            </v:textbox>
          </v:shape>
        </w:pict>
      </w:r>
      <w:r>
        <w:pict>
          <v:shape id="text_16_1096" type="#_x0000_t202" style="position:absolute;margin-left:100.100pt;margin-top:335.922pt;width:83.121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Interpretation</w:t>
                  </w:r>
                </w:p>
              </w:txbxContent>
            </v:textbox>
          </v:shape>
        </w:pict>
      </w:r>
      <w:r>
        <w:pict>
          <v:shape id="text_16_1097" type="#_x0000_t202" style="position:absolute;margin-left:100.100pt;margin-top:355.249pt;width:378.60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60"/>
                      <w:tab w:val="left" w:pos="1126"/>
                      <w:tab w:val="left" w:pos="1493"/>
                      <w:tab w:val="left" w:pos="2005"/>
                      <w:tab w:val="left" w:pos="2526"/>
                      <w:tab w:val="left" w:pos="2828"/>
                      <w:tab w:val="left" w:pos="3360"/>
                      <w:tab w:val="left" w:pos="3804"/>
                      <w:tab w:val="left" w:pos="5543"/>
                      <w:tab w:val="left" w:pos="6309"/>
                      <w:tab w:val="left" w:pos="72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said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lane-segmentation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branch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provides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</w:p>
              </w:txbxContent>
            </v:textbox>
          </v:shape>
        </w:pict>
      </w:r>
      <w:r>
        <w:pict>
          <v:shape id="text_16_1098" type="#_x0000_t202" style="position:absolute;margin-left:100.100pt;margin-top:367.209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70"/>
                      <w:tab w:val="left" w:pos="2333"/>
                      <w:tab w:val="left" w:pos="2958"/>
                      <w:tab w:val="left" w:pos="3240"/>
                      <w:tab w:val="left" w:pos="3839"/>
                      <w:tab w:val="left" w:pos="4475"/>
                      <w:tab w:val="left" w:pos="5061"/>
                      <w:tab w:val="left" w:pos="5408"/>
                      <w:tab w:val="left" w:pos="6132"/>
                      <w:tab w:val="left" w:pos="6995"/>
                    </w:tabs>
                  </w:pP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interpretable</w:t>
                  </w:r>
                  <w:r>
                    <w:tab/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intermediate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signal: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visibly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follow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painted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markings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</w:p>
              </w:txbxContent>
            </v:textbox>
          </v:shape>
        </w:pict>
      </w:r>
      <w:r>
        <w:pict>
          <v:shape id="text_16_1099" type="#_x0000_t202" style="position:absolute;margin-left:100.100pt;margin-top:379.168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09"/>
                      <w:tab w:val="left" w:pos="535"/>
                      <w:tab w:val="left" w:pos="1243"/>
                      <w:tab w:val="left" w:pos="2300"/>
                      <w:tab w:val="left" w:pos="2753"/>
                      <w:tab w:val="left" w:pos="3112"/>
                      <w:tab w:val="left" w:pos="3427"/>
                      <w:tab w:val="left" w:pos="4029"/>
                      <w:tab w:val="left" w:pos="4588"/>
                      <w:tab w:val="left" w:pos="4798"/>
                      <w:tab w:val="left" w:pos="5052"/>
                      <w:tab w:val="left" w:pos="5609"/>
                      <w:tab w:val="left" w:pos="6383"/>
                      <w:tab w:val="left" w:pos="67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natural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consistency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left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work,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</w:p>
              </w:txbxContent>
            </v:textbox>
          </v:shape>
        </w:pict>
      </w:r>
      <w:r>
        <w:pict>
          <v:shape id="text_16_1100" type="#_x0000_t202" style="position:absolute;margin-left:100.100pt;margin-top:391.12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95"/>
                      <w:tab w:val="left" w:pos="1947"/>
                      <w:tab w:val="left" w:pos="2455"/>
                      <w:tab w:val="left" w:pos="2853"/>
                      <w:tab w:val="left" w:pos="3527"/>
                      <w:tab w:val="left" w:pos="4113"/>
                      <w:tab w:val="left" w:pos="4555"/>
                      <w:tab w:val="left" w:pos="5351"/>
                      <w:tab w:val="left" w:pos="5632"/>
                      <w:tab w:val="left" w:pos="6030"/>
                      <w:tab w:val="left" w:pos="70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correlates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lateral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</w:p>
              </w:txbxContent>
            </v:textbox>
          </v:shape>
        </w:pict>
      </w:r>
      <w:r>
        <w:pict>
          <v:shape id="text_16_1101" type="#_x0000_t202" style="position:absolute;margin-left:100.100pt;margin-top:403.089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51"/>
                      <w:tab w:val="left" w:pos="1036"/>
                      <w:tab w:val="left" w:pos="1797"/>
                      <w:tab w:val="left" w:pos="2138"/>
                      <w:tab w:val="left" w:pos="3609"/>
                      <w:tab w:val="left" w:pos="4354"/>
                      <w:tab w:val="left" w:pos="5133"/>
                      <w:tab w:val="left" w:pos="5474"/>
                      <w:tab w:val="left" w:pos="6446"/>
                      <w:tab w:val="left" w:pos="686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centre,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whether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VisualBackProp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saliency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overlaps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segmented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pixels.</w:t>
                  </w:r>
                </w:p>
              </w:txbxContent>
            </v:textbox>
          </v:shape>
        </w:pict>
      </w:r>
      <w:r>
        <w:pict>
          <v:shape id="text_16_1102" type="#_x0000_t202" style="position:absolute;margin-left:100.100pt;margin-top:415.049pt;width:295.95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20"/>
                      <w:tab w:val="left" w:pos="1606"/>
                      <w:tab w:val="left" w:pos="1988"/>
                      <w:tab w:val="left" w:pos="2625"/>
                      <w:tab w:val="left" w:pos="2902"/>
                      <w:tab w:val="left" w:pos="3477"/>
                      <w:tab w:val="left" w:pos="3819"/>
                      <w:tab w:val="left" w:pos="4652"/>
                      <w:tab w:val="left" w:pos="485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Divergence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would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flag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unreliable.</w:t>
                  </w:r>
                </w:p>
              </w:txbxContent>
            </v:textbox>
          </v:shape>
        </w:pict>
      </w:r>
      <w:r>
        <w:pict>
          <v:shape id="text_16_1103" type="#_x0000_t202" style="position:absolute;margin-left:100.100pt;margin-top:444.171pt;width:224.857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506"/>
                      <w:tab w:val="left" w:pos="2030"/>
                      <w:tab w:val="left" w:pos="2661"/>
                      <w:tab w:val="left" w:pos="3623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XI.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Limitations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Future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Work</w:t>
                  </w:r>
                </w:p>
              </w:txbxContent>
            </v:textbox>
          </v:shape>
        </w:pict>
      </w:r>
      <w:r>
        <w:pict>
          <v:shape id="text_16_1104" type="#_x0000_t202" style="position:absolute;margin-left:100.100pt;margin-top:478.282pt;width:67.549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Limitations</w:t>
                  </w:r>
                </w:p>
              </w:txbxContent>
            </v:textbox>
          </v:shape>
        </w:pict>
      </w:r>
      <w:r>
        <w:pict>
          <v:shape id="text_16_1105" type="#_x0000_t202" style="position:absolute;margin-left:100.100pt;margin-top:497.609pt;width:378.63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53"/>
                      <w:tab w:val="left" w:pos="491"/>
                      <w:tab w:val="left" w:pos="1530"/>
                      <w:tab w:val="left" w:pos="2568"/>
                      <w:tab w:val="left" w:pos="3237"/>
                      <w:tab w:val="left" w:pos="4078"/>
                      <w:tab w:val="left" w:pos="4294"/>
                      <w:tab w:val="left" w:pos="4477"/>
                      <w:tab w:val="left" w:pos="4996"/>
                      <w:tab w:val="left" w:pos="5865"/>
                      <w:tab w:val="left" w:pos="6108"/>
                      <w:tab w:val="left" w:pos="6805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evaluation.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weak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quality</w:t>
                  </w:r>
                </w:p>
              </w:txbxContent>
            </v:textbox>
          </v:shape>
        </w:pict>
      </w:r>
      <w:r>
        <w:pict>
          <v:shape id="text_16_1106" type="#_x0000_t202" style="position:absolute;margin-left:110.100pt;margin-top:509.568pt;width:323.46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31"/>
                      <w:tab w:val="left" w:pos="1449"/>
                      <w:tab w:val="left" w:pos="1959"/>
                      <w:tab w:val="left" w:pos="2191"/>
                      <w:tab w:val="left" w:pos="2357"/>
                      <w:tab w:val="left" w:pos="3243"/>
                      <w:tab w:val="left" w:pos="3619"/>
                      <w:tab w:val="left" w:pos="3863"/>
                      <w:tab w:val="left" w:pos="4140"/>
                      <w:tab w:val="left" w:pos="4306"/>
                      <w:tab w:val="left" w:pos="4693"/>
                      <w:tab w:val="left" w:pos="5208"/>
                      <w:tab w:val="left" w:pos="554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[14];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trials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simulator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required.</w:t>
                  </w:r>
                </w:p>
              </w:txbxContent>
            </v:textbox>
          </v:shape>
        </w:pict>
      </w:r>
      <w:r>
        <w:pict>
          <v:shape id="text_16_1107" type="#_x0000_t202" style="position:absolute;margin-left:100.100pt;margin-top:525.52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91"/>
                      <w:tab w:val="left" w:pos="1511"/>
                      <w:tab w:val="left" w:pos="1988"/>
                      <w:tab w:val="left" w:pos="2729"/>
                      <w:tab w:val="left" w:pos="3316"/>
                      <w:tab w:val="left" w:pos="3888"/>
                      <w:tab w:val="left" w:pos="4143"/>
                      <w:tab w:val="left" w:pos="5116"/>
                      <w:tab w:val="left" w:pos="5857"/>
                      <w:tab w:val="left" w:pos="6770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Non-standard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metric.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against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synthetic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ribbons</w:t>
                  </w:r>
                </w:p>
              </w:txbxContent>
            </v:textbox>
          </v:shape>
        </w:pict>
      </w:r>
      <w:r>
        <w:pict>
          <v:shape id="text_16_1108_0" type="#_x0000_t202" style="position:absolute;margin-left:110.100pt;margin-top:537.488pt;width:78.74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09"/>
                      <w:tab w:val="left" w:pos="119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(w</w:t>
                  </w:r>
                </w:p>
              </w:txbxContent>
            </v:textbox>
          </v:shape>
        </w:pict>
      </w:r>
      <w:r>
        <w:pict>
          <v:shape id="text_16_1108_1" type="#_x0000_t202" style="position:absolute;margin-left:180.843pt;margin-top:544.387pt;width:11.98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 id="text_16_1108_2" type="#_x0000_t202" style="position:absolute;margin-left:184.827pt;margin-top:537.488pt;width:22.33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</w:t>
                  </w:r>
                </w:p>
              </w:txbxContent>
            </v:textbox>
          </v:shape>
        </w:pict>
      </w:r>
      <w:r>
        <w:pict>
          <v:shape id="text_16_1108_3" type="#_x0000_t202" style="position:absolute;margin-left:199.163pt;margin-top:544.387pt;width:11.984pt;height:13.546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_16_1108_4" type="#_x0000_t202" style="position:absolute;margin-left:203.147pt;margin-top:537.488pt;width:275.56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65"/>
                      <w:tab w:val="left" w:pos="386"/>
                      <w:tab w:val="left" w:pos="574"/>
                      <w:tab w:val="left" w:pos="977"/>
                      <w:tab w:val="left" w:pos="1651"/>
                      <w:tab w:val="left" w:pos="2059"/>
                      <w:tab w:val="left" w:pos="2423"/>
                      <w:tab w:val="left" w:pos="3085"/>
                      <w:tab w:val="left" w:pos="4013"/>
                      <w:tab w:val="left" w:pos="4654"/>
                      <w:tab w:val="left" w:pos="506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choice,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official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</w:p>
              </w:txbxContent>
            </v:textbox>
          </v:shape>
        </w:pict>
      </w:r>
      <w:r>
        <w:pict>
          <v:shape id="text_16_1109" type="#_x0000_t202" style="position:absolute;margin-left:110.100pt;margin-top:549.448pt;width:53.3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computed.</w:t>
                  </w:r>
                </w:p>
              </w:txbxContent>
            </v:textbox>
          </v:shape>
        </w:pict>
      </w:r>
      <w:r>
        <w:pict>
          <v:shape id="text_16_1110" type="#_x0000_t202" style="position:absolute;margin-left:100.100pt;margin-top:565.409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77"/>
                      <w:tab w:val="left" w:pos="539"/>
                      <w:tab w:val="left" w:pos="1370"/>
                      <w:tab w:val="left" w:pos="1832"/>
                      <w:tab w:val="left" w:pos="2266"/>
                      <w:tab w:val="left" w:pos="2750"/>
                      <w:tab w:val="left" w:pos="3175"/>
                      <w:tab w:val="left" w:pos="3379"/>
                      <w:tab w:val="left" w:pos="4179"/>
                      <w:tab w:val="left" w:pos="5150"/>
                      <w:tab w:val="left" w:pos="5689"/>
                      <w:tab w:val="left" w:pos="6139"/>
                      <w:tab w:val="left" w:pos="6545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possibly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optimistic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split.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726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</w:p>
              </w:txbxContent>
            </v:textbox>
          </v:shape>
        </w:pict>
      </w:r>
      <w:r>
        <w:pict>
          <v:shape id="text_16_1111" type="#_x0000_t202" style="position:absolute;margin-left:110.100pt;margin-top:577.369pt;width:36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43"/>
                      <w:tab w:val="left" w:pos="1114"/>
                      <w:tab w:val="left" w:pos="1519"/>
                      <w:tab w:val="left" w:pos="1979"/>
                      <w:tab w:val="left" w:pos="2228"/>
                      <w:tab w:val="left" w:pos="2660"/>
                      <w:tab w:val="left" w:pos="3008"/>
                      <w:tab w:val="left" w:pos="4070"/>
                      <w:tab w:val="left" w:pos="4982"/>
                      <w:tab w:val="left" w:pos="5442"/>
                      <w:tab w:val="left" w:pos="5957"/>
                      <w:tab w:val="left" w:pos="6433"/>
                      <w:tab w:val="left" w:pos="660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clips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limited</w:t>
                  </w:r>
                </w:p>
              </w:txbxContent>
            </v:textbox>
          </v:shape>
        </w:pict>
      </w:r>
      <w:r>
        <w:pict>
          <v:shape id="text_16_1112" type="#_x0000_t202" style="position:absolute;margin-left:110.100pt;margin-top:589.329pt;width:36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43"/>
                      <w:tab w:val="left" w:pos="602"/>
                      <w:tab w:val="left" w:pos="960"/>
                      <w:tab w:val="left" w:pos="1783"/>
                      <w:tab w:val="left" w:pos="2689"/>
                      <w:tab w:val="left" w:pos="3456"/>
                      <w:tab w:val="left" w:pos="3720"/>
                      <w:tab w:val="left" w:pos="5234"/>
                      <w:tab w:val="left" w:pos="6073"/>
                      <w:tab w:val="left" w:pos="6350"/>
                      <w:tab w:val="left" w:pos="654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highway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sessions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good-to-medium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weather,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random</w:t>
                  </w:r>
                </w:p>
              </w:txbxContent>
            </v:textbox>
          </v:shape>
        </w:pict>
      </w:r>
      <w:r>
        <w:pict>
          <v:shape id="text_16_1113" type="#_x0000_t202" style="position:absolute;margin-left:110.100pt;margin-top:601.289pt;width:279.69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34"/>
                      <w:tab w:val="left" w:pos="1277"/>
                      <w:tab w:val="left" w:pos="1642"/>
                      <w:tab w:val="left" w:pos="2145"/>
                      <w:tab w:val="left" w:pos="2588"/>
                      <w:tab w:val="left" w:pos="3242"/>
                      <w:tab w:val="left" w:pos="3841"/>
                      <w:tab w:val="left" w:pos="4073"/>
                      <w:tab w:val="left" w:pos="453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clip-level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leave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similar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scenes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partitions.</w:t>
                  </w:r>
                </w:p>
              </w:txbxContent>
            </v:textbox>
          </v:shape>
        </w:pict>
      </w:r>
      <w:r>
        <w:pict>
          <v:shape id="text_16_1114" type="#_x0000_t202" style="position:absolute;margin-left:100.100pt;margin-top:617.248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4"/>
                      <w:tab w:val="left" w:pos="736"/>
                      <w:tab w:val="left" w:pos="1386"/>
                      <w:tab w:val="left" w:pos="2256"/>
                      <w:tab w:val="left" w:pos="2756"/>
                      <w:tab w:val="left" w:pos="3418"/>
                      <w:tab w:val="left" w:pos="3615"/>
                      <w:tab w:val="left" w:pos="3966"/>
                      <w:tab w:val="left" w:pos="4130"/>
                      <w:tab w:val="left" w:pos="4808"/>
                      <w:tab w:val="left" w:pos="5558"/>
                      <w:tab w:val="left" w:pos="6076"/>
                      <w:tab w:val="left" w:pos="6825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Small,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shifted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data.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8,080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</w:p>
              </w:txbxContent>
            </v:textbox>
          </v:shape>
        </w:pict>
      </w:r>
      <w:r>
        <w:pict>
          <v:shape id="text_16_1115" type="#_x0000_t202" style="position:absolute;margin-left:110.100pt;margin-top:629.208pt;width:36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20"/>
                      <w:tab w:val="left" w:pos="620"/>
                      <w:tab w:val="left" w:pos="1041"/>
                      <w:tab w:val="left" w:pos="1517"/>
                      <w:tab w:val="left" w:pos="2003"/>
                      <w:tab w:val="left" w:pos="2473"/>
                      <w:tab w:val="left" w:pos="2772"/>
                      <w:tab w:val="left" w:pos="3238"/>
                      <w:tab w:val="left" w:pos="3760"/>
                      <w:tab w:val="left" w:pos="4180"/>
                      <w:tab w:val="left" w:pos="4479"/>
                      <w:tab w:val="left" w:pos="4967"/>
                      <w:tab w:val="left" w:pos="5481"/>
                      <w:tab w:val="left" w:pos="6029"/>
                      <w:tab w:val="left" w:pos="687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signs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dogs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yield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noisy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per-class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AP.</w:t>
                  </w:r>
                </w:p>
              </w:txbxContent>
            </v:textbox>
          </v:shape>
        </w:pict>
      </w:r>
      <w:r>
        <w:pict>
          <v:shape id="text_16_1116" type="#_x0000_t202" style="position:absolute;margin-left:110.100pt;margin-top:641.168pt;width:250.45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1"/>
                      <w:tab w:val="left" w:pos="1311"/>
                      <w:tab w:val="left" w:pos="2014"/>
                      <w:tab w:val="left" w:pos="2402"/>
                      <w:tab w:val="left" w:pos="2678"/>
                      <w:tab w:val="left" w:pos="3342"/>
                      <w:tab w:val="left" w:pos="422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Initial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already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train2017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classes.</w:t>
                  </w:r>
                </w:p>
              </w:txbxContent>
            </v:textbox>
          </v:shape>
        </w:pict>
      </w:r>
      <w:r>
        <w:pict>
          <v:shape id="text_16_1117" type="#_x0000_t202" style="position:absolute;margin-left:100.100pt;margin-top:657.128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4"/>
                      <w:tab w:val="left" w:pos="722"/>
                      <w:tab w:val="left" w:pos="1226"/>
                      <w:tab w:val="left" w:pos="1725"/>
                      <w:tab w:val="left" w:pos="2475"/>
                      <w:tab w:val="left" w:pos="3684"/>
                      <w:tab w:val="left" w:pos="4104"/>
                      <w:tab w:val="left" w:pos="4467"/>
                      <w:tab w:val="left" w:pos="4953"/>
                      <w:tab w:val="left" w:pos="5996"/>
                      <w:tab w:val="left" w:pos="6583"/>
                      <w:tab w:val="left" w:pos="7091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runs.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configuration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Robustness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across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6_1118" type="#_x0000_t202" style="position:absolute;margin-left:110.100pt;margin-top:669.089pt;width:295.59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43"/>
                      <w:tab w:val="left" w:pos="1073"/>
                      <w:tab w:val="left" w:pos="1682"/>
                      <w:tab w:val="left" w:pos="1909"/>
                      <w:tab w:val="left" w:pos="2843"/>
                      <w:tab w:val="left" w:pos="3939"/>
                      <w:tab w:val="left" w:pos="460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isolated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effects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individual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components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unquantified.</w:t>
                  </w:r>
                </w:p>
              </w:txbxContent>
            </v:textbox>
          </v:shape>
        </w:pict>
      </w:r>
      <w:r>
        <w:pict>
          <v:shape id="text_16_1119" type="#_x0000_t202" style="position:absolute;margin-left:100.100pt;margin-top:685.048pt;width:378.60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61"/>
                      <w:tab w:val="left" w:pos="943"/>
                      <w:tab w:val="left" w:pos="1168"/>
                      <w:tab w:val="left" w:pos="1356"/>
                      <w:tab w:val="left" w:pos="2383"/>
                      <w:tab w:val="left" w:pos="3449"/>
                      <w:tab w:val="left" w:pos="4525"/>
                      <w:tab w:val="left" w:pos="4938"/>
                      <w:tab w:val="left" w:pos="5317"/>
                      <w:tab w:val="left" w:pos="6283"/>
                      <w:tab w:val="left" w:pos="6585"/>
                      <w:tab w:val="left" w:pos="7235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Latency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projection.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throughput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</w:p>
              </w:txbxContent>
            </v:textbox>
          </v:shape>
        </w:pict>
      </w:r>
      <w:r>
        <w:pict>
          <v:shape id="text_16_1120" type="#_x0000_t202" style="position:absolute;margin-left:110.100pt;margin-top:697.008pt;width:319.1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45"/>
                      <w:tab w:val="left" w:pos="1533"/>
                      <w:tab w:val="left" w:pos="2175"/>
                      <w:tab w:val="left" w:pos="2563"/>
                      <w:tab w:val="left" w:pos="2905"/>
                      <w:tab w:val="left" w:pos="3215"/>
                      <w:tab w:val="left" w:pos="3415"/>
                      <w:tab w:val="left" w:pos="3769"/>
                      <w:tab w:val="left" w:pos="4045"/>
                      <w:tab w:val="left" w:pos="563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quantisation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tested,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automotive-grade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device.</w:t>
                  </w:r>
                </w:p>
              </w:txbxContent>
            </v:textbox>
          </v:shape>
        </w:pict>
      </w:r>
      <w:r>
        <w:pict>
          <v:shape id="text_16_1121" type="#_x0000_t202" style="position:absolute;margin-left:100.100pt;margin-top:712.968pt;width:378.64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58"/>
                      <w:tab w:val="left" w:pos="770"/>
                      <w:tab w:val="left" w:pos="1540"/>
                      <w:tab w:val="left" w:pos="1838"/>
                      <w:tab w:val="left" w:pos="2710"/>
                      <w:tab w:val="left" w:pos="3698"/>
                      <w:tab w:val="left" w:pos="4035"/>
                      <w:tab w:val="left" w:pos="4892"/>
                      <w:tab w:val="left" w:pos="5191"/>
                      <w:tab w:val="left" w:pos="6302"/>
                      <w:tab w:val="left" w:pos="7092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Single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camera,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temporal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modelling.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tracking,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multi-frame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context,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6_1122" type="#_x0000_t202" style="position:absolute;margin-left:110.100pt;margin-top:724.928pt;width:285.8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57"/>
                      <w:tab w:val="left" w:pos="1306"/>
                      <w:tab w:val="left" w:pos="2048"/>
                      <w:tab w:val="left" w:pos="2325"/>
                      <w:tab w:val="left" w:pos="2800"/>
                      <w:tab w:val="left" w:pos="3278"/>
                      <w:tab w:val="left" w:pos="3582"/>
                      <w:tab w:val="left" w:pos="4506"/>
                      <w:tab w:val="left" w:pos="51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covariate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shift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issue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behaviour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[15].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8" type="#_x0000_t75" style="position:absolute;margin-left:0.000pt;margin-top:0.000pt;width:595.276pt;height:841.890pt;z-index:-251658240;mso-position-horizontal-relative:page;mso-position-vertical-relative:page" stroked="f" filled="f">
            <v:imagedata r:id="rId9"/>
          </v:shape>
        </w:pict>
      </w:r>
      <w:r>
        <w:pict>
          <v:shape id="text_17_1123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18</w:t>
                  </w:r>
                </w:p>
              </w:txbxContent>
            </v:textbox>
          </v:shape>
        </w:pict>
      </w:r>
      <w:r>
        <w:pict>
          <v:shape id="text_17_1124" type="#_x0000_t202" style="position:absolute;margin-left:124.550pt;margin-top:78.442pt;width:77.846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802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Future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Work</w:t>
                  </w:r>
                </w:p>
              </w:txbxContent>
            </v:textbox>
          </v:shape>
        </w:pict>
      </w:r>
      <w:r>
        <w:pict>
          <v:shape id="text_17_1125" type="#_x0000_t202" style="position:absolute;margin-left:124.550pt;margin-top:97.76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96"/>
                      <w:tab w:val="left" w:pos="692"/>
                      <w:tab w:val="left" w:pos="1095"/>
                      <w:tab w:val="left" w:pos="1796"/>
                      <w:tab w:val="left" w:pos="2762"/>
                      <w:tab w:val="left" w:pos="3844"/>
                      <w:tab w:val="left" w:pos="5343"/>
                      <w:tab w:val="left" w:pos="5946"/>
                      <w:tab w:val="left" w:pos="6392"/>
                      <w:tab w:val="left" w:pos="7235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official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centreline-offset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error,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CULane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</w:p>
              </w:txbxContent>
            </v:textbox>
          </v:shape>
        </w:pict>
      </w:r>
      <w:r>
        <w:pict>
          <v:shape id="text_17_1126" type="#_x0000_t202" style="position:absolute;margin-left:134.550pt;margin-top:109.728pt;width:166.9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65"/>
                      <w:tab w:val="left" w:pos="1341"/>
                      <w:tab w:val="left" w:pos="1645"/>
                      <w:tab w:val="left" w:pos="237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BDD100K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[33]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broader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coverage.</w:t>
                  </w:r>
                </w:p>
              </w:txbxContent>
            </v:textbox>
          </v:shape>
        </w:pict>
      </w:r>
      <w:r>
        <w:pict>
          <v:shape id="text_17_1127" type="#_x0000_t202" style="position:absolute;margin-left:124.550pt;margin-top:125.689pt;width:378.6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6"/>
                      <w:tab w:val="left" w:pos="710"/>
                      <w:tab w:val="left" w:pos="1063"/>
                      <w:tab w:val="left" w:pos="1848"/>
                      <w:tab w:val="left" w:pos="2135"/>
                      <w:tab w:val="left" w:pos="3517"/>
                      <w:tab w:val="left" w:pos="4304"/>
                      <w:tab w:val="left" w:pos="4768"/>
                      <w:tab w:val="left" w:pos="5023"/>
                      <w:tab w:val="left" w:pos="5686"/>
                      <w:tab w:val="left" w:pos="6128"/>
                      <w:tab w:val="left" w:pos="7103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driving-specific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KITTI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[34],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BDD100K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[33]</w:t>
                  </w:r>
                </w:p>
              </w:txbxContent>
            </v:textbox>
          </v:shape>
        </w:pict>
      </w:r>
      <w:r>
        <w:pict>
          <v:shape id="text_17_1128" type="#_x0000_t202" style="position:absolute;margin-left:134.550pt;margin-top:137.649pt;width:88.20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87"/>
                      <w:tab w:val="left" w:pos="123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nuScenes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[35].</w:t>
                  </w:r>
                </w:p>
              </w:txbxContent>
            </v:textbox>
          </v:shape>
        </w:pict>
      </w:r>
      <w:r>
        <w:pict>
          <v:shape id="text_17_1129" type="#_x0000_t202" style="position:absolute;margin-left:124.550pt;margin-top:153.609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6"/>
                      <w:tab w:val="left" w:pos="829"/>
                      <w:tab w:val="left" w:pos="1172"/>
                      <w:tab w:val="left" w:pos="1980"/>
                      <w:tab w:val="left" w:pos="3110"/>
                      <w:tab w:val="left" w:pos="3342"/>
                      <w:tab w:val="left" w:pos="3906"/>
                      <w:tab w:val="left" w:pos="4122"/>
                      <w:tab w:val="left" w:pos="4575"/>
                      <w:tab w:val="left" w:pos="5504"/>
                      <w:tab w:val="left" w:pos="6616"/>
                      <w:tab w:val="left" w:pos="6893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Extend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comparisons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controlled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</w:p>
              </w:txbxContent>
            </v:textbox>
          </v:shape>
        </w:pict>
      </w:r>
      <w:r>
        <w:pict>
          <v:shape id="text_17_1130" type="#_x0000_t202" style="position:absolute;margin-left:134.550pt;margin-top:165.569pt;width:36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6"/>
                      <w:tab w:val="left" w:pos="1685"/>
                      <w:tab w:val="left" w:pos="2428"/>
                      <w:tab w:val="left" w:pos="3093"/>
                      <w:tab w:val="left" w:pos="3747"/>
                      <w:tab w:val="left" w:pos="4296"/>
                      <w:tab w:val="left" w:pos="5305"/>
                      <w:tab w:val="left" w:pos="5727"/>
                      <w:tab w:val="left" w:pos="6291"/>
                      <w:tab w:val="left" w:pos="675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scale,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pretraining,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mosaic,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ribbon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width,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resolution,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size,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</w:p>
              </w:txbxContent>
            </v:textbox>
          </v:shape>
        </w:pict>
      </w:r>
      <w:r>
        <w:pict>
          <v:shape id="text_17_1131" type="#_x0000_t202" style="position:absolute;margin-left:134.550pt;margin-top:177.529pt;width:225.48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5"/>
                      <w:tab w:val="left" w:pos="1295"/>
                      <w:tab w:val="left" w:pos="1682"/>
                      <w:tab w:val="left" w:pos="2580"/>
                      <w:tab w:val="left" w:pos="354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multiple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bootstrap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confidence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intervals.</w:t>
                  </w:r>
                </w:p>
              </w:txbxContent>
            </v:textbox>
          </v:shape>
        </w:pict>
      </w:r>
      <w:r>
        <w:pict>
          <v:shape id="text_17_1132" type="#_x0000_t202" style="position:absolute;margin-left:124.550pt;margin-top:193.48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76"/>
                      <w:tab w:val="left" w:pos="747"/>
                      <w:tab w:val="left" w:pos="1129"/>
                      <w:tab w:val="left" w:pos="1600"/>
                      <w:tab w:val="left" w:pos="1872"/>
                      <w:tab w:val="left" w:pos="2691"/>
                      <w:tab w:val="left" w:pos="3162"/>
                      <w:tab w:val="left" w:pos="3800"/>
                      <w:tab w:val="left" w:pos="4182"/>
                      <w:tab w:val="left" w:pos="5032"/>
                      <w:tab w:val="left" w:pos="6006"/>
                      <w:tab w:val="left" w:pos="6665"/>
                      <w:tab w:val="left" w:pos="7092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CARLA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[26],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NVIDIA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autonomy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</w:t>
                  </w:r>
                </w:p>
              </w:txbxContent>
            </v:textbox>
          </v:shape>
        </w:pict>
      </w:r>
      <w:r>
        <w:pict>
          <v:shape id="text_17_1133" type="#_x0000_t202" style="position:absolute;margin-left:134.550pt;margin-top:205.448pt;width:162.76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04"/>
                      <w:tab w:val="left" w:pos="1657"/>
                      <w:tab w:val="left" w:pos="273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DAgger-style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aggregation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[15].</w:t>
                  </w:r>
                </w:p>
              </w:txbxContent>
            </v:textbox>
          </v:shape>
        </w:pict>
      </w:r>
      <w:r>
        <w:pict>
          <v:shape id="text_17_1134" type="#_x0000_t202" style="position:absolute;margin-left:124.550pt;margin-top:221.408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69"/>
                      <w:tab w:val="left" w:pos="875"/>
                      <w:tab w:val="left" w:pos="1151"/>
                      <w:tab w:val="left" w:pos="2843"/>
                      <w:tab w:val="left" w:pos="3329"/>
                      <w:tab w:val="left" w:pos="3894"/>
                      <w:tab w:val="left" w:pos="5128"/>
                      <w:tab w:val="left" w:pos="6151"/>
                      <w:tab w:val="left" w:pos="7008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Export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ONNX/TensorRT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quantisation,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re-validate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accuracy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after</w:t>
                  </w:r>
                </w:p>
              </w:txbxContent>
            </v:textbox>
          </v:shape>
        </w:pict>
      </w:r>
      <w:r>
        <w:pict>
          <v:shape id="text_17_1135" type="#_x0000_t202" style="position:absolute;margin-left:134.550pt;margin-top:233.368pt;width:202.08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0"/>
                      <w:tab w:val="left" w:pos="1067"/>
                      <w:tab w:val="left" w:pos="2091"/>
                      <w:tab w:val="left" w:pos="2367"/>
                      <w:tab w:val="left" w:pos="330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export,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benchmark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embedded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GPUs.</w:t>
                  </w:r>
                </w:p>
              </w:txbxContent>
            </v:textbox>
          </v:shape>
        </w:pict>
      </w:r>
      <w:r>
        <w:pict>
          <v:shape id="text_17_1136" type="#_x0000_t202" style="position:absolute;margin-left:124.550pt;margin-top:249.32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79"/>
                      <w:tab w:val="left" w:pos="695"/>
                      <w:tab w:val="left" w:pos="1081"/>
                      <w:tab w:val="left" w:pos="1632"/>
                      <w:tab w:val="left" w:pos="2561"/>
                      <w:tab w:val="left" w:pos="2947"/>
                      <w:tab w:val="left" w:pos="3410"/>
                      <w:tab w:val="left" w:pos="4322"/>
                      <w:tab w:val="left" w:pos="4751"/>
                      <w:tab w:val="left" w:pos="5590"/>
                      <w:tab w:val="left" w:pos="6475"/>
                      <w:tab w:val="left" w:pos="6761"/>
                      <w:tab w:val="left" w:pos="7235"/>
                    </w:tabs>
                  </w:pP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•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branches: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geometry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obstacles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</w:p>
              </w:txbxContent>
            </v:textbox>
          </v:shape>
        </w:pict>
      </w:r>
      <w:r>
        <w:pict>
          <v:shape id="text_17_1137" type="#_x0000_t202" style="position:absolute;margin-left:134.550pt;margin-top:261.288pt;width:287.8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40"/>
                      <w:tab w:val="left" w:pos="1482"/>
                      <w:tab w:val="left" w:pos="2224"/>
                      <w:tab w:val="left" w:pos="2932"/>
                      <w:tab w:val="left" w:pos="3319"/>
                      <w:tab w:val="left" w:pos="3706"/>
                      <w:tab w:val="left" w:pos="482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sanity-check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add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multi-object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tracking.</w:t>
                  </w:r>
                </w:p>
              </w:txbxContent>
            </v:textbox>
          </v:shape>
        </w:pict>
      </w:r>
      <w:r>
        <w:pict>
          <v:shape id="text_17_1138" type="#_x0000_t202" style="position:absolute;margin-left:124.550pt;margin-top:291.411pt;width:107.560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620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XII.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Conclusion</w:t>
                  </w:r>
                </w:p>
              </w:txbxContent>
            </v:textbox>
          </v:shape>
        </w:pict>
      </w:r>
      <w:r>
        <w:pict>
          <v:shape id="text_17_1139" type="#_x0000_t202" style="position:absolute;margin-left:124.550pt;margin-top:316.448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50"/>
                      <w:tab w:val="left" w:pos="1824"/>
                      <w:tab w:val="left" w:pos="2000"/>
                      <w:tab w:val="left" w:pos="2938"/>
                      <w:tab w:val="left" w:pos="3993"/>
                      <w:tab w:val="left" w:pos="4833"/>
                      <w:tab w:val="left" w:pos="5009"/>
                      <w:tab w:val="left" w:pos="6280"/>
                      <w:tab w:val="left" w:pos="671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combines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road-object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detector,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YOLO11s-seg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network</w:t>
                  </w:r>
                </w:p>
              </w:txbxContent>
            </v:textbox>
          </v:shape>
        </w:pict>
      </w:r>
      <w:r>
        <w:pict>
          <v:shape id="text_17_1140" type="#_x0000_t202" style="position:absolute;margin-left:124.550pt;margin-top:328.40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0"/>
                      <w:tab w:val="left" w:pos="1035"/>
                      <w:tab w:val="left" w:pos="1992"/>
                      <w:tab w:val="left" w:pos="2943"/>
                      <w:tab w:val="left" w:pos="3867"/>
                      <w:tab w:val="left" w:pos="4298"/>
                      <w:tab w:val="left" w:pos="4509"/>
                      <w:tab w:val="left" w:pos="5372"/>
                      <w:tab w:val="left" w:pos="6159"/>
                      <w:tab w:val="left" w:pos="7036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built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polylines,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DAVE-2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regressor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7_1141" type="#_x0000_t202" style="position:absolute;margin-left:124.550pt;margin-top:340.36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78"/>
                      <w:tab w:val="left" w:pos="2929"/>
                      <w:tab w:val="left" w:pos="3989"/>
                      <w:tab w:val="left" w:pos="4414"/>
                      <w:tab w:val="left" w:pos="4871"/>
                      <w:tab w:val="left" w:pos="5748"/>
                      <w:tab w:val="left" w:pos="67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modular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perception-to-steering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prototype.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525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held-out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COCO-10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images,</w:t>
                  </w:r>
                </w:p>
              </w:txbxContent>
            </v:textbox>
          </v:shape>
        </w:pict>
      </w:r>
      <w:r>
        <w:pict>
          <v:shape id="text_17_1142" type="#_x0000_t202" style="position:absolute;margin-left:124.550pt;margin-top:352.329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74"/>
                      <w:tab w:val="left" w:pos="1584"/>
                      <w:tab w:val="left" w:pos="2116"/>
                      <w:tab w:val="left" w:pos="2844"/>
                      <w:tab w:val="left" w:pos="3243"/>
                      <w:tab w:val="left" w:pos="3775"/>
                      <w:tab w:val="left" w:pos="4823"/>
                      <w:tab w:val="left" w:pos="5325"/>
                      <w:tab w:val="left" w:pos="6271"/>
                      <w:tab w:val="left" w:pos="69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reaches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0.672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0.471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reports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0.992</w:t>
                  </w:r>
                </w:p>
              </w:txbxContent>
            </v:textbox>
          </v:shape>
        </w:pict>
      </w:r>
      <w:r>
        <w:pict>
          <v:shape id="text_17_1143" type="#_x0000_t202" style="position:absolute;margin-left:124.550pt;margin-top:364.289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0"/>
                      <w:tab w:val="left" w:pos="1274"/>
                      <w:tab w:val="left" w:pos="1750"/>
                      <w:tab w:val="left" w:pos="2878"/>
                      <w:tab w:val="left" w:pos="3482"/>
                      <w:tab w:val="left" w:pos="4341"/>
                      <w:tab w:val="left" w:pos="5365"/>
                      <w:tab w:val="left" w:pos="6322"/>
                      <w:tab w:val="left" w:pos="696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0.877-0.890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thin-mask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geometry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limits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mask</w:t>
                  </w:r>
                </w:p>
              </w:txbxContent>
            </v:textbox>
          </v:shape>
        </w:pict>
      </w:r>
      <w:r>
        <w:pict>
          <v:shape id="text_17_1144" type="#_x0000_t202" style="position:absolute;margin-left:124.550pt;margin-top:376.249pt;width:378.60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23"/>
                      <w:tab w:val="left" w:pos="1308"/>
                      <w:tab w:val="left" w:pos="2445"/>
                      <w:tab w:val="left" w:pos="3559"/>
                      <w:tab w:val="left" w:pos="4309"/>
                      <w:tab w:val="left" w:pos="5020"/>
                      <w:tab w:val="left" w:pos="5305"/>
                      <w:tab w:val="left" w:pos="5877"/>
                      <w:tab w:val="left" w:pos="6361"/>
                      <w:tab w:val="left" w:pos="6707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mAP50-95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0.363-0.389.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Component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timings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32-44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FPS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two</w:t>
                  </w:r>
                </w:p>
              </w:txbxContent>
            </v:textbox>
          </v:shape>
        </w:pict>
      </w:r>
      <w:r>
        <w:pict>
          <v:shape id="text_17_1145" type="#_x0000_t202" style="position:absolute;margin-left:124.550pt;margin-top:388.209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55"/>
                      <w:tab w:val="left" w:pos="1490"/>
                      <w:tab w:val="left" w:pos="1744"/>
                      <w:tab w:val="left" w:pos="1915"/>
                      <w:tab w:val="left" w:pos="2901"/>
                      <w:tab w:val="left" w:pos="3571"/>
                      <w:tab w:val="left" w:pos="3802"/>
                      <w:tab w:val="left" w:pos="4173"/>
                      <w:tab w:val="left" w:pos="5854"/>
                      <w:tab w:val="left" w:pos="6552"/>
                      <w:tab w:val="left" w:pos="709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modules.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systematic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505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steering-validation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</w:p>
              </w:txbxContent>
            </v:textbox>
          </v:shape>
        </w:pict>
      </w:r>
      <w:r>
        <w:pict>
          <v:shape id="text_17_1146" type="#_x0000_t202" style="position:absolute;margin-left:124.550pt;margin-top:400.169pt;width:378.63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62"/>
                      <w:tab w:val="left" w:pos="1224"/>
                      <w:tab w:val="left" w:pos="1908"/>
                      <w:tab w:val="left" w:pos="2670"/>
                      <w:tab w:val="left" w:pos="3133"/>
                      <w:tab w:val="left" w:pos="3706"/>
                      <w:tab w:val="left" w:pos="4159"/>
                      <w:tab w:val="left" w:pos="5075"/>
                      <w:tab w:val="left" w:pos="5538"/>
                      <w:tab w:val="left" w:pos="672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22.9616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RMSE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33.2350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+20.9977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R2=-0.8769,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Pearson</w:t>
                  </w:r>
                </w:p>
              </w:txbxContent>
            </v:textbox>
          </v:shape>
        </w:pict>
      </w:r>
      <w:r>
        <w:pict>
          <v:shape id="text_17_1147" type="#_x0000_t202" style="position:absolute;margin-left:124.550pt;margin-top:412.12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97"/>
                      <w:tab w:val="left" w:pos="1407"/>
                      <w:tab w:val="left" w:pos="2017"/>
                      <w:tab w:val="left" w:pos="2366"/>
                      <w:tab w:val="left" w:pos="3008"/>
                      <w:tab w:val="left" w:pos="3518"/>
                      <w:tab w:val="left" w:pos="3961"/>
                      <w:tab w:val="left" w:pos="4561"/>
                      <w:tab w:val="left" w:pos="5326"/>
                      <w:tab w:val="left" w:pos="5982"/>
                      <w:tab w:val="left" w:pos="6282"/>
                      <w:tab w:val="left" w:pos="66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r=-0.0404,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9.11%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+/-5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establish</w:t>
                  </w:r>
                </w:p>
              </w:txbxContent>
            </v:textbox>
          </v:shape>
        </w:pict>
      </w:r>
      <w:r>
        <w:pict>
          <v:shape id="text_17_1148" type="#_x0000_t202" style="position:absolute;margin-left:124.550pt;margin-top:424.089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93"/>
                      <w:tab w:val="left" w:pos="1619"/>
                      <w:tab w:val="left" w:pos="2103"/>
                      <w:tab w:val="left" w:pos="3217"/>
                      <w:tab w:val="left" w:pos="4448"/>
                      <w:tab w:val="left" w:pos="4932"/>
                      <w:tab w:val="left" w:pos="5382"/>
                      <w:tab w:val="left" w:pos="6420"/>
                      <w:tab w:val="left" w:pos="69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reliable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control,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performance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paper</w:t>
                  </w:r>
                </w:p>
              </w:txbxContent>
            </v:textbox>
          </v:shape>
        </w:pict>
      </w:r>
      <w:r>
        <w:pict>
          <v:shape id="text_17_1149" type="#_x0000_t202" style="position:absolute;margin-left:124.550pt;margin-top:436.049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06"/>
                      <w:tab w:val="left" w:pos="1293"/>
                      <w:tab w:val="left" w:pos="1756"/>
                      <w:tab w:val="left" w:pos="2800"/>
                      <w:tab w:val="left" w:pos="3396"/>
                      <w:tab w:val="left" w:pos="4201"/>
                      <w:tab w:val="left" w:pos="4899"/>
                      <w:tab w:val="left" w:pos="5295"/>
                      <w:tab w:val="left" w:pos="5914"/>
                      <w:tab w:val="left" w:pos="6377"/>
                      <w:tab w:val="left" w:pos="673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conversion,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pipeline,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limits;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requires</w:t>
                  </w:r>
                </w:p>
              </w:txbxContent>
            </v:textbox>
          </v:shape>
        </w:pict>
      </w:r>
      <w:r>
        <w:pict>
          <v:shape id="text_17_1150" type="#_x0000_t202" style="position:absolute;margin-left:124.550pt;margin-top:448.008pt;width:378.63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57"/>
                      <w:tab w:val="left" w:pos="2375"/>
                      <w:tab w:val="left" w:pos="3145"/>
                      <w:tab w:val="left" w:pos="3695"/>
                      <w:tab w:val="left" w:pos="4577"/>
                      <w:tab w:val="left" w:pos="6094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independent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official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driving-domain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coverage,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7_1151" type="#_x0000_t202" style="position:absolute;margin-left:124.550pt;margin-top:459.969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70"/>
                      <w:tab w:val="left" w:pos="1698"/>
                      <w:tab w:val="left" w:pos="2773"/>
                      <w:tab w:val="left" w:pos="3040"/>
                      <w:tab w:val="left" w:pos="3662"/>
                      <w:tab w:val="left" w:pos="4400"/>
                      <w:tab w:val="left" w:pos="5923"/>
                      <w:tab w:val="left" w:pos="670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safety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evaluation.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frozen-backbone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(Section</w:t>
                  </w:r>
                </w:p>
              </w:txbxContent>
            </v:textbox>
          </v:shape>
        </w:pict>
      </w:r>
      <w:r>
        <w:pict>
          <v:shape id="text_17_1152" type="#_x0000_t202" style="position:absolute;margin-left:124.550pt;margin-top:471.929pt;width:378.6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12"/>
                      <w:tab w:val="left" w:pos="1325"/>
                      <w:tab w:val="left" w:pos="2069"/>
                      <w:tab w:val="left" w:pos="2793"/>
                      <w:tab w:val="left" w:pos="3352"/>
                      <w:tab w:val="left" w:pos="3654"/>
                      <w:tab w:val="left" w:pos="3955"/>
                      <w:tab w:val="left" w:pos="4501"/>
                      <w:tab w:val="left" w:pos="5163"/>
                      <w:tab w:val="left" w:pos="5415"/>
                      <w:tab w:val="left" w:pos="5783"/>
                      <w:tab w:val="left" w:pos="654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XVII)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14.6822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9,082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existing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</w:p>
              </w:txbxContent>
            </v:textbox>
          </v:shape>
        </w:pict>
      </w:r>
      <w:r>
        <w:pict>
          <v:shape id="text_17_1153" type="#_x0000_t202" style="position:absolute;margin-left:124.550pt;margin-top:483.889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39"/>
                      <w:tab w:val="left" w:pos="1901"/>
                      <w:tab w:val="left" w:pos="2409"/>
                      <w:tab w:val="left" w:pos="3182"/>
                      <w:tab w:val="left" w:pos="3935"/>
                      <w:tab w:val="left" w:pos="4294"/>
                      <w:tab w:val="left" w:pos="4691"/>
                      <w:tab w:val="left" w:pos="5465"/>
                      <w:tab w:val="left" w:pos="6030"/>
                      <w:tab w:val="left" w:pos="66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partition,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23.2570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Constant</w:t>
                  </w:r>
                </w:p>
              </w:txbxContent>
            </v:textbox>
          </v:shape>
        </w:pict>
      </w:r>
      <w:r>
        <w:pict>
          <v:shape id="text_17_1154" type="#_x0000_t202" style="position:absolute;margin-left:124.550pt;margin-top:495.849pt;width:378.62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54"/>
                      <w:tab w:val="left" w:pos="1541"/>
                      <w:tab w:val="left" w:pos="2340"/>
                      <w:tab w:val="left" w:pos="2750"/>
                      <w:tab w:val="left" w:pos="3046"/>
                      <w:tab w:val="left" w:pos="3812"/>
                      <w:tab w:val="left" w:pos="4680"/>
                      <w:tab w:val="left" w:pos="4948"/>
                      <w:tab w:val="left" w:pos="5358"/>
                      <w:tab w:val="left" w:pos="626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baselines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stronger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²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negative,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measured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improvement</w:t>
                  </w:r>
                </w:p>
              </w:txbxContent>
            </v:textbox>
          </v:shape>
        </w:pict>
      </w:r>
      <w:r>
        <w:pict>
          <v:shape id="text_17_1155" type="#_x0000_t202" style="position:absolute;margin-left:124.550pt;margin-top:507.808pt;width:242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43"/>
                      <w:tab w:val="left" w:pos="797"/>
                      <w:tab w:val="left" w:pos="1617"/>
                      <w:tab w:val="left" w:pos="2314"/>
                      <w:tab w:val="left" w:pos="396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establish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reliable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image-conditioned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steering.</w:t>
                  </w:r>
                </w:p>
              </w:txbxContent>
            </v:textbox>
          </v:shape>
        </w:pict>
      </w:r>
      <w:r>
        <w:pict>
          <v:shape id="text_17_1156" type="#_x0000_t202" style="position:absolute;margin-left:124.550pt;margin-top:536.931pt;width:153.337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734"/>
                      <w:tab w:val="left" w:pos="1440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XIII.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Availability</w:t>
                  </w:r>
                </w:p>
              </w:txbxContent>
            </v:textbox>
          </v:shape>
        </w:pict>
      </w:r>
      <w:r>
        <w:pict>
          <v:shape id="text_17_1157" type="#_x0000_t202" style="position:absolute;margin-left:124.550pt;margin-top:561.968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6"/>
                      <w:tab w:val="left" w:pos="1174"/>
                      <w:tab w:val="left" w:pos="1850"/>
                      <w:tab w:val="left" w:pos="2259"/>
                      <w:tab w:val="left" w:pos="3367"/>
                      <w:tab w:val="left" w:pos="3722"/>
                      <w:tab w:val="left" w:pos="4341"/>
                      <w:tab w:val="left" w:pos="4690"/>
                      <w:tab w:val="left" w:pos="6119"/>
                      <w:tab w:val="left" w:pos="657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2017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annotations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cocodataset.org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[27].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</w:p>
              </w:txbxContent>
            </v:textbox>
          </v:shape>
        </w:pict>
      </w:r>
      <w:r>
        <w:pict>
          <v:shape id="text_17_1158" type="#_x0000_t202" style="position:absolute;margin-left:124.550pt;margin-top:573.92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28"/>
                      <w:tab w:val="left" w:pos="868"/>
                      <w:tab w:val="left" w:pos="1738"/>
                      <w:tab w:val="left" w:pos="2542"/>
                      <w:tab w:val="left" w:pos="2936"/>
                      <w:tab w:val="left" w:pos="3651"/>
                      <w:tab w:val="left" w:pos="4324"/>
                      <w:tab w:val="left" w:pos="656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[11]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obtained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through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Kaggle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mirror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manideep1108/tusimple;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converted</w:t>
                  </w:r>
                </w:p>
              </w:txbxContent>
            </v:textbox>
          </v:shape>
        </w:pict>
      </w:r>
      <w:r>
        <w:pict>
          <v:shape id="text_17_1159" type="#_x0000_t202" style="position:absolute;margin-left:124.550pt;margin-top:585.889pt;width:378.6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10"/>
                      <w:tab w:val="left" w:pos="2099"/>
                      <w:tab w:val="left" w:pos="2443"/>
                      <w:tab w:val="left" w:pos="3530"/>
                      <w:tab w:val="left" w:pos="3824"/>
                      <w:tab w:val="left" w:pos="4179"/>
                      <w:tab w:val="left" w:pos="5128"/>
                      <w:tab w:val="left" w:pos="5527"/>
                      <w:tab w:val="left" w:pos="5872"/>
                      <w:tab w:val="left" w:pos="623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YOLO-format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regenerated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notebooks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redistributed.</w:t>
                  </w:r>
                </w:p>
              </w:txbxContent>
            </v:textbox>
          </v:shape>
        </w:pict>
      </w:r>
      <w:r>
        <w:pict>
          <v:shape id="text_17_1160" type="#_x0000_t202" style="position:absolute;margin-left:124.550pt;margin-top:597.848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1"/>
                      <w:tab w:val="left" w:pos="1425"/>
                      <w:tab w:val="left" w:pos="1941"/>
                      <w:tab w:val="left" w:pos="2418"/>
                      <w:tab w:val="left" w:pos="2591"/>
                      <w:tab w:val="left" w:pos="3062"/>
                      <w:tab w:val="left" w:pos="3749"/>
                      <w:tab w:val="left" w:pos="4509"/>
                      <w:tab w:val="left" w:pos="4858"/>
                      <w:tab w:val="left" w:pos="5584"/>
                      <w:tab w:val="left" w:pos="6475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collection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source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7_1161" type="#_x0000_t202" style="position:absolute;margin-left:124.550pt;margin-top:609.808pt;width:198.8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51"/>
                      <w:tab w:val="left" w:pos="1892"/>
                      <w:tab w:val="left" w:pos="2357"/>
                      <w:tab w:val="left" w:pos="271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redistribution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licence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documented.</w:t>
                  </w:r>
                </w:p>
              </w:txbxContent>
            </v:textbox>
          </v:shape>
        </w:pict>
      </w:r>
      <w:r>
        <w:pict>
          <v:shape id="text_17_1162" type="#_x0000_t202" style="position:absolute;margin-left:124.550pt;margin-top:638.931pt;width:154.427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722"/>
                      <w:tab w:val="left" w:pos="1462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XIV.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Code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Availability</w:t>
                  </w:r>
                </w:p>
              </w:txbxContent>
            </v:textbox>
          </v:shape>
        </w:pict>
      </w:r>
      <w:r>
        <w:pict>
          <v:shape id="text_17_1163" type="#_x0000_t202" style="position:absolute;margin-left:124.550pt;margin-top:663.969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4"/>
                      <w:tab w:val="left" w:pos="1267"/>
                      <w:tab w:val="left" w:pos="1526"/>
                      <w:tab w:val="left" w:pos="1829"/>
                      <w:tab w:val="left" w:pos="5705"/>
                      <w:tab w:val="left" w:pos="6141"/>
                      <w:tab w:val="left" w:pos="69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https://github.com/HA2345567/Autodrive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[36]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(folders: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data,</w:t>
                  </w:r>
                </w:p>
              </w:txbxContent>
            </v:textbox>
          </v:shape>
        </w:pict>
      </w:r>
      <w:r>
        <w:pict>
          <v:shape id="text_17_1164" type="#_x0000_t202" style="position:absolute;margin-left:124.550pt;margin-top:675.929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88"/>
                      <w:tab w:val="left" w:pos="2852"/>
                      <w:tab w:val="left" w:pos="3280"/>
                      <w:tab w:val="left" w:pos="3940"/>
                      <w:tab w:val="left" w:pos="4411"/>
                      <w:tab w:val="left" w:pos="5335"/>
                      <w:tab w:val="left" w:pos="5784"/>
                      <w:tab w:val="left" w:pos="6266"/>
                      <w:tab w:val="left" w:pos="714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saved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src,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tests).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pipelines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</w:p>
              </w:txbxContent>
            </v:textbox>
          </v:shape>
        </w:pict>
      </w:r>
      <w:r>
        <w:pict>
          <v:shape id="text_17_1165" type="#_x0000_t202" style="position:absolute;margin-left:124.550pt;margin-top:687.889pt;width:49.20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provided</w:t>
                  </w:r>
                </w:p>
              </w:txbxContent>
            </v:textbox>
          </v:shape>
        </w:pict>
      </w:r>
      <w:r>
        <w:pict>
          <v:shape id="text_17_1166" type="#_x0000_t202" style="position:absolute;margin-left:184.164pt;margin-top:687.889pt;width:20.22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</w:t>
                  </w:r>
                </w:p>
              </w:txbxContent>
            </v:textbox>
          </v:shape>
        </w:pict>
      </w:r>
      <w:r>
        <w:pict>
          <v:shape id="text_17_1167" type="#_x0000_t202" style="position:absolute;margin-left:214.794pt;margin-top:687.889pt;width:36.75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Colab</w:t>
                  </w:r>
                </w:p>
              </w:txbxContent>
            </v:textbox>
          </v:shape>
        </w:pict>
      </w:r>
      <w:r>
        <w:pict>
          <v:shape id="text_17_1168" type="#_x0000_t202" style="position:absolute;margin-left:261.958pt;margin-top:687.889pt;width:54.77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notebooks</w:t>
                  </w:r>
                </w:p>
              </w:txbxContent>
            </v:textbox>
          </v:shape>
        </w:pict>
      </w:r>
      <w:r>
        <w:pict>
          <v:shape id="text_17_1169" type="#_x0000_t202" style="position:absolute;margin-left:327.139pt;margin-top:687.889pt;width:141.56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object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detection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yolo11</w:t>
                  </w:r>
                </w:p>
              </w:txbxContent>
            </v:textbox>
          </v:shape>
        </w:pict>
      </w:r>
      <w:r>
        <w:pict>
          <v:shape id="text_17_1170" type="#_x0000_t202" style="position:absolute;margin-left:479.112pt;margin-top:687.889pt;width:24.03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7_1171" type="#_x0000_t202" style="position:absolute;margin-left:124.550pt;margin-top:699.849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080"/>
                      <w:tab w:val="left" w:pos="3008"/>
                      <w:tab w:val="left" w:pos="3762"/>
                      <w:tab w:val="left" w:pos="4286"/>
                      <w:tab w:val="left" w:pos="5162"/>
                      <w:tab w:val="left" w:pos="6493"/>
                    </w:tabs>
                  </w:pP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lane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ti10" w:hAnsi="Cmti10" w:cs="Cmti10" w:eastAsia="Cmti10"/>
                      <w:sz w:val="20"/>
                      <w:color w:val="000000"/>
                      <w:noProof/>
                    </w:rPr>
                    <w:t xml:space="preserve">yolo11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Software: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Python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3.13,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PyTorch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2.11.0+cu128,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Ultralytics</w:t>
                  </w:r>
                </w:p>
              </w:txbxContent>
            </v:textbox>
          </v:shape>
        </w:pict>
      </w:r>
      <w:r>
        <w:pict>
          <v:shape id="text_17_1172" type="#_x0000_t202" style="position:absolute;margin-left:124.550pt;margin-top:711.809pt;width:79.89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8.4.153/8.4.156,</w:t>
                  </w:r>
                </w:p>
              </w:txbxContent>
            </v:textbox>
          </v:shape>
        </w:pict>
      </w:r>
      <w:r>
        <w:pict>
          <v:shape id="text_17_1173" type="#_x0000_t202" style="position:absolute;margin-left:204.955pt;margin-top:711.809pt;width:95.37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TensorFlow/Keras,</w:t>
                  </w:r>
                </w:p>
              </w:txbxContent>
            </v:textbox>
          </v:shape>
        </w:pict>
      </w:r>
      <w:r>
        <w:pict>
          <v:shape id="text_17_1174" type="#_x0000_t202" style="position:absolute;margin-left:300.847pt;margin-top:711.809pt;width:51.95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OpenCV,</w:t>
                  </w:r>
                </w:p>
              </w:txbxContent>
            </v:textbox>
          </v:shape>
        </w:pict>
      </w:r>
      <w:r>
        <w:pict>
          <v:shape id="text_17_1175" type="#_x0000_t202" style="position:absolute;margin-left:353.314pt;margin-top:711.809pt;width:47.39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NumPy,</w:t>
                  </w:r>
                </w:p>
              </w:txbxContent>
            </v:textbox>
          </v:shape>
        </w:pict>
      </w:r>
      <w:r>
        <w:pict>
          <v:shape id="text_17_1176" type="#_x0000_t202" style="position:absolute;margin-left:401.220pt;margin-top:711.809pt;width:44.54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pandas,</w:t>
                  </w:r>
                </w:p>
              </w:txbxContent>
            </v:textbox>
          </v:shape>
        </w:pict>
      </w:r>
      <w:r>
        <w:pict>
          <v:shape id="text_17_1177" type="#_x0000_t202" style="position:absolute;margin-left:446.277pt;margin-top:711.809pt;width:56.9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Matplotlib.</w:t>
                  </w:r>
                </w:p>
              </w:txbxContent>
            </v:textbox>
          </v:shape>
        </w:pict>
      </w:r>
      <w:r>
        <w:pict>
          <v:shape id="text_17_1178" type="#_x0000_t202" style="position:absolute;margin-left:124.550pt;margin-top:723.769pt;width:378.61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08"/>
                      <w:tab w:val="left" w:pos="1579"/>
                      <w:tab w:val="left" w:pos="1928"/>
                      <w:tab w:val="left" w:pos="2752"/>
                      <w:tab w:val="left" w:pos="3201"/>
                      <w:tab w:val="left" w:pos="4089"/>
                      <w:tab w:val="left" w:pos="4582"/>
                      <w:tab w:val="left" w:pos="5008"/>
                      <w:tab w:val="left" w:pos="5767"/>
                      <w:tab w:val="left" w:pos="6139"/>
                      <w:tab w:val="left" w:pos="719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Hardware: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Tesla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(Colab).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YOLO11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distributed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</w:p>
              </w:txbxContent>
            </v:textbox>
          </v:shape>
        </w:pict>
      </w:r>
      <w:r>
        <w:pict>
          <v:shape id="text_17_1179" type="#_x0000_t202" style="position:absolute;margin-left:124.550pt;margin-top:735.729pt;width:378.6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35"/>
                      <w:tab w:val="left" w:pos="1649"/>
                      <w:tab w:val="left" w:pos="2041"/>
                      <w:tab w:val="left" w:pos="3043"/>
                      <w:tab w:val="left" w:pos="3733"/>
                      <w:tab w:val="left" w:pos="4371"/>
                      <w:tab w:val="left" w:pos="4697"/>
                      <w:tab w:val="left" w:pos="5666"/>
                      <w:tab w:val="left" w:pos="6356"/>
                      <w:tab w:val="left" w:pos="660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Ultralytics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AGPL-3.0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licence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unless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enterprise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licence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obtained,</w:t>
                  </w:r>
                </w:p>
              </w:txbxContent>
            </v:textbox>
          </v:shape>
        </w:pict>
      </w:r>
      <w:r>
        <w:pict>
          <v:shape id="text_17_1180" type="#_x0000_t202" style="position:absolute;margin-left:124.550pt;margin-top:747.689pt;width:213.1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75"/>
                      <w:tab w:val="left" w:pos="1195"/>
                      <w:tab w:val="left" w:pos="2446"/>
                      <w:tab w:val="left" w:pos="2673"/>
                      <w:tab w:val="left" w:pos="337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which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affects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redistribution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derived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systems.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19" type="#_x0000_t75" style="position:absolute;margin-left:0.000pt;margin-top:0.000pt;width:595.276pt;height:841.890pt;z-index:-251658240;mso-position-horizontal-relative:page;mso-position-vertical-relative:page" stroked="f" filled="f">
            <v:imagedata r:id="rId9"/>
          </v:shape>
        </w:pict>
      </w:r>
      <w:r>
        <w:pict>
          <v:shape id="text_18_1181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19</w:t>
                  </w:r>
                </w:p>
              </w:txbxContent>
            </v:textbox>
          </v:shape>
        </w:pict>
      </w:r>
      <w:r>
        <w:pict>
          <v:shape id="text_18_1182" type="#_x0000_t202" style="position:absolute;margin-left:124.550pt;margin-top:78.531pt;width:180.702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608"/>
                      <w:tab w:val="left" w:pos="1589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XV.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Ethical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Considerations</w:t>
                  </w:r>
                </w:p>
              </w:txbxContent>
            </v:textbox>
          </v:shape>
        </w:pict>
      </w:r>
      <w:r>
        <w:pict>
          <v:shape id="text_18_1183" type="#_x0000_t202" style="position:absolute;margin-left:124.550pt;margin-top:103.56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52"/>
                      <w:tab w:val="left" w:pos="1733"/>
                      <w:tab w:val="left" w:pos="2223"/>
                      <w:tab w:val="left" w:pos="2724"/>
                      <w:tab w:val="left" w:pos="3634"/>
                      <w:tab w:val="left" w:pos="4334"/>
                      <w:tab w:val="left" w:pos="4757"/>
                      <w:tab w:val="left" w:pos="5700"/>
                      <w:tab w:val="left" w:pos="6069"/>
                      <w:tab w:val="left" w:pos="670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human-subject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collected.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research</w:t>
                  </w:r>
                </w:p>
              </w:txbxContent>
            </v:textbox>
          </v:shape>
        </w:pict>
      </w:r>
      <w:r>
        <w:pict>
          <v:shape id="text_18_1184" type="#_x0000_t202" style="position:absolute;margin-left:124.550pt;margin-top:115.528pt;width:378.6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2"/>
                      <w:tab w:val="left" w:pos="1363"/>
                      <w:tab w:val="left" w:pos="1993"/>
                      <w:tab w:val="left" w:pos="2535"/>
                      <w:tab w:val="left" w:pos="3526"/>
                      <w:tab w:val="left" w:pos="4201"/>
                      <w:tab w:val="left" w:pos="4931"/>
                      <w:tab w:val="left" w:pos="5651"/>
                      <w:tab w:val="left" w:pos="6232"/>
                      <w:tab w:val="left" w:pos="690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their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respective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terms;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COCO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carry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varied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Flickr</w:t>
                  </w:r>
                </w:p>
              </w:txbxContent>
            </v:textbox>
          </v:shape>
        </w:pict>
      </w:r>
      <w:r>
        <w:pict>
          <v:shape id="text_18_1185" type="#_x0000_t202" style="position:absolute;margin-left:124.550pt;margin-top:127.488pt;width:378.63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96"/>
                      <w:tab w:val="left" w:pos="1204"/>
                      <w:tab w:val="left" w:pos="1567"/>
                      <w:tab w:val="left" w:pos="2364"/>
                      <w:tab w:val="left" w:pos="3093"/>
                      <w:tab w:val="left" w:pos="4031"/>
                      <w:tab w:val="left" w:pos="4706"/>
                      <w:tab w:val="left" w:pos="4954"/>
                      <w:tab w:val="left" w:pos="5594"/>
                      <w:tab w:val="left" w:pos="6002"/>
                      <w:tab w:val="left" w:pos="681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licences,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incidental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people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vehicles.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0"/>
                      <w:color w:val="000000"/>
                      <w:noProof/>
                    </w:rPr>
                    <w:t xml:space="preserve">Safety:</w:t>
                  </w:r>
                </w:p>
              </w:txbxContent>
            </v:textbox>
          </v:shape>
        </w:pict>
      </w:r>
      <w:r>
        <w:pict>
          <v:shape id="text_18_1186" type="#_x0000_t202" style="position:absolute;margin-left:124.550pt;margin-top:139.44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69"/>
                      <w:tab w:val="left" w:pos="1198"/>
                      <w:tab w:val="left" w:pos="1392"/>
                      <w:tab w:val="left" w:pos="2197"/>
                      <w:tab w:val="left" w:pos="3193"/>
                      <w:tab w:val="left" w:pos="3438"/>
                      <w:tab w:val="left" w:pos="3821"/>
                      <w:tab w:val="left" w:pos="4204"/>
                      <w:tab w:val="left" w:pos="4697"/>
                      <w:tab w:val="left" w:pos="5593"/>
                      <w:tab w:val="left" w:pos="5854"/>
                      <w:tab w:val="left" w:pos="6470"/>
                      <w:tab w:val="left" w:pos="6930"/>
                      <w:tab w:val="left" w:pos="72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research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prototype.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</w:p>
              </w:txbxContent>
            </v:textbox>
          </v:shape>
        </w:pict>
      </w:r>
      <w:r>
        <w:pict>
          <v:shape id="text_18_1187" type="#_x0000_t202" style="position:absolute;margin-left:124.550pt;margin-top:151.408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17"/>
                      <w:tab w:val="left" w:pos="1169"/>
                      <w:tab w:val="left" w:pos="1576"/>
                      <w:tab w:val="left" w:pos="2094"/>
                      <w:tab w:val="left" w:pos="2468"/>
                      <w:tab w:val="left" w:pos="2753"/>
                      <w:tab w:val="left" w:pos="3227"/>
                      <w:tab w:val="left" w:pos="3490"/>
                      <w:tab w:val="left" w:pos="4184"/>
                      <w:tab w:val="left" w:pos="4370"/>
                      <w:tab w:val="left" w:pos="5047"/>
                      <w:tab w:val="left" w:pos="5754"/>
                      <w:tab w:val="left" w:pos="67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public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roads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must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control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vehicle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outside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controlled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research</w:t>
                  </w:r>
                </w:p>
              </w:txbxContent>
            </v:textbox>
          </v:shape>
        </w:pict>
      </w:r>
      <w:r>
        <w:pict>
          <v:shape id="text_18_1188" type="#_x0000_t202" style="position:absolute;margin-left:124.550pt;margin-top:163.368pt;width:44.0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settings.</w:t>
                  </w:r>
                </w:p>
              </w:txbxContent>
            </v:textbox>
          </v:shape>
        </w:pict>
      </w:r>
      <w:r>
        <w:pict>
          <v:shape id="text_18_1189" type="#_x0000_t202" style="position:absolute;margin-left:124.550pt;margin-top:192.491pt;width:122.585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722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XVI.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Declarations</w:t>
                  </w:r>
                </w:p>
              </w:txbxContent>
            </v:textbox>
          </v:shape>
        </w:pict>
      </w:r>
      <w:r>
        <w:pict>
          <v:shape id="text_18_1190" type="#_x0000_t202" style="position:absolute;margin-left:124.550pt;margin-top:217.529pt;width:140.26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48"/>
                      <w:tab w:val="left" w:pos="1164"/>
                      <w:tab w:val="left" w:pos="193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Funding: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external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funding.</w:t>
                  </w:r>
                </w:p>
              </w:txbxContent>
            </v:textbox>
          </v:shape>
        </w:pict>
      </w:r>
      <w:r>
        <w:pict>
          <v:shape id="text_18_1191" type="#_x0000_t202" style="position:absolute;margin-left:124.550pt;margin-top:232.488pt;width:161.21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7"/>
                      <w:tab w:val="left" w:pos="984"/>
                      <w:tab w:val="left" w:pos="1776"/>
                      <w:tab w:val="left" w:pos="229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Conflict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Interest: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declared.</w:t>
                  </w:r>
                </w:p>
              </w:txbxContent>
            </v:textbox>
          </v:shape>
        </w:pict>
      </w:r>
      <w:r>
        <w:pict>
          <v:shape id="text_18_1192" type="#_x0000_t202" style="position:absolute;margin-left:124.550pt;margin-top:247.449pt;width:378.58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8"/>
                      <w:tab w:val="left" w:pos="2153"/>
                      <w:tab w:val="left" w:pos="2546"/>
                      <w:tab w:val="left" w:pos="3333"/>
                      <w:tab w:val="left" w:pos="4473"/>
                      <w:tab w:val="left" w:pos="4783"/>
                      <w:tab w:val="left" w:pos="5192"/>
                      <w:tab w:val="left" w:pos="5928"/>
                      <w:tab w:val="left" w:pos="638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Author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Contributions: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authors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contributed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manuscript;</w:t>
                  </w:r>
                </w:p>
              </w:txbxContent>
            </v:textbox>
          </v:shape>
        </w:pict>
      </w:r>
      <w:r>
        <w:pict>
          <v:shape id="text_18_1193" type="#_x0000_t202" style="position:absolute;margin-left:124.550pt;margin-top:259.409pt;width:174.20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34"/>
                      <w:tab w:val="left" w:pos="1400"/>
                      <w:tab w:val="left" w:pos="1865"/>
                      <w:tab w:val="left" w:pos="221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individual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documented.</w:t>
                  </w:r>
                </w:p>
              </w:txbxContent>
            </v:textbox>
          </v:shape>
        </w:pict>
      </w:r>
      <w:r>
        <w:pict>
          <v:shape id="text_18_1194" type="#_x0000_t202" style="position:absolute;margin-left:124.550pt;margin-top:288.531pt;width:238.719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>
                      <w:tab w:val="left" w:pos="836"/>
                      <w:tab w:val="left" w:pos="1975"/>
                      <w:tab w:val="left" w:pos="3136"/>
                    </w:tabs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XVII.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Experiment</w:t>
                  </w:r>
                </w:p>
              </w:txbxContent>
            </v:textbox>
          </v:shape>
        </w:pict>
      </w:r>
      <w:r>
        <w:pict>
          <v:shape id="text_18_1195" type="#_x0000_t202" style="position:absolute;margin-left:124.550pt;margin-top:322.642pt;width:165.896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327"/>
                      <w:tab w:val="left" w:pos="1399"/>
                      <w:tab w:val="left" w:pos="1860"/>
                      <w:tab w:val="left" w:pos="2576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Diagnosis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target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range</w:t>
                  </w:r>
                </w:p>
              </w:txbxContent>
            </v:textbox>
          </v:shape>
        </w:pict>
      </w:r>
      <w:r>
        <w:pict>
          <v:shape id="text_18_1196" type="#_x0000_t202" style="position:absolute;margin-left:124.550pt;margin-top:341.969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44"/>
                      <w:tab w:val="left" w:pos="682"/>
                      <w:tab w:val="left" w:pos="1955"/>
                      <w:tab w:val="left" w:pos="2503"/>
                      <w:tab w:val="left" w:pos="3561"/>
                      <w:tab w:val="left" w:pos="3932"/>
                      <w:tab w:val="left" w:pos="4680"/>
                      <w:tab w:val="left" w:pos="5219"/>
                      <w:tab w:val="left" w:pos="6248"/>
                      <w:tab w:val="left" w:pos="6831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frame-aligned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audit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reproduced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BGR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18_1197" type="#_x0000_t202" style="position:absolute;margin-left:124.550pt;margin-top:353.929pt;width:378.63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54"/>
                      <w:tab w:val="left" w:pos="1534"/>
                      <w:tab w:val="left" w:pos="2310"/>
                      <w:tab w:val="left" w:pos="2899"/>
                      <w:tab w:val="left" w:pos="3674"/>
                      <w:tab w:val="left" w:pos="4483"/>
                      <w:tab w:val="left" w:pos="5180"/>
                      <w:tab w:val="left" w:pos="5955"/>
                      <w:tab w:val="left" w:pos="6764"/>
                      <w:tab w:val="left" w:pos="720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505-frame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22.9616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RMSE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33.2350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²</w:t>
                  </w:r>
                </w:p>
              </w:txbxContent>
            </v:textbox>
          </v:shape>
        </w:pict>
      </w:r>
      <w:r>
        <w:pict>
          <v:shape id="text_18_1198" type="#_x0000_t202" style="position:absolute;margin-left:124.550pt;margin-top:365.889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05"/>
                      <w:tab w:val="left" w:pos="1278"/>
                      <w:tab w:val="left" w:pos="2652"/>
                      <w:tab w:val="left" w:pos="3103"/>
                      <w:tab w:val="left" w:pos="3919"/>
                      <w:tab w:val="left" w:pos="5062"/>
                      <w:tab w:val="left" w:pos="5833"/>
                      <w:tab w:val="left" w:pos="670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-0.8769.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training-folder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identical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weights.</w:t>
                  </w:r>
                </w:p>
              </w:txbxContent>
            </v:textbox>
          </v:shape>
        </w:pict>
      </w:r>
      <w:r>
        <w:pict>
          <v:shape id="text_18_1199" type="#_x0000_t202" style="position:absolute;margin-left:124.550pt;margin-top:377.848pt;width:378.6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63"/>
                      <w:tab w:val="left" w:pos="1352"/>
                      <w:tab w:val="left" w:pos="1928"/>
                      <w:tab w:val="left" w:pos="2703"/>
                      <w:tab w:val="left" w:pos="3269"/>
                      <w:tab w:val="left" w:pos="3558"/>
                      <w:tab w:val="left" w:pos="4114"/>
                      <w:tab w:val="left" w:pos="4680"/>
                      <w:tab w:val="left" w:pos="5068"/>
                      <w:tab w:val="left" w:pos="5467"/>
                      <w:tab w:val="left" w:pos="6282"/>
                      <w:tab w:val="left" w:pos="675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Switching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channel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order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improve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sample.</w:t>
                  </w:r>
                </w:p>
              </w:txbxContent>
            </v:textbox>
          </v:shape>
        </w:pict>
      </w:r>
      <w:r>
        <w:pict>
          <v:shape id="text_18_1200" type="#_x0000_t202" style="position:absolute;margin-left:124.550pt;margin-top:389.809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375"/>
                      <w:tab w:val="left" w:pos="1906"/>
                      <w:tab w:val="left" w:pos="2956"/>
                      <w:tab w:val="left" w:pos="3817"/>
                      <w:tab w:val="left" w:pos="4471"/>
                      <w:tab w:val="left" w:pos="4956"/>
                      <w:tab w:val="left" w:pos="5939"/>
                      <w:tab w:val="left" w:pos="6728"/>
                      <w:tab w:val="left" w:pos="731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Training-only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bias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correction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reduced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weaker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18_1201" type="#_x0000_t202" style="position:absolute;margin-left:124.550pt;margin-top:401.769pt;width:158.2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455"/>
                      <w:tab w:val="left" w:pos="226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training-derived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constant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baseline.</w:t>
                  </w:r>
                </w:p>
              </w:txbxContent>
            </v:textbox>
          </v:shape>
        </w:pict>
      </w:r>
      <w:r>
        <w:pict>
          <v:shape id="text_18_1202" type="#_x0000_t202" style="position:absolute;margin-left:124.550pt;margin-top:416.728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39"/>
                      <w:tab w:val="left" w:pos="1276"/>
                      <w:tab w:val="left" w:pos="2058"/>
                      <w:tab w:val="left" w:pos="2686"/>
                      <w:tab w:val="left" w:pos="3257"/>
                      <w:tab w:val="left" w:pos="3757"/>
                      <w:tab w:val="left" w:pos="4473"/>
                      <w:tab w:val="left" w:pos="4745"/>
                      <w:tab w:val="left" w:pos="5549"/>
                      <w:tab w:val="left" w:pos="6332"/>
                      <w:tab w:val="left" w:pos="672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angles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range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-152.87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+501.78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219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</w:p>
              </w:txbxContent>
            </v:textbox>
          </v:shape>
        </w:pict>
      </w:r>
      <w:r>
        <w:pict>
          <v:shape id="text_18_1203" type="#_x0000_t202" style="position:absolute;margin-left:124.550pt;margin-top:428.688pt;width:378.62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9"/>
                      <w:tab w:val="left" w:pos="1280"/>
                      <w:tab w:val="left" w:pos="1800"/>
                      <w:tab w:val="left" w:pos="2599"/>
                      <w:tab w:val="left" w:pos="3053"/>
                      <w:tab w:val="left" w:pos="3818"/>
                      <w:tab w:val="left" w:pos="4571"/>
                      <w:tab w:val="left" w:pos="4782"/>
                      <w:tab w:val="left" w:pos="5579"/>
                      <w:tab w:val="left" w:pos="5824"/>
                      <w:tab w:val="left" w:pos="6677"/>
                      <w:tab w:val="left" w:pos="700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exceed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±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180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atan(z),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bounded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±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180</w:t>
                  </w:r>
                </w:p>
              </w:txbxContent>
            </v:textbox>
          </v:shape>
        </w:pict>
      </w:r>
      <w:r>
        <w:pict>
          <v:shape id="text_18_1204" type="#_x0000_t202" style="position:absolute;margin-left:124.550pt;margin-top:440.64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25"/>
                      <w:tab w:val="left" w:pos="1139"/>
                      <w:tab w:val="left" w:pos="1818"/>
                      <w:tab w:val="left" w:pos="2709"/>
                      <w:tab w:val="left" w:pos="3256"/>
                      <w:tab w:val="left" w:pos="4003"/>
                      <w:tab w:val="left" w:pos="4608"/>
                      <w:tab w:val="left" w:pos="5154"/>
                      <w:tab w:val="left" w:pos="5413"/>
                      <w:tab w:val="left" w:pos="5782"/>
                      <w:tab w:val="left" w:pos="654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represent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targets.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angle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existing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</w:p>
              </w:txbxContent>
            </v:textbox>
          </v:shape>
        </w:pict>
      </w:r>
      <w:r>
        <w:pict>
          <v:shape id="text_18_1205" type="#_x0000_t202" style="position:absolute;margin-left:124.550pt;margin-top:452.608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83"/>
                      <w:tab w:val="left" w:pos="1281"/>
                      <w:tab w:val="left" w:pos="1899"/>
                      <w:tab w:val="left" w:pos="2341"/>
                      <w:tab w:val="left" w:pos="3058"/>
                      <w:tab w:val="left" w:pos="3356"/>
                      <w:tab w:val="left" w:pos="3752"/>
                      <w:tab w:val="left" w:pos="4348"/>
                      <w:tab w:val="left" w:pos="5310"/>
                      <w:tab w:val="left" w:pos="5883"/>
                      <w:tab w:val="left" w:pos="6380"/>
                      <w:tab w:val="left" w:pos="678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partition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bound,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range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mismatch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explain</w:t>
                  </w:r>
                </w:p>
              </w:txbxContent>
            </v:textbox>
          </v:shape>
        </w:pict>
      </w:r>
      <w:r>
        <w:pict>
          <v:shape id="text_18_1206" type="#_x0000_t202" style="position:absolute;margin-left:124.550pt;margin-top:464.568pt;width:378.62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60"/>
                      <w:tab w:val="left" w:pos="1656"/>
                      <w:tab w:val="left" w:pos="2091"/>
                      <w:tab w:val="left" w:pos="2582"/>
                      <w:tab w:val="left" w:pos="3608"/>
                      <w:tab w:val="left" w:pos="4034"/>
                      <w:tab w:val="left" w:pos="4846"/>
                      <w:tab w:val="left" w:pos="5038"/>
                      <w:tab w:val="left" w:pos="6004"/>
                      <w:tab w:val="left" w:pos="6573"/>
                      <w:tab w:val="left" w:pos="70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failure.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also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1,164-unit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layer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18_1207" type="#_x0000_t202" style="position:absolute;margin-left:124.550pt;margin-top:476.528pt;width:378.63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96"/>
                      <w:tab w:val="left" w:pos="1759"/>
                      <w:tab w:val="left" w:pos="2867"/>
                      <w:tab w:val="left" w:pos="3453"/>
                      <w:tab w:val="left" w:pos="3757"/>
                      <w:tab w:val="left" w:pos="4166"/>
                      <w:tab w:val="left" w:pos="4595"/>
                      <w:tab w:val="left" w:pos="4783"/>
                      <w:tab w:val="left" w:pos="5569"/>
                      <w:tab w:val="left" w:pos="5934"/>
                      <w:tab w:val="left" w:pos="664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1,595,511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parameters;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III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describe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smaller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reference</w:t>
                  </w:r>
                </w:p>
              </w:txbxContent>
            </v:textbox>
          </v:shape>
        </w:pict>
      </w:r>
      <w:r>
        <w:pict>
          <v:shape id="text_18_1208" type="#_x0000_t202" style="position:absolute;margin-left:124.550pt;margin-top:488.488pt;width:240.2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11"/>
                      <w:tab w:val="left" w:pos="1809"/>
                      <w:tab w:val="left" w:pos="2273"/>
                      <w:tab w:val="left" w:pos="2705"/>
                      <w:tab w:val="left" w:pos="323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configuration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rather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exact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implementation.</w:t>
                  </w:r>
                </w:p>
              </w:txbxContent>
            </v:textbox>
          </v:shape>
        </w:pict>
      </w:r>
      <w:r>
        <w:pict>
          <v:shape id="text_18_1209" type="#_x0000_t202" style="position:absolute;margin-left:124.550pt;margin-top:512.522pt;width:156.149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316"/>
                      <w:tab w:val="left" w:pos="867"/>
                      <w:tab w:val="left" w:pos="1776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B.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New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experiment</w:t>
                  </w:r>
                </w:p>
              </w:txbxContent>
            </v:textbox>
          </v:shape>
        </w:pict>
      </w:r>
      <w:r>
        <w:pict>
          <v:shape id="text_18_1210" type="#_x0000_t202" style="position:absolute;margin-left:124.550pt;margin-top:531.849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12"/>
                      <w:tab w:val="left" w:pos="1257"/>
                      <w:tab w:val="left" w:pos="1991"/>
                      <w:tab w:val="left" w:pos="2631"/>
                      <w:tab w:val="left" w:pos="2977"/>
                      <w:tab w:val="left" w:pos="3716"/>
                      <w:tab w:val="left" w:pos="5173"/>
                      <w:tab w:val="left" w:pos="6055"/>
                      <w:tab w:val="left" w:pos="6445"/>
                      <w:tab w:val="left" w:pos="720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proposed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freezes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existing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five-convolution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replaces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</w:p>
              </w:txbxContent>
            </v:textbox>
          </v:shape>
        </w:pict>
      </w:r>
      <w:r>
        <w:pict>
          <v:shape id="text_18_1211" type="#_x0000_t202" style="position:absolute;margin-left:124.550pt;margin-top:543.808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63"/>
                      <w:tab w:val="left" w:pos="1523"/>
                      <w:tab w:val="left" w:pos="2018"/>
                      <w:tab w:val="left" w:pos="2492"/>
                      <w:tab w:val="left" w:pos="2678"/>
                      <w:tab w:val="left" w:pos="3716"/>
                      <w:tab w:val="left" w:pos="4289"/>
                      <w:tab w:val="left" w:pos="4961"/>
                      <w:tab w:val="left" w:pos="5213"/>
                      <w:tab w:val="left" w:pos="5931"/>
                      <w:tab w:val="left" w:pos="6435"/>
                      <w:tab w:val="left" w:pos="685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head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regularized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linear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(Fig.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11).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Inputs</w:t>
                  </w:r>
                </w:p>
              </w:txbxContent>
            </v:textbox>
          </v:shape>
        </w:pict>
      </w:r>
      <w:r>
        <w:pict>
          <v:shape id="text_18_1212" type="#_x0000_t202" style="position:absolute;margin-left:124.550pt;margin-top:555.769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80"/>
                      <w:tab w:val="left" w:pos="1341"/>
                      <w:tab w:val="left" w:pos="1860"/>
                      <w:tab w:val="left" w:pos="2418"/>
                      <w:tab w:val="left" w:pos="2710"/>
                      <w:tab w:val="left" w:pos="3323"/>
                      <w:tab w:val="left" w:pos="4124"/>
                      <w:tab w:val="left" w:pos="4415"/>
                      <w:tab w:val="left" w:pos="4806"/>
                      <w:tab w:val="left" w:pos="5551"/>
                      <w:tab w:val="left" w:pos="5964"/>
                      <w:tab w:val="left" w:pos="6533"/>
                      <w:tab w:val="left" w:pos="723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BGR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RGB,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cropped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bottom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150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resized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</w:p>
              </w:txbxContent>
            </v:textbox>
          </v:shape>
        </w:pict>
      </w:r>
      <w:r>
        <w:pict>
          <v:shape id="text_18_1213" type="#_x0000_t202" style="position:absolute;margin-left:124.550pt;margin-top:567.729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92"/>
                      <w:tab w:val="left" w:pos="1321"/>
                      <w:tab w:val="left" w:pos="1723"/>
                      <w:tab w:val="left" w:pos="2440"/>
                      <w:tab w:val="left" w:pos="2737"/>
                      <w:tab w:val="left" w:pos="3172"/>
                      <w:tab w:val="left" w:pos="3596"/>
                      <w:tab w:val="left" w:pos="4446"/>
                      <w:tab w:val="left" w:pos="5340"/>
                      <w:tab w:val="left" w:pos="6141"/>
                      <w:tab w:val="left" w:pos="667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200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×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66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pixels,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divided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255.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flattened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contains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1,152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features.</w:t>
                  </w:r>
                </w:p>
              </w:txbxContent>
            </v:textbox>
          </v:shape>
        </w:pict>
      </w:r>
      <w:r>
        <w:pict>
          <v:shape id="text_18_1214" type="#_x0000_t202" style="position:absolute;margin-left:124.550pt;margin-top:579.688pt;width:378.60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211"/>
                      <w:tab w:val="left" w:pos="1902"/>
                      <w:tab w:val="left" w:pos="2371"/>
                      <w:tab w:val="left" w:pos="3008"/>
                      <w:tab w:val="left" w:pos="4153"/>
                      <w:tab w:val="left" w:pos="4744"/>
                      <w:tab w:val="left" w:pos="5629"/>
                      <w:tab w:val="left" w:pos="6053"/>
                      <w:tab w:val="left" w:pos="6544"/>
                      <w:tab w:val="left" w:pos="727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Training-set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scales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standardize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features;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output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</w:p>
              </w:txbxContent>
            </v:textbox>
          </v:shape>
        </w:pict>
      </w:r>
      <w:r>
        <w:pict>
          <v:shape id="text_18_1215" type="#_x0000_t202" style="position:absolute;margin-left:124.550pt;margin-top:591.649pt;width:58.85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unbounded.</w:t>
                  </w:r>
                </w:p>
              </w:txbxContent>
            </v:textbox>
          </v:shape>
        </w:pict>
      </w:r>
      <w:r>
        <w:pict>
          <v:shape id="text_18_1216" type="#_x0000_t202" style="position:absolute;margin-left:124.550pt;margin-top:606.608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47"/>
                      <w:tab w:val="left" w:pos="1204"/>
                      <w:tab w:val="left" w:pos="1961"/>
                      <w:tab w:val="left" w:pos="3171"/>
                      <w:tab w:val="left" w:pos="4929"/>
                      <w:tab w:val="left" w:pos="5796"/>
                      <w:tab w:val="left" w:pos="6034"/>
                      <w:tab w:val="left" w:pos="690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ordered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36,324/9,082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training/validation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partition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retained.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Every</w:t>
                  </w:r>
                </w:p>
              </w:txbxContent>
            </v:textbox>
          </v:shape>
        </w:pict>
      </w:r>
      <w:r>
        <w:pict>
          <v:shape id="text_18_1217" type="#_x0000_t202" style="position:absolute;margin-left:124.550pt;margin-top:618.568pt;width:378.61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46"/>
                      <w:tab w:val="left" w:pos="1441"/>
                      <w:tab w:val="left" w:pos="1871"/>
                      <w:tab w:val="left" w:pos="2668"/>
                      <w:tab w:val="left" w:pos="3230"/>
                      <w:tab w:val="left" w:pos="4025"/>
                      <w:tab w:val="left" w:pos="4866"/>
                      <w:tab w:val="left" w:pos="5235"/>
                      <w:tab w:val="left" w:pos="5787"/>
                      <w:tab w:val="left" w:pos="70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fourth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supplies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9,081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inner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chronological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</w:p>
              </w:txbxContent>
            </v:textbox>
          </v:shape>
        </w:pict>
      </w:r>
      <w:r>
        <w:pict>
          <v:shape id="text_18_1218" type="#_x0000_t202" style="position:absolute;margin-left:124.550pt;margin-top:630.529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89"/>
                      <w:tab w:val="left" w:pos="1345"/>
                      <w:tab w:val="left" w:pos="1982"/>
                      <w:tab w:val="left" w:pos="2761"/>
                      <w:tab w:val="left" w:pos="3183"/>
                      <w:tab w:val="left" w:pos="3738"/>
                      <w:tab w:val="left" w:pos="4940"/>
                      <w:tab w:val="left" w:pos="5774"/>
                      <w:tab w:val="left" w:pos="625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supplies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7,265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fitting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1,816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development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squared-error</w:t>
                  </w:r>
                </w:p>
              </w:txbxContent>
            </v:textbox>
          </v:shape>
        </w:pict>
      </w:r>
      <w:r>
        <w:pict>
          <v:shape id="text_18_1219" type="#_x0000_t202" style="position:absolute;margin-left:124.550pt;margin-top:642.488pt;width:378.60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37"/>
                      <w:tab w:val="left" w:pos="1230"/>
                      <w:tab w:val="left" w:pos="1652"/>
                      <w:tab w:val="left" w:pos="2640"/>
                      <w:tab w:val="left" w:pos="3936"/>
                      <w:tab w:val="left" w:pos="4275"/>
                      <w:tab w:val="left" w:pos="5189"/>
                      <w:tab w:val="left" w:pos="5717"/>
                      <w:tab w:val="left" w:pos="689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penalties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Huber-loss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configurations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compared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development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MAE.</w:t>
                  </w:r>
                </w:p>
              </w:txbxContent>
            </v:textbox>
          </v:shape>
        </w:pict>
      </w:r>
      <w:r>
        <w:pict>
          <v:shape id="text_18_1220" type="#_x0000_t202" style="position:absolute;margin-left:124.550pt;margin-top:654.448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32"/>
                      <w:tab w:val="left" w:pos="1197"/>
                      <w:tab w:val="left" w:pos="1598"/>
                      <w:tab w:val="left" w:pos="1821"/>
                      <w:tab w:val="left" w:pos="2464"/>
                      <w:tab w:val="left" w:pos="2940"/>
                      <w:tab w:val="left" w:pos="3676"/>
                      <w:tab w:val="left" w:pos="3870"/>
                      <w:tab w:val="left" w:pos="4114"/>
                      <w:tab w:val="left" w:pos="4502"/>
                      <w:tab w:val="left" w:pos="4912"/>
                      <w:tab w:val="left" w:pos="5539"/>
                      <w:tab w:val="left" w:pos="6437"/>
                      <w:tab w:val="left" w:pos="67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huber,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penalty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α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=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Huber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threshold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degrees.</w:t>
                  </w:r>
                </w:p>
              </w:txbxContent>
            </v:textbox>
          </v:shape>
        </w:pict>
      </w:r>
      <w:r>
        <w:pict>
          <v:shape id="text_18_1221" type="#_x0000_t202" style="position:absolute;margin-left:124.550pt;margin-top:666.409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33"/>
                      <w:tab w:val="left" w:pos="1198"/>
                      <w:tab w:val="left" w:pos="1952"/>
                      <w:tab w:val="left" w:pos="2176"/>
                      <w:tab w:val="left" w:pos="2902"/>
                      <w:tab w:val="left" w:pos="3202"/>
                      <w:tab w:val="left" w:pos="3502"/>
                      <w:tab w:val="left" w:pos="4301"/>
                      <w:tab w:val="left" w:pos="5077"/>
                      <w:tab w:val="left" w:pos="5622"/>
                      <w:tab w:val="left" w:pos="6625"/>
                      <w:tab w:val="left" w:pos="720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refitted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rows.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</w:t>
                  </w:r>
                </w:p>
              </w:txbxContent>
            </v:textbox>
          </v:shape>
        </w:pict>
      </w:r>
      <w:r>
        <w:pict>
          <v:shape id="text_18_1222" type="#_x0000_t202" style="position:absolute;margin-left:124.550pt;margin-top:678.368pt;width:378.6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09"/>
                      <w:tab w:val="left" w:pos="725"/>
                      <w:tab w:val="left" w:pos="1123"/>
                      <w:tab w:val="left" w:pos="1848"/>
                      <w:tab w:val="left" w:pos="3375"/>
                      <w:tab w:val="left" w:pos="4063"/>
                      <w:tab w:val="left" w:pos="4461"/>
                      <w:tab w:val="left" w:pos="4895"/>
                      <w:tab w:val="left" w:pos="5194"/>
                      <w:tab w:val="left" w:pos="6018"/>
                      <w:tab w:val="left" w:pos="6317"/>
                      <w:tab w:val="left" w:pos="6633"/>
                      <w:tab w:val="left" w:pos="703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feature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standardization,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choose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loss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penalty,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final</w:t>
                  </w:r>
                </w:p>
              </w:txbxContent>
            </v:textbox>
          </v:shape>
        </w:pict>
      </w:r>
      <w:r>
        <w:pict>
          <v:shape id="text_18_1223" type="#_x0000_t202" style="position:absolute;margin-left:124.550pt;margin-top:690.329pt;width:43.95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20" type="#_x0000_t75" style="position:absolute;margin-left:0.000pt;margin-top:0.000pt;width:595.276pt;height:841.890pt;z-index:-251658240;mso-position-horizontal-relative:page;mso-position-vertical-relative:page" stroked="f" filled="f">
            <v:imagedata r:id="rId27"/>
          </v:shape>
        </w:pict>
      </w:r>
      <w:r>
        <w:pict>
          <v:shape id="text_19_1224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20</w:t>
                  </w:r>
                </w:p>
              </w:txbxContent>
            </v:textbox>
          </v:shape>
        </w:pict>
      </w:r>
      <w:r>
        <w:pict>
          <v:shape id="text_19_1225" type="#_x0000_t202" style="position:absolute;margin-left:116.085pt;margin-top:103.163pt;width:59.688pt;height:12.0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tabs>
                      <w:tab w:val="left" w:pos="347"/>
                      <w:tab w:val="left" w:pos="67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RGB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road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frame</w:t>
                  </w:r>
                </w:p>
              </w:txbxContent>
            </v:textbox>
          </v:shape>
        </w:pict>
      </w:r>
      <w:r>
        <w:pict>
          <v:shape id="text_19_1226" type="#_x0000_t202" style="position:absolute;margin-left:116.873pt;margin-top:114.163pt;width:58.112pt;height:12.0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tabs>
                      <w:tab w:val="left" w:pos="347"/>
                      <w:tab w:val="left" w:pos="624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Crop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resize</w:t>
                  </w:r>
                </w:p>
              </w:txbxContent>
            </v:textbox>
          </v:shape>
        </w:pict>
      </w:r>
      <w:r>
        <w:pict>
          <v:shape id="text_19_1227" type="#_x0000_t202" style="position:absolute;margin-left:217.862pt;margin-top:103.163pt;width:47.448pt;height:12.0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tabs>
                      <w:tab w:val="left" w:pos="481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Frozen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CNN</w:t>
                  </w:r>
                </w:p>
              </w:txbxContent>
            </v:textbox>
          </v:shape>
        </w:pict>
      </w:r>
      <w:r>
        <w:pict>
          <v:shape id="text_19_1228" type="#_x0000_t202" style="position:absolute;margin-left:214.895pt;margin-top:114.163pt;width:53.383pt;height:12.0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tabs>
                      <w:tab w:val="left" w:pos="118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5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convolutions</w:t>
                  </w:r>
                </w:p>
              </w:txbxContent>
            </v:textbox>
          </v:shape>
        </w:pict>
      </w:r>
      <w:r>
        <w:pict>
          <v:shape id="text_19_1229" type="#_x0000_t202" style="position:absolute;margin-left:310.549pt;margin-top:103.163pt;width:53.390pt;height:12.0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tabs>
                      <w:tab w:val="left" w:pos="395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1,152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features</w:t>
                  </w:r>
                </w:p>
              </w:txbxContent>
            </v:textbox>
          </v:shape>
        </w:pict>
      </w:r>
      <w:r>
        <w:pict>
          <v:shape id="text_19_1230" type="#_x0000_t202" style="position:absolute;margin-left:298.326pt;margin-top:114.163pt;width:77.836pt;height:12.0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tabs>
                      <w:tab w:val="left" w:pos="552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normalization</w:t>
                  </w:r>
                </w:p>
              </w:txbxContent>
            </v:textbox>
          </v:shape>
        </w:pict>
      </w:r>
      <w:r>
        <w:pict>
          <v:shape id="text_19_1231" type="#_x0000_t202" style="position:absolute;margin-left:406.011pt;margin-top:103.163pt;width:53.781pt;height:12.0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tabs>
                      <w:tab w:val="left" w:pos="434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Linear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readout</w:t>
                  </w:r>
                </w:p>
              </w:txbxContent>
            </v:textbox>
          </v:shape>
        </w:pict>
      </w:r>
      <w:r>
        <w:pict>
          <v:shape id="text_19_1232" type="#_x0000_t202" style="position:absolute;margin-left:402.262pt;margin-top:114.163pt;width:61.278pt;height:12.07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70" w:lineRule="exact"/>
                    <w:jc w:val="left"/>
                    <w:tabs>
                      <w:tab w:val="left" w:pos="403"/>
                      <w:tab w:val="left" w:pos="553"/>
                    </w:tabs>
                  </w:pP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Angle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Arial" w:hAnsi="Arial" w:cs="Arial" w:eastAsia="Arial"/>
                      <w:sz w:val="14"/>
                      <w:color w:val="000000"/>
                      <w:noProof/>
                    </w:rPr>
                    <w:t xml:space="preserve">degrees</w:t>
                  </w:r>
                </w:p>
              </w:txbxContent>
            </v:textbox>
          </v:shape>
        </w:pict>
      </w:r>
      <w:r>
        <w:pict>
          <v:shape id="text_19_1233" type="#_x0000_t202" style="position:absolute;margin-left:100.100pt;margin-top:158.295pt;width:345.577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5"/>
                      <w:tab w:val="left" w:pos="582"/>
                      <w:tab w:val="left" w:pos="1201"/>
                      <w:tab w:val="left" w:pos="1786"/>
                      <w:tab w:val="left" w:pos="2657"/>
                      <w:tab w:val="left" w:pos="2985"/>
                      <w:tab w:val="left" w:pos="3688"/>
                      <w:tab w:val="left" w:pos="3848"/>
                      <w:tab w:val="left" w:pos="4366"/>
                      <w:tab w:val="left" w:pos="4902"/>
                      <w:tab w:val="left" w:pos="5911"/>
                      <w:tab w:val="left" w:pos="6220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11.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experiment.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frozen;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feature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normalization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readout</w:t>
                  </w:r>
                </w:p>
              </w:txbxContent>
            </v:textbox>
          </v:shape>
        </w:pict>
      </w:r>
      <w:r>
        <w:pict>
          <v:shape id="text_19_1234" type="#_x0000_t202" style="position:absolute;margin-left:100.100pt;margin-top:167.895pt;width:214.040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825"/>
                      <w:tab w:val="left" w:pos="1090"/>
                      <w:tab w:val="left" w:pos="1519"/>
                      <w:tab w:val="left" w:pos="2014"/>
                      <w:tab w:val="left" w:pos="2289"/>
                      <w:tab w:val="left" w:pos="2864"/>
                      <w:tab w:val="left" w:pos="346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parameters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fitted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within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partition.</w:t>
                  </w:r>
                </w:p>
              </w:txbxContent>
            </v:textbox>
          </v:shape>
        </w:pict>
      </w:r>
      <w:r>
        <w:pict>
          <v:shape id="text_19_1235" type="#_x0000_t202" style="position:absolute;margin-left:100.100pt;margin-top:195.642pt;width:173.802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319"/>
                      <w:tab w:val="left" w:pos="814"/>
                      <w:tab w:val="left" w:pos="1929"/>
                      <w:tab w:val="left" w:pos="2390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C.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Full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baselines</w:t>
                  </w:r>
                </w:p>
              </w:txbxContent>
            </v:textbox>
          </v:shape>
        </w:pict>
      </w:r>
      <w:r>
        <w:pict>
          <v:shape id="text_19_1236" type="#_x0000_t202" style="position:absolute;margin-left:100.100pt;margin-top:214.968pt;width:378.62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91"/>
                      <w:tab w:val="left" w:pos="907"/>
                      <w:tab w:val="left" w:pos="1803"/>
                      <w:tab w:val="left" w:pos="2173"/>
                      <w:tab w:val="left" w:pos="2920"/>
                      <w:tab w:val="left" w:pos="3458"/>
                      <w:tab w:val="left" w:pos="3994"/>
                      <w:tab w:val="left" w:pos="4409"/>
                      <w:tab w:val="left" w:pos="4779"/>
                      <w:tab w:val="left" w:pos="5548"/>
                      <w:tab w:val="left" w:pos="6306"/>
                      <w:tab w:val="left" w:pos="6610"/>
                      <w:tab w:val="left" w:pos="698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same</w:t>
                  </w:r>
                </w:p>
              </w:txbxContent>
            </v:textbox>
          </v:shape>
        </w:pict>
      </w:r>
      <w:r>
        <w:pict>
          <v:shape id="text_19_1237" type="#_x0000_t202" style="position:absolute;margin-left:100.100pt;margin-top:226.928pt;width:378.61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23"/>
                      <w:tab w:val="left" w:pos="1460"/>
                      <w:tab w:val="left" w:pos="2156"/>
                      <w:tab w:val="left" w:pos="2900"/>
                      <w:tab w:val="left" w:pos="3921"/>
                      <w:tab w:val="left" w:pos="4671"/>
                      <w:tab w:val="left" w:pos="4956"/>
                      <w:tab w:val="left" w:pos="5701"/>
                      <w:tab w:val="left" w:pos="6279"/>
                      <w:tab w:val="left" w:pos="652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9,082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smoothing,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filtering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angle,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discarding</w:t>
                  </w:r>
                </w:p>
              </w:txbxContent>
            </v:textbox>
          </v:shape>
        </w:pict>
      </w:r>
      <w:r>
        <w:pict>
          <v:shape id="text_19_1238" type="#_x0000_t202" style="position:absolute;margin-left:100.100pt;margin-top:238.888pt;width:378.60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28"/>
                      <w:tab w:val="left" w:pos="1618"/>
                      <w:tab w:val="left" w:pos="2480"/>
                      <w:tab w:val="left" w:pos="3496"/>
                      <w:tab w:val="left" w:pos="3837"/>
                      <w:tab w:val="left" w:pos="4178"/>
                      <w:tab w:val="left" w:pos="4706"/>
                      <w:tab w:val="left" w:pos="4948"/>
                      <w:tab w:val="left" w:pos="5642"/>
                      <w:tab w:val="left" w:pos="5866"/>
                      <w:tab w:val="left" w:pos="6207"/>
                      <w:tab w:val="left" w:pos="670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high-error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Constant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median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sampled</w:t>
                  </w:r>
                </w:p>
              </w:txbxContent>
            </v:textbox>
          </v:shape>
        </w:pict>
      </w:r>
      <w:r>
        <w:pict>
          <v:shape id="text_19_1239" type="#_x0000_t202" style="position:absolute;margin-left:100.100pt;margin-top:250.848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7"/>
                      <w:tab w:val="left" w:pos="1371"/>
                      <w:tab w:val="left" w:pos="2132"/>
                      <w:tab w:val="left" w:pos="3133"/>
                      <w:tab w:val="left" w:pos="3338"/>
                      <w:tab w:val="left" w:pos="4255"/>
                      <w:tab w:val="left" w:pos="4564"/>
                      <w:tab w:val="left" w:pos="5377"/>
                      <w:tab w:val="left" w:pos="6456"/>
                      <w:tab w:val="left" w:pos="68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labels.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Pearson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correlation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undefined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constant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earlier</w:t>
                  </w:r>
                </w:p>
              </w:txbxContent>
            </v:textbox>
          </v:shape>
        </w:pict>
      </w:r>
      <w:r>
        <w:pict>
          <v:shape id="text_19_1240" type="#_x0000_t202" style="position:absolute;margin-left:100.100pt;margin-top:262.808pt;width:283.9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10"/>
                      <w:tab w:val="left" w:pos="1064"/>
                      <w:tab w:val="left" w:pos="1296"/>
                      <w:tab w:val="left" w:pos="1860"/>
                      <w:tab w:val="left" w:pos="2391"/>
                      <w:tab w:val="left" w:pos="3133"/>
                      <w:tab w:val="left" w:pos="3299"/>
                      <w:tab w:val="left" w:pos="4086"/>
                      <w:tab w:val="left" w:pos="501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BGR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VI(c)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separate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505-frame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audit.</w:t>
                  </w:r>
                </w:p>
              </w:txbxContent>
            </v:textbox>
          </v:shape>
        </w:pict>
      </w:r>
      <w:r>
        <w:pict>
          <v:shape id="text_19_1241" type="#_x0000_t202" style="position:absolute;margin-left:100.100pt;margin-top:283.695pt;width:349.841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451"/>
                      <w:tab w:val="left" w:pos="726"/>
                      <w:tab w:val="left" w:pos="1212"/>
                      <w:tab w:val="left" w:pos="1921"/>
                      <w:tab w:val="left" w:pos="2515"/>
                      <w:tab w:val="left" w:pos="3022"/>
                      <w:tab w:val="left" w:pos="3243"/>
                      <w:tab w:val="left" w:pos="3464"/>
                      <w:tab w:val="left" w:pos="3880"/>
                      <w:tab w:val="left" w:pos="4390"/>
                      <w:tab w:val="left" w:pos="4571"/>
                      <w:tab w:val="left" w:pos="4846"/>
                      <w:tab w:val="left" w:pos="5435"/>
                      <w:tab w:val="left" w:pos="618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Newly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measured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9,082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existing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partition.</w:t>
                  </w:r>
                </w:p>
              </w:txbxContent>
            </v:textbox>
          </v:shape>
        </w:pict>
      </w:r>
      <w:r>
        <w:pict>
          <v:shape id="text_19_1242" type="#_x0000_t202" style="position:absolute;margin-left:102.100pt;margin-top:302.259pt;width:27.236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Model</w:t>
                  </w:r>
                </w:p>
              </w:txbxContent>
            </v:textbox>
          </v:shape>
        </w:pict>
      </w:r>
      <w:r>
        <w:pict>
          <v:shape id="text_19_1243" type="#_x0000_t202" style="position:absolute;margin-left:202.170pt;margin-top:302.259pt;width:42.93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77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(deg)</w:t>
                  </w:r>
                </w:p>
              </w:txbxContent>
            </v:textbox>
          </v:shape>
        </w:pict>
      </w:r>
      <w:r>
        <w:pict>
          <v:shape id="text_19_1244" type="#_x0000_t202" style="position:absolute;margin-left:247.263pt;margin-top:302.259pt;width:46.843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455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RMSE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(deg)</w:t>
                  </w:r>
                </w:p>
              </w:txbxContent>
            </v:textbox>
          </v:shape>
        </w:pict>
      </w:r>
      <w:r>
        <w:pict>
          <v:shape id="text_19_1245" type="#_x0000_t202" style="position:absolute;margin-left:292.357pt;margin-top:302.259pt;width:39.486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308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Bias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(deg)</w:t>
                  </w:r>
                </w:p>
              </w:txbxContent>
            </v:textbox>
          </v:shape>
        </w:pict>
      </w:r>
      <w:r>
        <w:pict>
          <v:shape id="text_19_1246" type="#_x0000_t202" style="position:absolute;margin-left:337.450pt;margin-top:302.259pt;width:15.413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R</w:t>
                  </w:r>
                  <w:r>
                    <w:rPr>
                      <w:rFonts w:ascii="Times New Roman" w:hAnsi="Times New Roman" w:cs="Times New Roman" w:eastAsia="Times New Roman"/>
                      <w:sz w:val="14"/>
                      <w:color w:val="000000"/>
                      <w:noProof/>
                    </w:rPr>
                    <w:t xml:space="preserve">²</w:t>
                  </w:r>
                </w:p>
              </w:txbxContent>
            </v:textbox>
          </v:shape>
        </w:pict>
      </w:r>
      <w:r>
        <w:pict>
          <v:shape id="text_19_1247" type="#_x0000_t202" style="position:absolute;margin-left:382.543pt;margin-top:302.259pt;width:37.897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38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Pearson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 id="text_19_1248" type="#_x0000_t202" style="position:absolute;margin-left:427.637pt;margin-top:302.259pt;width:42.083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479"/>
                    </w:tabs>
                  </w:pP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Within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14"/>
                      <w:color w:val="000000"/>
                      <w:noProof/>
                    </w:rPr>
                    <w:t xml:space="preserve">±</w:t>
                  </w:r>
                  <w:r>
                    <w:rPr>
                      <w:rFonts w:ascii="Cmb10" w:hAnsi="Cmb10" w:cs="Cmb10" w:eastAsia="Cmb10"/>
                      <w:sz w:val="14"/>
                      <w:color w:val="000000"/>
                      <w:noProof/>
                    </w:rPr>
                    <w:t xml:space="preserve">5</w:t>
                  </w:r>
                  <w:r>
                    <w:rPr>
                      <w:rFonts w:ascii="Times New Roman" w:hAnsi="Times New Roman" w:cs="Times New Roman" w:eastAsia="Times New Roman"/>
                      <w:sz w:val="14"/>
                      <w:color w:val="000000"/>
                      <w:noProof/>
                    </w:rPr>
                    <w:t xml:space="preserve">°</w:t>
                  </w:r>
                </w:p>
              </w:txbxContent>
            </v:textbox>
          </v:shape>
        </w:pict>
      </w:r>
      <w:r>
        <w:pict>
          <v:shape id="text_19_1249" type="#_x0000_t202" style="position:absolute;margin-left:102.100pt;margin-top:318.659pt;width:74.122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544"/>
                      <w:tab w:val="left" w:pos="902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(RGB)</w:t>
                  </w:r>
                </w:p>
              </w:txbxContent>
            </v:textbox>
          </v:shape>
        </w:pict>
      </w:r>
      <w:r>
        <w:pict>
          <v:shape id="text_19_1250" type="#_x0000_t202" style="position:absolute;margin-left:202.170pt;margin-top:318.659pt;width:27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23.257</w:t>
                  </w:r>
                </w:p>
              </w:txbxContent>
            </v:textbox>
          </v:shape>
        </w:pict>
      </w:r>
      <w:r>
        <w:pict>
          <v:shape id="text_19_1251" type="#_x0000_t202" style="position:absolute;margin-left:247.263pt;margin-top:318.659pt;width:27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33.631</w:t>
                  </w:r>
                </w:p>
              </w:txbxContent>
            </v:textbox>
          </v:shape>
        </w:pict>
      </w:r>
      <w:r>
        <w:pict>
          <v:shape id="text_19_1252" type="#_x0000_t202" style="position:absolute;margin-left:292.357pt;margin-top:318.659pt;width:32.87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+21.411</w:t>
                  </w:r>
                </w:p>
              </w:txbxContent>
            </v:textbox>
          </v:shape>
        </w:pict>
      </w:r>
      <w:r>
        <w:pict>
          <v:shape id="text_19_1253" type="#_x0000_t202" style="position:absolute;margin-left:337.450pt;margin-top:318.659pt;width:26.2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-0.807</w:t>
                  </w:r>
                </w:p>
              </w:txbxContent>
            </v:textbox>
          </v:shape>
        </w:pict>
      </w:r>
      <w:r>
        <w:pict>
          <v:shape id="text_19_1254" type="#_x0000_t202" style="position:absolute;margin-left:382.543pt;margin-top:318.6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0.051</w:t>
                  </w:r>
                </w:p>
              </w:txbxContent>
            </v:textbox>
          </v:shape>
        </w:pict>
      </w:r>
      <w:r>
        <w:pict>
          <v:shape id="text_19_1255" type="#_x0000_t202" style="position:absolute;margin-left:427.637pt;margin-top:318.659pt;width:26.2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9.82%</w:t>
                  </w:r>
                </w:p>
              </w:txbxContent>
            </v:textbox>
          </v:shape>
        </w:pict>
      </w:r>
      <w:r>
        <w:pict>
          <v:shape id="text_19_1256" type="#_x0000_t202" style="position:absolute;margin-left:102.100pt;margin-top:335.059pt;width:75.753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465"/>
                      <w:tab w:val="left" w:pos="822"/>
                      <w:tab w:val="left" w:pos="978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Frozen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+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Huber</w:t>
                  </w:r>
                </w:p>
              </w:txbxContent>
            </v:textbox>
          </v:shape>
        </w:pict>
      </w:r>
      <w:r>
        <w:pict>
          <v:shape id="text_19_1257" type="#_x0000_t202" style="position:absolute;margin-left:202.170pt;margin-top:335.059pt;width:27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14.682</w:t>
                  </w:r>
                </w:p>
              </w:txbxContent>
            </v:textbox>
          </v:shape>
        </w:pict>
      </w:r>
      <w:r>
        <w:pict>
          <v:shape id="text_19_1258" type="#_x0000_t202" style="position:absolute;margin-left:247.263pt;margin-top:335.059pt;width:27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26.639</w:t>
                  </w:r>
                </w:p>
              </w:txbxContent>
            </v:textbox>
          </v:shape>
        </w:pict>
      </w:r>
      <w:r>
        <w:pict>
          <v:shape id="text_19_1259" type="#_x0000_t202" style="position:absolute;margin-left:292.357pt;margin-top:335.059pt;width:29.37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+3.123</w:t>
                  </w:r>
                </w:p>
              </w:txbxContent>
            </v:textbox>
          </v:shape>
        </w:pict>
      </w:r>
      <w:r>
        <w:pict>
          <v:shape id="text_19_1260" type="#_x0000_t202" style="position:absolute;margin-left:337.450pt;margin-top:335.059pt;width:26.2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-0.134</w:t>
                  </w:r>
                </w:p>
              </w:txbxContent>
            </v:textbox>
          </v:shape>
        </w:pict>
      </w:r>
      <w:r>
        <w:pict>
          <v:shape id="text_19_1261" type="#_x0000_t202" style="position:absolute;margin-left:382.543pt;margin-top:335.059pt;width:23.9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0.168</w:t>
                  </w:r>
                </w:p>
              </w:txbxContent>
            </v:textbox>
          </v:shape>
        </w:pict>
      </w:r>
      <w:r>
        <w:pict>
          <v:shape id="text_19_1262" type="#_x0000_t202" style="position:absolute;margin-left:427.637pt;margin-top:335.059pt;width:29.7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31.35%</w:t>
                  </w:r>
                </w:p>
              </w:txbxContent>
            </v:textbox>
          </v:shape>
        </w:pict>
      </w:r>
      <w:r>
        <w:pict>
          <v:shape id="text_19_1263" type="#_x0000_t202" style="position:absolute;margin-left:102.100pt;margin-top:351.459pt;width:81.493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948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Training-mean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constant</w:t>
                  </w:r>
                </w:p>
              </w:txbxContent>
            </v:textbox>
          </v:shape>
        </w:pict>
      </w:r>
      <w:r>
        <w:pict>
          <v:shape id="text_19_1264" type="#_x0000_t202" style="position:absolute;margin-left:202.170pt;margin-top:351.459pt;width:27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12.479</w:t>
                  </w:r>
                </w:p>
              </w:txbxContent>
            </v:textbox>
          </v:shape>
        </w:pict>
      </w:r>
      <w:r>
        <w:pict>
          <v:shape id="text_19_1265" type="#_x0000_t202" style="position:absolute;margin-left:247.263pt;margin-top:351.459pt;width:27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25.050</w:t>
                  </w:r>
                </w:p>
              </w:txbxContent>
            </v:textbox>
          </v:shape>
        </w:pict>
      </w:r>
      <w:r>
        <w:pict>
          <v:shape id="text_19_1266" type="#_x0000_t202" style="position:absolute;margin-left:292.357pt;margin-top:351.459pt;width:29.378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+1.220</w:t>
                  </w:r>
                </w:p>
              </w:txbxContent>
            </v:textbox>
          </v:shape>
        </w:pict>
      </w:r>
      <w:r>
        <w:pict>
          <v:shape id="text_19_1267" type="#_x0000_t202" style="position:absolute;margin-left:337.450pt;margin-top:351.459pt;width:26.2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-0.002</w:t>
                  </w:r>
                </w:p>
              </w:txbxContent>
            </v:textbox>
          </v:shape>
        </w:pict>
      </w:r>
      <w:r>
        <w:pict>
          <v:shape id="text_19_1268" type="#_x0000_t202" style="position:absolute;margin-left:382.543pt;margin-top:351.459pt;width:39.08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Undefined</w:t>
                  </w:r>
                </w:p>
              </w:txbxContent>
            </v:textbox>
          </v:shape>
        </w:pict>
      </w:r>
      <w:r>
        <w:pict>
          <v:shape id="text_19_1269" type="#_x0000_t202" style="position:absolute;margin-left:427.637pt;margin-top:351.459pt;width:29.7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42.57%</w:t>
                  </w:r>
                </w:p>
              </w:txbxContent>
            </v:textbox>
          </v:shape>
        </w:pict>
      </w:r>
      <w:r>
        <w:pict>
          <v:shape id="text_19_1270" type="#_x0000_t202" style="position:absolute;margin-left:102.100pt;margin-top:367.859pt;width:87.317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>
                      <w:tab w:val="left" w:pos="1065"/>
                    </w:tabs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Training-median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constant</w:t>
                  </w:r>
                </w:p>
              </w:txbxContent>
            </v:textbox>
          </v:shape>
        </w:pict>
      </w:r>
      <w:r>
        <w:pict>
          <v:shape id="text_19_1271" type="#_x0000_t202" style="position:absolute;margin-left:202.170pt;margin-top:367.859pt;width:27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12.690</w:t>
                  </w:r>
                </w:p>
              </w:txbxContent>
            </v:textbox>
          </v:shape>
        </w:pict>
      </w:r>
      <w:r>
        <w:pict>
          <v:shape id="text_19_1272" type="#_x0000_t202" style="position:absolute;margin-left:247.263pt;margin-top:367.859pt;width:27.439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25.021</w:t>
                  </w:r>
                </w:p>
              </w:txbxContent>
            </v:textbox>
          </v:shape>
        </w:pict>
      </w:r>
      <w:r>
        <w:pict>
          <v:shape id="text_19_1273" type="#_x0000_t202" style="position:absolute;margin-left:292.357pt;margin-top:367.859pt;width:26.2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-0.186</w:t>
                  </w:r>
                </w:p>
              </w:txbxContent>
            </v:textbox>
          </v:shape>
        </w:pict>
      </w:r>
      <w:r>
        <w:pict>
          <v:shape id="text_19_1274" type="#_x0000_t202" style="position:absolute;margin-left:337.450pt;margin-top:367.859pt;width:26.2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-0.000</w:t>
                  </w:r>
                </w:p>
              </w:txbxContent>
            </v:textbox>
          </v:shape>
        </w:pict>
      </w:r>
      <w:r>
        <w:pict>
          <v:shape id="text_19_1275" type="#_x0000_t202" style="position:absolute;margin-left:382.543pt;margin-top:367.859pt;width:39.08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Undefined</w:t>
                  </w:r>
                </w:p>
              </w:txbxContent>
            </v:textbox>
          </v:shape>
        </w:pict>
      </w:r>
      <w:r>
        <w:pict>
          <v:shape id="text_19_1276" type="#_x0000_t202" style="position:absolute;margin-left:427.637pt;margin-top:367.859pt;width:29.770pt;height:11.9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68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4"/>
                      <w:color w:val="000000"/>
                      <w:noProof/>
                    </w:rPr>
                    <w:t xml:space="preserve">41.62%</w:t>
                  </w:r>
                </w:p>
              </w:txbxContent>
            </v:textbox>
          </v:shape>
        </w:pict>
      </w:r>
      <w:r>
        <w:pict>
          <v:shape id="text_19_1277" type="#_x0000_t202" style="position:absolute;margin-left:100.100pt;margin-top:387.368pt;width:378.63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60"/>
                      <w:tab w:val="left" w:pos="1252"/>
                      <w:tab w:val="left" w:pos="2033"/>
                      <w:tab w:val="left" w:pos="2782"/>
                      <w:tab w:val="left" w:pos="3366"/>
                      <w:tab w:val="left" w:pos="4136"/>
                      <w:tab w:val="left" w:pos="4940"/>
                      <w:tab w:val="left" w:pos="5632"/>
                      <w:tab w:val="left" w:pos="6402"/>
                      <w:tab w:val="left" w:pos="720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obtains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14.6822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RMSE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26.6395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²</w:t>
                  </w:r>
                </w:p>
              </w:txbxContent>
            </v:textbox>
          </v:shape>
        </w:pict>
      </w:r>
      <w:r>
        <w:pict>
          <v:shape id="text_19_1278" type="#_x0000_t202" style="position:absolute;margin-left:100.100pt;margin-top:399.329pt;width:378.62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69"/>
                      <w:tab w:val="left" w:pos="1184"/>
                      <w:tab w:val="left" w:pos="1897"/>
                      <w:tab w:val="left" w:pos="2152"/>
                      <w:tab w:val="left" w:pos="3198"/>
                      <w:tab w:val="left" w:pos="3845"/>
                      <w:tab w:val="left" w:pos="4148"/>
                      <w:tab w:val="left" w:pos="4930"/>
                      <w:tab w:val="left" w:pos="5251"/>
                      <w:tab w:val="left" w:pos="5813"/>
                      <w:tab w:val="left" w:pos="6583"/>
                      <w:tab w:val="left" w:pos="6893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-0.1336,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31.35%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within</w:t>
                  </w:r>
                  <w:r>
                    <w:tab/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±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changes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36.9%</w:t>
                  </w:r>
                </w:p>
              </w:txbxContent>
            </v:textbox>
          </v:shape>
        </w:pict>
      </w:r>
      <w:r>
        <w:pict>
          <v:shape id="text_19_1279" type="#_x0000_t202" style="position:absolute;margin-left:100.100pt;margin-top:411.288pt;width:247.08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13"/>
                      <w:tab w:val="left" w:pos="957"/>
                      <w:tab w:val="left" w:pos="1299"/>
                      <w:tab w:val="left" w:pos="2018"/>
                      <w:tab w:val="left" w:pos="2528"/>
                      <w:tab w:val="left" w:pos="3037"/>
                      <w:tab w:val="left" w:pos="3314"/>
                      <w:tab w:val="left" w:pos="3657"/>
                      <w:tab w:val="left" w:pos="415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frames.</w:t>
                  </w:r>
                </w:p>
              </w:txbxContent>
            </v:textbox>
          </v:shape>
        </w:pict>
      </w:r>
      <w:r>
        <w:pict>
          <v:shape id="text_19_1280" type="#_x0000_t202" style="position:absolute;margin-left:100.100pt;margin-top:426.248pt;width:378.60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1"/>
                      <w:tab w:val="left" w:pos="1440"/>
                      <w:tab w:val="left" w:pos="1946"/>
                      <w:tab w:val="left" w:pos="2362"/>
                      <w:tab w:val="left" w:pos="3046"/>
                      <w:tab w:val="left" w:pos="3572"/>
                      <w:tab w:val="left" w:pos="4260"/>
                      <w:tab w:val="left" w:pos="4549"/>
                      <w:tab w:val="left" w:pos="5143"/>
                      <w:tab w:val="left" w:pos="5739"/>
                      <w:tab w:val="left" w:pos="6265"/>
                      <w:tab w:val="left" w:pos="66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candidate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satisfy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lower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constant</w:t>
                  </w:r>
                </w:p>
              </w:txbxContent>
            </v:textbox>
          </v:shape>
        </w:pict>
      </w:r>
      <w:r>
        <w:pict>
          <v:shape id="text_19_1281" type="#_x0000_t202" style="position:absolute;margin-left:100.100pt;margin-top:438.208pt;width:378.63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04"/>
                      <w:tab w:val="left" w:pos="1363"/>
                      <w:tab w:val="left" w:pos="2172"/>
                      <w:tab w:val="left" w:pos="2572"/>
                      <w:tab w:val="left" w:pos="3410"/>
                      <w:tab w:val="left" w:pos="5130"/>
                      <w:tab w:val="left" w:pos="5945"/>
                      <w:tab w:val="left" w:pos="6217"/>
                      <w:tab w:val="left" w:pos="712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baselines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positive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²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Reliable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image-conditioned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therefore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</w:p>
              </w:txbxContent>
            </v:textbox>
          </v:shape>
        </w:pict>
      </w:r>
      <w:r>
        <w:pict>
          <v:shape id="text_19_1282" type="#_x0000_t202" style="position:absolute;margin-left:100.100pt;margin-top:450.168pt;width:378.62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50"/>
                      <w:tab w:val="left" w:pos="1362"/>
                      <w:tab w:val="left" w:pos="1780"/>
                      <w:tab w:val="left" w:pos="2900"/>
                      <w:tab w:val="left" w:pos="3531"/>
                      <w:tab w:val="left" w:pos="4049"/>
                      <w:tab w:val="left" w:pos="4793"/>
                      <w:tab w:val="left" w:pos="5067"/>
                      <w:tab w:val="left" w:pos="5440"/>
                      <w:tab w:val="left" w:pos="6189"/>
                      <w:tab w:val="left" w:pos="6729"/>
                      <w:tab w:val="left" w:pos="727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established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Lower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error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</w:p>
              </w:txbxContent>
            </v:textbox>
          </v:shape>
        </w:pict>
      </w:r>
      <w:r>
        <w:pict>
          <v:shape id="text_19_1283" type="#_x0000_t202" style="position:absolute;margin-left:100.100pt;margin-top:462.128pt;width:234.05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18"/>
                      <w:tab w:val="left" w:pos="1819"/>
                      <w:tab w:val="left" w:pos="2046"/>
                      <w:tab w:val="left" w:pos="2656"/>
                      <w:tab w:val="left" w:pos="339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insufficient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evidence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strong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performance.</w:t>
                  </w:r>
                </w:p>
              </w:txbxContent>
            </v:textbox>
          </v:shape>
        </w:pict>
      </w:r>
      <w:r>
        <w:pict>
          <v:shape id="text_19_1284" type="#_x0000_t202" style="position:absolute;margin-left:100.100pt;margin-top:477.088pt;width:378.62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13"/>
                      <w:tab w:val="left" w:pos="930"/>
                      <w:tab w:val="left" w:pos="1453"/>
                      <w:tab w:val="left" w:pos="2348"/>
                      <w:tab w:val="left" w:pos="2767"/>
                      <w:tab w:val="left" w:pos="3689"/>
                      <w:tab w:val="left" w:pos="4345"/>
                      <w:tab w:val="left" w:pos="4863"/>
                      <w:tab w:val="left" w:pos="5801"/>
                      <w:tab w:val="left" w:pos="6186"/>
                      <w:tab w:val="left" w:pos="661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circular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block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bootstrap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100-frame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blocks,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1,000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replicates,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20261021</w:t>
                  </w:r>
                </w:p>
              </w:txbxContent>
            </v:textbox>
          </v:shape>
        </w:pict>
      </w:r>
      <w:r>
        <w:pict>
          <v:shape id="text_19_1285" type="#_x0000_t202" style="position:absolute;margin-left:100.100pt;margin-top:489.048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284"/>
                      <w:tab w:val="left" w:pos="927"/>
                      <w:tab w:val="left" w:pos="2021"/>
                      <w:tab w:val="left" w:pos="2902"/>
                      <w:tab w:val="left" w:pos="4059"/>
                      <w:tab w:val="left" w:pos="4509"/>
                      <w:tab w:val="left" w:pos="5456"/>
                      <w:tab w:val="left" w:pos="6030"/>
                      <w:tab w:val="left" w:pos="6503"/>
                      <w:tab w:val="left" w:pos="727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reflect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short-range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temporal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dependence.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candidate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95%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</w:p>
              </w:txbxContent>
            </v:textbox>
          </v:shape>
        </w:pict>
      </w:r>
      <w:r>
        <w:pict>
          <v:shape id="text_19_1286" type="#_x0000_t202" style="position:absolute;margin-left:100.100pt;margin-top:501.008pt;width:378.645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6"/>
                      <w:tab w:val="left" w:pos="1458"/>
                      <w:tab w:val="left" w:pos="2237"/>
                      <w:tab w:val="left" w:pos="2541"/>
                      <w:tab w:val="left" w:pos="3209"/>
                      <w:tab w:val="left" w:pos="3971"/>
                      <w:tab w:val="left" w:pos="4198"/>
                      <w:tab w:val="left" w:pos="4954"/>
                      <w:tab w:val="left" w:pos="5655"/>
                      <w:tab w:val="left" w:pos="6435"/>
                      <w:tab w:val="left" w:pos="687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[11.631,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18.629]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RMSE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[18.241,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35.675]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paired</w:t>
                  </w:r>
                </w:p>
              </w:txbxContent>
            </v:textbox>
          </v:shape>
        </w:pict>
      </w:r>
      <w:r>
        <w:pict>
          <v:shape id="text_19_1287" type="#_x0000_t202" style="position:absolute;margin-left:100.100pt;margin-top:512.968pt;width:378.63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584"/>
                      <w:tab w:val="left" w:pos="1519"/>
                      <w:tab w:val="left" w:pos="2282"/>
                      <w:tab w:val="left" w:pos="2575"/>
                      <w:tab w:val="left" w:pos="2968"/>
                      <w:tab w:val="left" w:pos="3737"/>
                      <w:tab w:val="left" w:pos="4297"/>
                      <w:tab w:val="left" w:pos="4933"/>
                      <w:tab w:val="left" w:pos="5338"/>
                      <w:tab w:val="left" w:pos="6124"/>
                      <w:tab w:val="left" w:pos="680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reduction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relative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original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RGB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model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[6.849,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10.250]</w:t>
                  </w:r>
                </w:p>
              </w:txbxContent>
            </v:textbox>
          </v:shape>
        </w:pict>
      </w:r>
      <w:r>
        <w:pict>
          <v:shape id="text_19_1288" type="#_x0000_t202" style="position:absolute;margin-left:100.100pt;margin-top:524.928pt;width:329.43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753"/>
                      <w:tab w:val="left" w:pos="1329"/>
                      <w:tab w:val="left" w:pos="2143"/>
                      <w:tab w:val="left" w:pos="2829"/>
                      <w:tab w:val="left" w:pos="3105"/>
                      <w:tab w:val="left" w:pos="3448"/>
                      <w:tab w:val="left" w:pos="4090"/>
                      <w:tab w:val="left" w:pos="4615"/>
                      <w:tab w:val="left" w:pos="5223"/>
                      <w:tab w:val="left" w:pos="561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degrees.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intervals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depend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chosen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block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length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partition.</w:t>
                  </w:r>
                </w:p>
              </w:txbxContent>
            </v:textbox>
          </v:shape>
        </w:pict>
      </w:r>
      <w:r>
        <w:pict>
          <v:shape id="text_19_1289" type="#_x0000_t202" style="position:absolute;margin-left:100.100pt;margin-top:688.949pt;width:378.22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5"/>
                      <w:tab w:val="left" w:pos="582"/>
                      <w:tab w:val="left" w:pos="1283"/>
                      <w:tab w:val="left" w:pos="1768"/>
                      <w:tab w:val="left" w:pos="2467"/>
                      <w:tab w:val="left" w:pos="3061"/>
                      <w:tab w:val="left" w:pos="3539"/>
                      <w:tab w:val="left" w:pos="3783"/>
                      <w:tab w:val="left" w:pos="4004"/>
                      <w:tab w:val="left" w:pos="4420"/>
                      <w:tab w:val="left" w:pos="5168"/>
                      <w:tab w:val="left" w:pos="5722"/>
                      <w:tab w:val="left" w:pos="6049"/>
                      <w:tab w:val="left" w:pos="6581"/>
                      <w:tab w:val="left" w:pos="6882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12.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Recorded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versus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predicted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steering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angles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9,082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dashed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denotes</w:t>
                  </w:r>
                </w:p>
              </w:txbxContent>
            </v:textbox>
          </v:shape>
        </w:pict>
      </w:r>
      <w:r>
        <w:pict>
          <v:shape id="text_19_1290" type="#_x0000_t202" style="position:absolute;margin-left:100.100pt;margin-top:698.549pt;width:182.49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527"/>
                      <w:tab w:val="left" w:pos="1341"/>
                      <w:tab w:val="left" w:pos="1713"/>
                      <w:tab w:val="left" w:pos="2200"/>
                      <w:tab w:val="left" w:pos="2475"/>
                      <w:tab w:val="left" w:pos="2749"/>
                      <w:tab w:val="left" w:pos="3148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perfect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agreement;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both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panels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axes.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21" type="#_x0000_t75" style="position:absolute;margin-left:0.000pt;margin-top:0.000pt;width:595.276pt;height:841.890pt;z-index:-251658240;mso-position-horizontal-relative:page;mso-position-vertical-relative:page" stroked="f" filled="f">
            <v:imagedata r:id="rId28"/>
          </v:shape>
        </w:pict>
      </w:r>
      <w:r>
        <w:pict>
          <v:shape id="text_20_1291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21</w:t>
                  </w:r>
                </w:p>
              </w:txbxContent>
            </v:textbox>
          </v:shape>
        </w:pict>
      </w:r>
      <w:r>
        <w:pict>
          <v:shape id="text_20_1292" type="#_x0000_t202" style="position:absolute;margin-left:100.100pt;margin-top:206.838pt;width:374.692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325"/>
                      <w:tab w:val="left" w:pos="582"/>
                      <w:tab w:val="left" w:pos="754"/>
                      <w:tab w:val="left" w:pos="1143"/>
                      <w:tab w:val="left" w:pos="1595"/>
                      <w:tab w:val="left" w:pos="1776"/>
                      <w:tab w:val="left" w:pos="2050"/>
                      <w:tab w:val="left" w:pos="2383"/>
                      <w:tab w:val="left" w:pos="2799"/>
                      <w:tab w:val="left" w:pos="3547"/>
                      <w:tab w:val="left" w:pos="4101"/>
                      <w:tab w:val="left" w:pos="4588"/>
                      <w:tab w:val="left" w:pos="4832"/>
                      <w:tab w:val="left" w:pos="5289"/>
                      <w:tab w:val="left" w:pos="6175"/>
                      <w:tab w:val="left" w:pos="6626"/>
                      <w:tab w:val="left" w:pos="6856"/>
                      <w:tab w:val="left" w:pos="7166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13.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fixed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prefix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first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1,000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shown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visual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comparison.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Table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IX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all</w:t>
                  </w:r>
                </w:p>
              </w:txbxContent>
            </v:textbox>
          </v:shape>
        </w:pict>
      </w:r>
      <w:r>
        <w:pict>
          <v:shape id="text_20_1293" type="#_x0000_t202" style="position:absolute;margin-left:100.100pt;margin-top:216.438pt;width:138.485pt;height:13.549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191" w:lineRule="exact"/>
                    <w:jc w:val="left"/>
                    <w:tabs>
                      <w:tab w:val="left" w:pos="638"/>
                      <w:tab w:val="left" w:pos="1196"/>
                      <w:tab w:val="left" w:pos="1471"/>
                      <w:tab w:val="left" w:pos="1693"/>
                      <w:tab w:val="left" w:pos="2109"/>
                    </w:tabs>
                  </w:pP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reported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metrics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use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all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9,082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6"/>
                      <w:color w:val="000000"/>
                      <w:noProof/>
                    </w:rPr>
                    <w:t xml:space="preserve">frames.</w:t>
                  </w:r>
                </w:p>
              </w:txbxContent>
            </v:textbox>
          </v:shape>
        </w:pict>
      </w:r>
      <w:r>
        <w:pict>
          <v:shape id="text_20_1294" type="#_x0000_t202" style="position:absolute;margin-left:100.100pt;margin-top:244.186pt;width:162.607pt;height:20.3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87" w:lineRule="exact"/>
                    <w:jc w:val="left"/>
                    <w:tabs>
                      <w:tab w:val="left" w:pos="329"/>
                      <w:tab w:val="left" w:pos="2045"/>
                      <w:tab w:val="left" w:pos="2507"/>
                    </w:tabs>
                  </w:pP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Reproducibility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b10" w:hAnsi="Cmb10" w:cs="Cmb10" w:eastAsia="Cmb10"/>
                      <w:sz w:val="24"/>
                      <w:color w:val="000000"/>
                      <w:noProof/>
                    </w:rPr>
                    <w:t xml:space="preserve">limits</w:t>
                  </w:r>
                </w:p>
              </w:txbxContent>
            </v:textbox>
          </v:shape>
        </w:pict>
      </w:r>
      <w:r>
        <w:pict>
          <v:shape id="text_20_1295" type="#_x0000_t202" style="position:absolute;margin-left:100.100pt;margin-top:263.512pt;width:378.60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65"/>
                      <w:tab w:val="left" w:pos="1536"/>
                      <w:tab w:val="left" w:pos="1818"/>
                      <w:tab w:val="left" w:pos="2101"/>
                      <w:tab w:val="left" w:pos="2576"/>
                      <w:tab w:val="left" w:pos="3391"/>
                      <w:tab w:val="left" w:pos="4011"/>
                      <w:tab w:val="left" w:pos="4512"/>
                      <w:tab w:val="left" w:pos="5038"/>
                      <w:tab w:val="left" w:pos="5749"/>
                      <w:tab w:val="left" w:pos="638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Pentium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4415U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CPU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using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Python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3.13.1,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TensorFlow</w:t>
                  </w:r>
                </w:p>
              </w:txbxContent>
            </v:textbox>
          </v:shape>
        </w:pict>
      </w:r>
      <w:r>
        <w:pict>
          <v:shape id="text_20_1296" type="#_x0000_t202" style="position:absolute;margin-left:100.100pt;margin-top:275.472pt;width:378.63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8"/>
                      <w:tab w:val="left" w:pos="1479"/>
                      <w:tab w:val="left" w:pos="2068"/>
                      <w:tab w:val="left" w:pos="2687"/>
                      <w:tab w:val="left" w:pos="3375"/>
                      <w:tab w:val="left" w:pos="3820"/>
                      <w:tab w:val="left" w:pos="4702"/>
                      <w:tab w:val="left" w:pos="5291"/>
                      <w:tab w:val="left" w:pos="5758"/>
                      <w:tab w:val="left" w:pos="6558"/>
                      <w:tab w:val="left" w:pos="7219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2.20.0,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NumPy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2.5.1,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SciPy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1.18.0,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OpenCV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5.0.0.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Huber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fit</w:t>
                  </w:r>
                </w:p>
              </w:txbxContent>
            </v:textbox>
          </v:shape>
        </w:pict>
      </w:r>
      <w:r>
        <w:pict>
          <v:shape id="text_20_1297" type="#_x0000_t202" style="position:absolute;margin-left:100.100pt;margin-top:287.432pt;width:378.62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926"/>
                      <w:tab w:val="left" w:pos="1419"/>
                      <w:tab w:val="left" w:pos="1707"/>
                      <w:tab w:val="left" w:pos="2732"/>
                      <w:tab w:val="left" w:pos="3695"/>
                      <w:tab w:val="left" w:pos="4173"/>
                      <w:tab w:val="left" w:pos="4660"/>
                      <w:tab w:val="left" w:pos="5413"/>
                      <w:tab w:val="left" w:pos="6469"/>
                      <w:tab w:val="left" w:pos="669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converges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after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96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L-BFGS-B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iterations.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separate</w:t>
                  </w:r>
                </w:p>
              </w:txbxContent>
            </v:textbox>
          </v:shape>
        </w:pict>
      </w:r>
      <w:r>
        <w:pict>
          <v:shape id="text_20_1298" type="#_x0000_t202" style="position:absolute;margin-left:100.100pt;margin-top:299.392pt;width:164.8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71"/>
                      <w:tab w:val="left" w:pos="813"/>
                      <w:tab w:val="left" w:pos="1731"/>
                      <w:tab w:val="left" w:pos="270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Colab/T4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runs.</w:t>
                  </w:r>
                </w:p>
              </w:txbxContent>
            </v:textbox>
          </v:shape>
        </w:pict>
      </w:r>
      <w:r>
        <w:pict>
          <v:shape id="text_20_1299" type="#_x0000_t202" style="position:absolute;margin-left:100.100pt;margin-top:314.352pt;width:378.619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43"/>
                      <w:tab w:val="left" w:pos="1512"/>
                      <w:tab w:val="left" w:pos="2062"/>
                      <w:tab w:val="left" w:pos="2439"/>
                      <w:tab w:val="left" w:pos="3215"/>
                      <w:tab w:val="left" w:pos="4035"/>
                      <w:tab w:val="left" w:pos="4949"/>
                      <w:tab w:val="left" w:pos="5370"/>
                      <w:tab w:val="left" w:pos="6638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saves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selected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dataset-index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SHA-256</w:t>
                  </w:r>
                </w:p>
              </w:txbxContent>
            </v:textbox>
          </v:shape>
        </w:pict>
      </w:r>
      <w:r>
        <w:pict>
          <v:shape id="text_20_1300" type="#_x0000_t202" style="position:absolute;margin-left:100.100pt;margin-top:326.312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86"/>
                      <w:tab w:val="left" w:pos="1852"/>
                      <w:tab w:val="left" w:pos="2428"/>
                      <w:tab w:val="left" w:pos="2732"/>
                      <w:tab w:val="left" w:pos="3261"/>
                      <w:tab w:val="left" w:pos="4222"/>
                      <w:tab w:val="left" w:pos="5123"/>
                      <w:tab w:val="left" w:pos="6196"/>
                      <w:tab w:val="left" w:pos="6581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hashes,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development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scores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every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candidate,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per-frame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predictions,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bootstrap</w:t>
                  </w:r>
                </w:p>
              </w:txbxContent>
            </v:textbox>
          </v:shape>
        </w:pict>
      </w:r>
      <w:r>
        <w:pict>
          <v:shape id="text_20_1301" type="#_x0000_t202" style="position:absolute;margin-left:100.100pt;margin-top:338.272pt;width:378.61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20"/>
                      <w:tab w:val="left" w:pos="1689"/>
                      <w:tab w:val="left" w:pos="2038"/>
                      <w:tab w:val="left" w:pos="2713"/>
                      <w:tab w:val="left" w:pos="3815"/>
                      <w:tab w:val="left" w:pos="4486"/>
                      <w:tab w:val="left" w:pos="482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intervals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alongside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manuscript.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Scripts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audit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checkpoint.py,</w:t>
                  </w:r>
                </w:p>
              </w:txbxContent>
            </v:textbox>
          </v:shape>
        </w:pict>
      </w:r>
      <w:r>
        <w:pict>
          <v:shape id="text_20_1302" type="#_x0000_t202" style="position:absolute;margin-left:100.100pt;margin-top:350.232pt;width:125.588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readout.py,</w:t>
                  </w:r>
                </w:p>
              </w:txbxContent>
            </v:textbox>
          </v:shape>
        </w:pict>
      </w:r>
      <w:r>
        <w:pict>
          <v:shape id="text_20_1303" type="#_x0000_t202" style="position:absolute;margin-left:261.036pt;margin-top:350.232pt;width:158.28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robust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readout.py,</w:t>
                  </w:r>
                </w:p>
              </w:txbxContent>
            </v:textbox>
          </v:shape>
        </w:pict>
      </w:r>
      <w:r>
        <w:pict>
          <v:shape id="text_20_1304" type="#_x0000_t202" style="position:absolute;margin-left:454.671pt;margin-top:350.232pt;width:24.036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20_1305" type="#_x0000_t202" style="position:absolute;margin-left:100.100pt;margin-top:362.192pt;width:378.63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3286"/>
                      <w:tab w:val="left" w:pos="3816"/>
                      <w:tab w:val="left" w:pos="4342"/>
                      <w:tab w:val="left" w:pos="5380"/>
                      <w:tab w:val="left" w:pos="6070"/>
                      <w:tab w:val="left" w:pos="70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summarize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steering</w: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experiment.py.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files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document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newly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executed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local</w:t>
                  </w:r>
                </w:p>
              </w:txbxContent>
            </v:textbox>
          </v:shape>
        </w:pict>
      </w:r>
      <w:r>
        <w:pict>
          <v:shape id="text_20_1306" type="#_x0000_t202" style="position:absolute;margin-left:100.100pt;margin-top:374.152pt;width:378.613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195"/>
                      <w:tab w:val="left" w:pos="1565"/>
                      <w:tab w:val="left" w:pos="2572"/>
                      <w:tab w:val="left" w:pos="2986"/>
                      <w:tab w:val="left" w:pos="3987"/>
                      <w:tab w:val="left" w:pos="4646"/>
                      <w:tab w:val="left" w:pos="5560"/>
                      <w:tab w:val="left" w:pos="5819"/>
                      <w:tab w:val="left" w:pos="6234"/>
                      <w:tab w:val="left" w:pos="6815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experiments;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first-epoch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perception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results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elsewhere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paper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remain</w:t>
                  </w:r>
                </w:p>
              </w:txbxContent>
            </v:textbox>
          </v:shape>
        </w:pict>
      </w:r>
      <w:r>
        <w:pict>
          <v:shape id="text_20_1307" type="#_x0000_t202" style="position:absolute;margin-left:100.100pt;margin-top:386.112pt;width:84.67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857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notebook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records.</w:t>
                  </w:r>
                </w:p>
              </w:txbxContent>
            </v:textbox>
          </v:shape>
        </w:pict>
      </w:r>
      <w:r>
        <w:pict>
          <v:shape id="text_20_1308" type="#_x0000_t202" style="position:absolute;margin-left:100.100pt;margin-top:401.072pt;width:378.61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80"/>
                      <w:tab w:val="left" w:pos="1486"/>
                      <w:tab w:val="left" w:pos="2386"/>
                      <w:tab w:val="left" w:pos="2658"/>
                      <w:tab w:val="left" w:pos="3072"/>
                      <w:tab w:val="left" w:pos="3879"/>
                      <w:tab w:val="left" w:pos="4670"/>
                      <w:tab w:val="left" w:pos="5184"/>
                      <w:tab w:val="left" w:pos="5642"/>
                      <w:tab w:val="left" w:pos="6069"/>
                      <w:tab w:val="left" w:pos="6604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validation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partition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existing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ordered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split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been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inspected</w:t>
                  </w:r>
                </w:p>
              </w:txbxContent>
            </v:textbox>
          </v:shape>
        </w:pict>
      </w:r>
      <w:r>
        <w:pict>
          <v:shape id="text_20_1309" type="#_x0000_t202" style="position:absolute;margin-left:100.100pt;margin-top:413.032pt;width:378.61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33"/>
                      <w:tab w:val="left" w:pos="1273"/>
                      <w:tab w:val="left" w:pos="1498"/>
                      <w:tab w:val="left" w:pos="1877"/>
                      <w:tab w:val="left" w:pos="2179"/>
                      <w:tab w:val="left" w:pos="3332"/>
                      <w:tab w:val="left" w:pos="3745"/>
                      <w:tab w:val="left" w:pos="4329"/>
                      <w:tab w:val="left" w:pos="5256"/>
                      <w:tab w:val="left" w:pos="6034"/>
                      <w:tab w:val="left" w:pos="6884"/>
                      <w:tab w:val="left" w:pos="7136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previously.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independent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test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drive.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Historical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exposure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</w:t>
                  </w:r>
                </w:p>
              </w:txbxContent>
            </v:textbox>
          </v:shape>
        </w:pict>
      </w:r>
      <w:r>
        <w:pict>
          <v:shape id="text_20_1310" type="#_x0000_t202" style="position:absolute;margin-left:100.100pt;margin-top:424.992pt;width:378.627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623"/>
                      <w:tab w:val="left" w:pos="1578"/>
                      <w:tab w:val="left" w:pos="2040"/>
                      <w:tab w:val="left" w:pos="2999"/>
                      <w:tab w:val="left" w:pos="4119"/>
                      <w:tab w:val="left" w:pos="4527"/>
                      <w:tab w:val="left" w:pos="4955"/>
                      <w:tab w:val="left" w:pos="6105"/>
                      <w:tab w:val="left" w:pos="660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saved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collection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provenance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established.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backbone</w:t>
                  </w:r>
                </w:p>
              </w:txbxContent>
            </v:textbox>
          </v:shape>
        </w:pict>
      </w:r>
      <w:r>
        <w:pict>
          <v:shape id="text_20_1311" type="#_x0000_t202" style="position:absolute;margin-left:100.100pt;margin-top:436.952pt;width:378.614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010"/>
                      <w:tab w:val="left" w:pos="1407"/>
                      <w:tab w:val="left" w:pos="1781"/>
                      <w:tab w:val="left" w:pos="2521"/>
                      <w:tab w:val="left" w:pos="3133"/>
                      <w:tab w:val="left" w:pos="4061"/>
                      <w:tab w:val="left" w:pos="4403"/>
                      <w:tab w:val="left" w:pos="5369"/>
                      <w:tab w:val="left" w:pos="5954"/>
                      <w:tab w:val="left" w:pos="6163"/>
                      <w:tab w:val="left" w:pos="645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checkpoint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readout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fitting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procedure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evaluated.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no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simulation,</w:t>
                  </w:r>
                </w:p>
              </w:txbxContent>
            </v:textbox>
          </v:shape>
        </w:pict>
      </w:r>
      <w:r>
        <w:pict>
          <v:shape id="text_20_1312" type="#_x0000_t202" style="position:absolute;margin-left:100.100pt;margin-top:448.912pt;width:378.631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1595"/>
                      <w:tab w:val="left" w:pos="2136"/>
                      <w:tab w:val="left" w:pos="2433"/>
                      <w:tab w:val="left" w:pos="3505"/>
                      <w:tab w:val="left" w:pos="4134"/>
                      <w:tab w:val="left" w:pos="5253"/>
                      <w:tab w:val="left" w:pos="5883"/>
                      <w:tab w:val="left" w:pos="6932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vehicle-actuation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trial,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closed-loop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safety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assessment.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These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limitations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apply</w:t>
                  </w:r>
                </w:p>
              </w:txbxContent>
            </v:textbox>
          </v:shape>
        </w:pict>
      </w:r>
      <w:r>
        <w:pict>
          <v:shape id="text_20_1313" type="#_x0000_t202" style="position:absolute;margin-left:100.100pt;margin-top:460.872pt;width:189.372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>
                      <w:tab w:val="left" w:pos="459"/>
                      <w:tab w:val="left" w:pos="641"/>
                      <w:tab w:val="left" w:pos="1575"/>
                      <w:tab w:val="left" w:pos="2172"/>
                      <w:tab w:val="left" w:pos="2870"/>
                    </w:tabs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even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individual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offline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metrics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improve.</w:t>
                  </w:r>
                </w:p>
              </w:txbxContent>
            </v:textbox>
          </v:shape>
        </w:pict>
      </w:r>
      <w:r>
        <w:pict>
          <v:shape id="text_20_1314" type="#_x0000_t202" style="position:absolute;margin-left:100.100pt;margin-top:489.994pt;width:76.134pt;height:24.395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344" w:lineRule="exact"/>
                    <w:jc w:val="left"/>
                    <w:tabs/>
                  </w:pPr>
                  <w:r>
                    <w:rPr>
                      <w:rFonts w:ascii="Cmb10" w:hAnsi="Cmb10" w:cs="Cmb10" w:eastAsia="Cmb10"/>
                      <w:sz w:val="29"/>
                      <w:color w:val="000000"/>
                      <w:noProof/>
                    </w:rPr>
                    <w:t xml:space="preserve">References</w:t>
                  </w:r>
                </w:p>
              </w:txbxContent>
            </v:textbox>
          </v:shape>
        </w:pict>
      </w:r>
      <w:r>
        <w:pict>
          <v:shape id="text_20_1315" type="#_x0000_t202" style="position:absolute;margin-left:100.100pt;margin-top:514.996pt;width:364.23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667"/>
                      <w:tab w:val="left" w:pos="1801"/>
                      <w:tab w:val="left" w:pos="2791"/>
                      <w:tab w:val="left" w:pos="3140"/>
                      <w:tab w:val="left" w:pos="4015"/>
                      <w:tab w:val="left" w:pos="4290"/>
                      <w:tab w:val="left" w:pos="4791"/>
                      <w:tab w:val="left" w:pos="5391"/>
                      <w:tab w:val="left" w:pos="5611"/>
                      <w:tab w:val="left" w:pos="6225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International,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"Taxonomy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definitions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terms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related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automation</w:t>
                  </w:r>
                </w:p>
              </w:txbxContent>
            </v:textbox>
          </v:shape>
        </w:pict>
      </w:r>
      <w:r>
        <w:pict>
          <v:shape id="text_20_1316" type="#_x0000_t202" style="position:absolute;margin-left:120.100pt;margin-top:525.896pt;width:294.83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667"/>
                      <w:tab w:val="left" w:pos="942"/>
                      <w:tab w:val="left" w:pos="1603"/>
                      <w:tab w:val="left" w:pos="2133"/>
                      <w:tab w:val="left" w:pos="2938"/>
                      <w:tab w:val="left" w:pos="3355"/>
                      <w:tab w:val="left" w:pos="4135"/>
                      <w:tab w:val="left" w:pos="532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systems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on-road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motor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vehicles,"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SAE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Standard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J3016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_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202104,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2021.</w:t>
                  </w:r>
                </w:p>
              </w:txbxContent>
            </v:textbox>
          </v:shape>
        </w:pict>
      </w:r>
      <w:r>
        <w:pict>
          <v:shape id="text_20_1317" type="#_x0000_t202" style="position:absolute;margin-left:100.100pt;margin-top:540.296pt;width:347.69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497"/>
                      <w:tab w:val="left" w:pos="742"/>
                      <w:tab w:val="left" w:pos="1684"/>
                      <w:tab w:val="left" w:pos="2601"/>
                      <w:tab w:val="left" w:pos="2896"/>
                      <w:tab w:val="left" w:pos="3906"/>
                      <w:tab w:val="left" w:pos="4306"/>
                      <w:tab w:val="left" w:pos="4900"/>
                      <w:tab w:val="left" w:pos="5110"/>
                      <w:tab w:val="left" w:pos="5260"/>
                      <w:tab w:val="left" w:pos="5809"/>
                      <w:tab w:val="left" w:pos="664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Pomerleau,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"ALVINN: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autonomous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vehicle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neural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network,"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</w:p>
              </w:txbxContent>
            </v:textbox>
          </v:shape>
        </w:pict>
      </w:r>
      <w:r>
        <w:pict>
          <v:shape id="text_20_1318" type="#_x0000_t202" style="position:absolute;margin-left:120.100pt;margin-top:551.196pt;width:298.205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810"/>
                      <w:tab w:val="left" w:pos="1020"/>
                      <w:tab w:val="left" w:pos="1605"/>
                      <w:tab w:val="left" w:pos="2595"/>
                      <w:tab w:val="left" w:pos="3479"/>
                      <w:tab w:val="left" w:pos="4175"/>
                      <w:tab w:val="left" w:pos="4375"/>
                      <w:tab w:val="left" w:pos="4845"/>
                      <w:tab w:val="left" w:pos="515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Advances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Neural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Information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Processing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Systems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1989,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305-313.</w:t>
                  </w:r>
                </w:p>
              </w:txbxContent>
            </v:textbox>
          </v:shape>
        </w:pict>
      </w:r>
      <w:r>
        <w:pict>
          <v:shape id="text_20_1319" type="#_x0000_t202" style="position:absolute;margin-left:100.100pt;margin-top:565.596pt;width:357.29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494"/>
                      <w:tab w:val="left" w:pos="1126"/>
                      <w:tab w:val="left" w:pos="1371"/>
                      <w:tab w:val="left" w:pos="1996"/>
                      <w:tab w:val="left" w:pos="2198"/>
                      <w:tab w:val="left" w:pos="2615"/>
                      <w:tab w:val="left" w:pos="2847"/>
                      <w:tab w:val="left" w:pos="3568"/>
                      <w:tab w:val="left" w:pos="3917"/>
                      <w:tab w:val="left" w:pos="4155"/>
                      <w:tab w:val="left" w:pos="4711"/>
                      <w:tab w:val="left" w:pos="5521"/>
                      <w:tab w:val="left" w:pos="6211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[3]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LeCun,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Muller,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Cosatto,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Flepp,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"Off-road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obstacle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avoidance</w:t>
                  </w:r>
                </w:p>
              </w:txbxContent>
            </v:textbox>
          </v:shape>
        </w:pict>
      </w:r>
      <w:r>
        <w:pict>
          <v:shape id="text_20_1320" type="#_x0000_t202" style="position:absolute;margin-left:120.100pt;margin-top:576.496pt;width:358.612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679"/>
                      <w:tab w:val="left" w:pos="1577"/>
                      <w:tab w:val="left" w:pos="2405"/>
                      <w:tab w:val="left" w:pos="2614"/>
                      <w:tab w:val="left" w:pos="3423"/>
                      <w:tab w:val="left" w:pos="3632"/>
                      <w:tab w:val="left" w:pos="4216"/>
                      <w:tab w:val="left" w:pos="5204"/>
                      <w:tab w:val="left" w:pos="6087"/>
                      <w:tab w:val="left" w:pos="678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through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Advances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Neural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Information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Processing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Systems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18,</w:t>
                  </w:r>
                </w:p>
              </w:txbxContent>
            </v:textbox>
          </v:shape>
        </w:pict>
      </w:r>
      <w:r>
        <w:pict>
          <v:shape id="text_20_1321" type="#_x0000_t202" style="position:absolute;margin-left:120.100pt;margin-top:587.396pt;width:28.493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2005.</w:t>
                  </w:r>
                </w:p>
              </w:txbxContent>
            </v:textbox>
          </v:shape>
        </w:pict>
      </w:r>
      <w:r>
        <w:pict>
          <v:shape id="text_20_1322" type="#_x0000_t202" style="position:absolute;margin-left:100.100pt;margin-top:601.796pt;width:370.754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524"/>
                      <w:tab w:val="left" w:pos="1283"/>
                      <w:tab w:val="left" w:pos="1530"/>
                      <w:tab w:val="left" w:pos="1857"/>
                      <w:tab w:val="left" w:pos="2407"/>
                      <w:tab w:val="left" w:pos="2654"/>
                      <w:tab w:val="left" w:pos="3812"/>
                      <w:tab w:val="left" w:pos="4049"/>
                      <w:tab w:val="left" w:pos="4647"/>
                      <w:tab w:val="left" w:pos="4884"/>
                      <w:tab w:val="left" w:pos="5441"/>
                      <w:tab w:val="left" w:pos="5673"/>
                      <w:tab w:val="left" w:pos="6249"/>
                      <w:tab w:val="left" w:pos="6471"/>
                      <w:tab w:val="left" w:pos="671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[4]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Bojarski,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Testa,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Dworakowski,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Firner,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Flepp,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Goyal,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Jackel,</w:t>
                  </w:r>
                </w:p>
              </w:txbxContent>
            </v:textbox>
          </v:shape>
        </w:pict>
      </w:r>
      <w:r>
        <w:pict>
          <v:shape id="text_20_1323" type="#_x0000_t202" style="position:absolute;margin-left:120.100pt;margin-top:612.696pt;width:358.625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73"/>
                      <w:tab w:val="left" w:pos="1021"/>
                      <w:tab w:val="left" w:pos="1264"/>
                      <w:tab w:val="left" w:pos="1886"/>
                      <w:tab w:val="left" w:pos="2087"/>
                      <w:tab w:val="left" w:pos="2684"/>
                      <w:tab w:val="left" w:pos="2927"/>
                      <w:tab w:val="left" w:pos="3525"/>
                      <w:tab w:val="left" w:pos="3725"/>
                      <w:tab w:val="left" w:pos="4223"/>
                      <w:tab w:val="left" w:pos="4571"/>
                      <w:tab w:val="left" w:pos="4819"/>
                      <w:tab w:val="left" w:pos="5357"/>
                      <w:tab w:val="left" w:pos="5827"/>
                      <w:tab w:val="left" w:pos="6045"/>
                      <w:tab w:val="left" w:pos="638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Monfort,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Muller,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Zhang,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Zhang,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Zhao,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Zieba,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</w:t>
                  </w:r>
                </w:p>
              </w:txbxContent>
            </v:textbox>
          </v:shape>
        </w:pict>
      </w:r>
      <w:r>
        <w:pict>
          <v:shape id="text_20_1324" type="#_x0000_t202" style="position:absolute;margin-left:120.100pt;margin-top:623.596pt;width:187.29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75"/>
                      <w:tab w:val="left" w:pos="1205"/>
                      <w:tab w:val="left" w:pos="1716"/>
                      <w:tab w:val="left" w:pos="3176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self-driving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cars,"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arXiv:1604.07316,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2016.</w:t>
                  </w:r>
                </w:p>
              </w:txbxContent>
            </v:textbox>
          </v:shape>
        </w:pict>
      </w:r>
      <w:r>
        <w:pict>
          <v:shape id="text_20_1325" type="#_x0000_t202" style="position:absolute;margin-left:100.100pt;margin-top:637.996pt;width:360.557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472"/>
                      <w:tab w:val="left" w:pos="991"/>
                      <w:tab w:val="left" w:pos="1224"/>
                      <w:tab w:val="left" w:pos="1618"/>
                      <w:tab w:val="left" w:pos="1868"/>
                      <w:tab w:val="left" w:pos="2487"/>
                      <w:tab w:val="left" w:pos="2724"/>
                      <w:tab w:val="left" w:pos="3337"/>
                      <w:tab w:val="left" w:pos="3581"/>
                      <w:tab w:val="left" w:pos="4202"/>
                      <w:tab w:val="left" w:pos="4552"/>
                      <w:tab w:val="left" w:pos="4797"/>
                      <w:tab w:val="left" w:pos="5069"/>
                      <w:tab w:val="left" w:pos="6101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[5]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Chitta,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Jaeger,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Geiger,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autonomous</w:t>
                  </w:r>
                </w:p>
              </w:txbxContent>
            </v:textbox>
          </v:shape>
        </w:pict>
      </w:r>
      <w:r>
        <w:pict>
          <v:shape id="text_20_1326" type="#_x0000_t202" style="position:absolute;margin-left:120.100pt;margin-top:648.896pt;width:330.93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665"/>
                      <w:tab w:val="left" w:pos="1565"/>
                      <w:tab w:val="left" w:pos="1914"/>
                      <w:tab w:val="left" w:pos="2770"/>
                      <w:tab w:val="left" w:pos="3262"/>
                      <w:tab w:val="left" w:pos="3833"/>
                      <w:tab w:val="left" w:pos="4496"/>
                      <w:tab w:val="left" w:pos="4980"/>
                      <w:tab w:val="left" w:pos="5525"/>
                      <w:tab w:val="left" w:pos="609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Challenges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frontiers,"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Trans.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Pattern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Anal.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Mach.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Intell.,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2024</w:t>
                  </w:r>
                </w:p>
              </w:txbxContent>
            </v:textbox>
          </v:shape>
        </w:pict>
      </w:r>
      <w:r>
        <w:pict>
          <v:shape id="text_20_1327" type="#_x0000_t202" style="position:absolute;margin-left:120.100pt;margin-top:659.796pt;width:84.96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(arXiv:2306.16927).</w:t>
                  </w:r>
                </w:p>
              </w:txbxContent>
            </v:textbox>
          </v:shape>
        </w:pict>
      </w:r>
      <w:r>
        <w:pict>
          <v:shape id="text_20_1328" type="#_x0000_t202" style="position:absolute;margin-left:100.100pt;margin-top:674.196pt;width:348.173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452"/>
                      <w:tab w:val="left" w:pos="1214"/>
                      <w:tab w:val="left" w:pos="1423"/>
                      <w:tab w:val="left" w:pos="2140"/>
                      <w:tab w:val="left" w:pos="2382"/>
                      <w:tab w:val="left" w:pos="3149"/>
                      <w:tab w:val="left" w:pos="3499"/>
                      <w:tab w:val="left" w:pos="3743"/>
                      <w:tab w:val="left" w:pos="4471"/>
                      <w:tab w:val="left" w:pos="4945"/>
                      <w:tab w:val="left" w:pos="5340"/>
                      <w:tab w:val="left" w:pos="5725"/>
                      <w:tab w:val="left" w:pos="618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Redmon,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Divvala,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Girshick,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Farhadi,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"You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only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look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once: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Unified,</w:t>
                  </w:r>
                </w:p>
              </w:txbxContent>
            </v:textbox>
          </v:shape>
        </w:pict>
      </w:r>
      <w:r>
        <w:pict>
          <v:shape id="text_20_1329" type="#_x0000_t202" style="position:absolute;margin-left:120.100pt;margin-top:685.096pt;width:327.53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760"/>
                      <w:tab w:val="left" w:pos="1294"/>
                      <w:tab w:val="left" w:pos="2213"/>
                      <w:tab w:val="left" w:pos="2423"/>
                      <w:tab w:val="left" w:pos="2895"/>
                      <w:tab w:val="left" w:pos="3387"/>
                      <w:tab w:val="left" w:pos="3872"/>
                      <w:tab w:val="left" w:pos="4621"/>
                      <w:tab w:val="left" w:pos="4987"/>
                      <w:tab w:val="left" w:pos="564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object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Pattern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Recognit.</w:t>
                  </w:r>
                </w:p>
              </w:txbxContent>
            </v:textbox>
          </v:shape>
        </w:pict>
      </w:r>
      <w:r>
        <w:pict>
          <v:shape id="text_20_1330" type="#_x0000_t202" style="position:absolute;margin-left:120.100pt;margin-top:695.996pt;width:117.92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769"/>
                      <w:tab w:val="left" w:pos="1239"/>
                      <w:tab w:val="left" w:pos="154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(CVPR),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779-788.</w:t>
                  </w:r>
                </w:p>
              </w:txbxContent>
            </v:textbox>
          </v:shape>
        </w:pict>
      </w:r>
      <w:r>
        <w:pict>
          <v:shape id="text_20_1331" type="#_x0000_t202" style="position:absolute;margin-left:100.100pt;margin-top:710.396pt;width:376.577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452"/>
                      <w:tab w:val="left" w:pos="1117"/>
                      <w:tab w:val="left" w:pos="1638"/>
                      <w:tab w:val="left" w:pos="3097"/>
                      <w:tab w:val="left" w:pos="3446"/>
                      <w:tab w:val="left" w:pos="3893"/>
                      <w:tab w:val="left" w:pos="5376"/>
                      <w:tab w:val="left" w:pos="5661"/>
                      <w:tab w:val="left" w:pos="686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[7]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Terven,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D.-M.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ó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rdova-Esparza,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J.-A.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Romero-Gonz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á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lez,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comprehensive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review</w:t>
                  </w:r>
                </w:p>
              </w:txbxContent>
            </v:textbox>
          </v:shape>
        </w:pict>
      </w:r>
      <w:r>
        <w:pict>
          <v:shape id="text_20_1332" type="#_x0000_t202" style="position:absolute;margin-left:120.100pt;margin-top:721.296pt;width:306.92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05"/>
                      <w:tab w:val="left" w:pos="792"/>
                      <w:tab w:val="left" w:pos="1863"/>
                      <w:tab w:val="left" w:pos="2072"/>
                      <w:tab w:val="left" w:pos="2872"/>
                      <w:tab w:val="left" w:pos="3437"/>
                      <w:tab w:val="left" w:pos="3925"/>
                      <w:tab w:val="left" w:pos="4697"/>
                      <w:tab w:val="left" w:pos="4917"/>
                      <w:tab w:val="left" w:pos="568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architectures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YOLOv1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YOLOv8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20_1333" type="#_x0000_t202" style="position:absolute;margin-left:120.100pt;margin-top:732.196pt;width:310.67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1157"/>
                      <w:tab w:val="left" w:pos="1701"/>
                      <w:tab w:val="left" w:pos="2264"/>
                      <w:tab w:val="left" w:pos="2883"/>
                      <w:tab w:val="left" w:pos="3400"/>
                      <w:tab w:val="left" w:pos="3745"/>
                      <w:tab w:val="left" w:pos="3945"/>
                      <w:tab w:val="left" w:pos="4244"/>
                      <w:tab w:val="left" w:pos="4444"/>
                      <w:tab w:val="left" w:pos="4754"/>
                      <w:tab w:val="left" w:pos="564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YOLO-NAS,"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Mach.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Knowl.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Extr.,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vol.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no.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1680-1716,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2023.</w:t>
                  </w:r>
                </w:p>
              </w:txbxContent>
            </v:textbox>
          </v:shape>
        </w:pict>
      </w:r>
      <w:r>
        <w:pict>
          <v:shape id="text_20_1334" type="#_x0000_t202" style="position:absolute;margin-left:100.100pt;margin-top:746.596pt;width:302.96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501"/>
                      <w:tab w:val="left" w:pos="1073"/>
                      <w:tab w:val="left" w:pos="1423"/>
                      <w:tab w:val="left" w:pos="1625"/>
                      <w:tab w:val="left" w:pos="2024"/>
                      <w:tab w:val="left" w:pos="3005"/>
                      <w:tab w:val="left" w:pos="3912"/>
                      <w:tab w:val="left" w:pos="4381"/>
                      <w:tab w:val="left" w:pos="511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[8]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Jocher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Qiu,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"Ultralytics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YOLO11,"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2024.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[Online].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Available:</w:t>
                  </w:r>
                </w:p>
              </w:txbxContent>
            </v:textbox>
          </v:shape>
        </w:pict>
      </w:r>
      <w:r>
        <w:pict>
          <v:shape id="text_20_1335" type="#_x0000_t202" style="position:absolute;margin-left:120.100pt;margin-top:757.496pt;width:172.493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https://github.com/ultralytics/ultralytics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22" type="#_x0000_t75" style="position:absolute;margin-left:0.000pt;margin-top:0.000pt;width:595.276pt;height:841.890pt;z-index:-251658240;mso-position-horizontal-relative:page;mso-position-vertical-relative:page" stroked="f" filled="f">
            <v:imagedata r:id="rId9"/>
          </v:shape>
        </w:pict>
      </w:r>
      <w:r>
        <w:pict>
          <v:shape id="text_21_1336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22</w:t>
                  </w:r>
                </w:p>
              </w:txbxContent>
            </v:textbox>
          </v:shape>
        </w:pict>
      </w:r>
      <w:r>
        <w:pict>
          <v:shape id="text_21_1337" type="#_x0000_t202" style="position:absolute;margin-left:124.550pt;margin-top:78.333pt;width:331.11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50"/>
                      <w:tab w:val="left" w:pos="492"/>
                      <w:tab w:val="left" w:pos="1221"/>
                      <w:tab w:val="left" w:pos="1571"/>
                      <w:tab w:val="left" w:pos="1846"/>
                      <w:tab w:val="left" w:pos="2572"/>
                      <w:tab w:val="left" w:pos="3574"/>
                      <w:tab w:val="left" w:pos="3869"/>
                      <w:tab w:val="left" w:pos="4619"/>
                      <w:tab w:val="left" w:pos="4823"/>
                      <w:tab w:val="left" w:pos="5133"/>
                      <w:tab w:val="left" w:pos="546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[9]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Khanam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Hussain,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"YOLOv11: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overview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key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architectural</w:t>
                  </w:r>
                </w:p>
              </w:txbxContent>
            </v:textbox>
          </v:shape>
        </w:pict>
      </w:r>
      <w:r>
        <w:pict>
          <v:shape id="text_21_1338" type="#_x0000_t202" style="position:absolute;margin-left:144.550pt;margin-top:89.233pt;width:166.463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1300"/>
                      <w:tab w:val="left" w:pos="275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enhancements,"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arXiv:2410.17725,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2024.</w:t>
                  </w:r>
                </w:p>
              </w:txbxContent>
            </v:textbox>
          </v:shape>
        </w:pict>
      </w:r>
      <w:r>
        <w:pict>
          <v:shape id="text_21_1339" type="#_x0000_t202" style="position:absolute;margin-left:124.550pt;margin-top:103.633pt;width:366.23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614"/>
                      <w:tab w:val="left" w:pos="1373"/>
                      <w:tab w:val="left" w:pos="1605"/>
                      <w:tab w:val="left" w:pos="2151"/>
                      <w:tab w:val="left" w:pos="2395"/>
                      <w:tab w:val="left" w:pos="3581"/>
                      <w:tab w:val="left" w:pos="3831"/>
                      <w:tab w:val="left" w:pos="4976"/>
                      <w:tab w:val="left" w:pos="5214"/>
                      <w:tab w:val="left" w:pos="5811"/>
                      <w:tab w:val="left" w:pos="6033"/>
                      <w:tab w:val="left" w:pos="6630"/>
                      <w:tab w:val="left" w:pos="698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[10]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Bojarski,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Yeres,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Choromanska,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Choromanski,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Firner,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Jackel,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U.</w:t>
                  </w:r>
                </w:p>
              </w:txbxContent>
            </v:textbox>
          </v:shape>
        </w:pict>
      </w:r>
      <w:r>
        <w:pict>
          <v:shape id="text_21_1340" type="#_x0000_t202" style="position:absolute;margin-left:144.550pt;margin-top:114.533pt;width:358.61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624"/>
                      <w:tab w:val="left" w:pos="1619"/>
                      <w:tab w:val="left" w:pos="1998"/>
                      <w:tab w:val="left" w:pos="2147"/>
                      <w:tab w:val="left" w:pos="2565"/>
                      <w:tab w:val="left" w:pos="3114"/>
                      <w:tab w:val="left" w:pos="3808"/>
                      <w:tab w:val="left" w:pos="4426"/>
                      <w:tab w:val="left" w:pos="4835"/>
                      <w:tab w:val="left" w:pos="5733"/>
                      <w:tab w:val="left" w:pos="6421"/>
                      <w:tab w:val="left" w:pos="692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Muller,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"Explaining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how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deep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neural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network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trained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steers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</w:p>
              </w:txbxContent>
            </v:textbox>
          </v:shape>
        </w:pict>
      </w:r>
      <w:r>
        <w:pict>
          <v:shape id="text_21_1341" type="#_x0000_t202" style="position:absolute;margin-left:144.550pt;margin-top:125.433pt;width:123.47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40"/>
                      <w:tab w:val="left" w:pos="190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car,"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arXiv:1704.07911,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2017.</w:t>
                  </w:r>
                </w:p>
              </w:txbxContent>
            </v:textbox>
          </v:shape>
        </w:pict>
      </w:r>
      <w:r>
        <w:pict>
          <v:shape id="text_21_1342" type="#_x0000_t202" style="position:absolute;margin-left:124.550pt;margin-top:139.833pt;width:324.44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1209"/>
                      <w:tab w:val="left" w:pos="2118"/>
                      <w:tab w:val="left" w:pos="2498"/>
                      <w:tab w:val="left" w:pos="3277"/>
                      <w:tab w:val="left" w:pos="4341"/>
                      <w:tab w:val="left" w:pos="4811"/>
                      <w:tab w:val="left" w:pos="554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[11]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TuSimple,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"TuSimple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benchmark,"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2017.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[Online].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Available:</w:t>
                  </w:r>
                </w:p>
              </w:txbxContent>
            </v:textbox>
          </v:shape>
        </w:pict>
      </w:r>
      <w:r>
        <w:pict>
          <v:shape id="text_21_1343" type="#_x0000_t202" style="position:absolute;margin-left:144.550pt;margin-top:150.733pt;width:210.671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https://github.com/TuSimple/tusimple-benchmark</w:t>
                  </w:r>
                </w:p>
              </w:txbxContent>
            </v:textbox>
          </v:shape>
        </w:pict>
      </w:r>
      <w:r>
        <w:pict>
          <v:shape id="text_21_1344" type="#_x0000_t202" style="position:absolute;margin-left:124.550pt;margin-top:165.133pt;width:369.251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67"/>
                      <w:tab w:val="left" w:pos="1411"/>
                      <w:tab w:val="left" w:pos="1686"/>
                      <w:tab w:val="left" w:pos="2300"/>
                      <w:tab w:val="left" w:pos="2545"/>
                      <w:tab w:val="left" w:pos="3117"/>
                      <w:tab w:val="left" w:pos="3362"/>
                      <w:tab w:val="left" w:pos="4021"/>
                      <w:tab w:val="left" w:pos="4371"/>
                      <w:tab w:val="left" w:pos="4616"/>
                      <w:tab w:val="left" w:pos="5639"/>
                      <w:tab w:val="left" w:pos="667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[12]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Codevilla,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ü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ller,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ó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pez,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Koltun,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Dosovitskiy,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</w:t>
                  </w:r>
                </w:p>
              </w:txbxContent>
            </v:textbox>
          </v:shape>
        </w:pict>
      </w:r>
      <w:r>
        <w:pict>
          <v:shape id="text_21_1345" type="#_x0000_t202" style="position:absolute;margin-left:144.550pt;margin-top:176.033pt;width:344.70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95"/>
                      <w:tab w:val="left" w:pos="1224"/>
                      <w:tab w:val="left" w:pos="2003"/>
                      <w:tab w:val="left" w:pos="2832"/>
                      <w:tab w:val="left" w:pos="3042"/>
                      <w:tab w:val="left" w:pos="3514"/>
                      <w:tab w:val="left" w:pos="4007"/>
                      <w:tab w:val="left" w:pos="4351"/>
                      <w:tab w:val="left" w:pos="4836"/>
                      <w:tab w:val="left" w:pos="5428"/>
                      <w:tab w:val="left" w:pos="608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conditional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imitation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Robot.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(ICRA),</w:t>
                  </w:r>
                </w:p>
              </w:txbxContent>
            </v:textbox>
          </v:shape>
        </w:pict>
      </w:r>
      <w:r>
        <w:pict>
          <v:shape id="text_21_1346" type="#_x0000_t202" style="position:absolute;margin-left:144.550pt;margin-top:186.933pt;width:88.46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70"/>
                      <w:tab w:val="left" w:pos="77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2018,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4693-4700.</w:t>
                  </w:r>
                </w:p>
              </w:txbxContent>
            </v:textbox>
          </v:shape>
        </w:pict>
      </w:r>
      <w:r>
        <w:pict>
          <v:shape id="text_21_1347" type="#_x0000_t202" style="position:absolute;margin-left:124.550pt;margin-top:201.333pt;width:354.51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4"/>
                      <w:tab w:val="left" w:pos="929"/>
                      <w:tab w:val="left" w:pos="1174"/>
                      <w:tab w:val="left" w:pos="1605"/>
                      <w:tab w:val="left" w:pos="1832"/>
                      <w:tab w:val="left" w:pos="2177"/>
                      <w:tab w:val="left" w:pos="2526"/>
                      <w:tab w:val="left" w:pos="2766"/>
                      <w:tab w:val="left" w:pos="3424"/>
                      <w:tab w:val="left" w:pos="4455"/>
                      <w:tab w:val="left" w:pos="5145"/>
                      <w:tab w:val="left" w:pos="5350"/>
                      <w:tab w:val="left" w:pos="5965"/>
                      <w:tab w:val="left" w:pos="6565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[13]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Gao,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Darrell,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models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from</w:t>
                  </w:r>
                </w:p>
              </w:txbxContent>
            </v:textbox>
          </v:shape>
        </w:pict>
      </w:r>
      <w:r>
        <w:pict>
          <v:shape id="text_21_1348" type="#_x0000_t202" style="position:absolute;margin-left:144.550pt;margin-top:212.233pt;width:326.204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871"/>
                      <w:tab w:val="left" w:pos="1345"/>
                      <w:tab w:val="left" w:pos="2186"/>
                      <w:tab w:val="left" w:pos="2396"/>
                      <w:tab w:val="left" w:pos="2868"/>
                      <w:tab w:val="left" w:pos="3361"/>
                      <w:tab w:val="left" w:pos="3845"/>
                      <w:tab w:val="left" w:pos="4594"/>
                      <w:tab w:val="left" w:pos="4960"/>
                      <w:tab w:val="left" w:pos="562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large-scale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video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datasets,"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Pattern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Recognit.</w:t>
                  </w:r>
                </w:p>
              </w:txbxContent>
            </v:textbox>
          </v:shape>
        </w:pict>
      </w:r>
      <w:r>
        <w:pict>
          <v:shape id="text_21_1349" type="#_x0000_t202" style="position:absolute;margin-left:144.550pt;margin-top:223.133pt;width:66.95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76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(CVPR),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2017.</w:t>
                  </w:r>
                </w:p>
              </w:txbxContent>
            </v:textbox>
          </v:shape>
        </w:pict>
      </w:r>
      <w:r>
        <w:pict>
          <v:shape id="text_21_1350" type="#_x0000_t202" style="position:absolute;margin-left:124.550pt;margin-top:237.533pt;width:359.522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67"/>
                      <w:tab w:val="left" w:pos="1411"/>
                      <w:tab w:val="left" w:pos="1643"/>
                      <w:tab w:val="left" w:pos="2392"/>
                      <w:tab w:val="left" w:pos="2637"/>
                      <w:tab w:val="left" w:pos="2912"/>
                      <w:tab w:val="left" w:pos="3484"/>
                      <w:tab w:val="left" w:pos="3834"/>
                      <w:tab w:val="left" w:pos="4078"/>
                      <w:tab w:val="left" w:pos="4759"/>
                      <w:tab w:val="left" w:pos="5676"/>
                      <w:tab w:val="left" w:pos="5986"/>
                      <w:tab w:val="left" w:pos="6886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[14]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Codevilla,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Santana,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ó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pez,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Gaidon,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"Exploring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limitations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</w:p>
              </w:txbxContent>
            </v:textbox>
          </v:shape>
        </w:pict>
      </w:r>
      <w:r>
        <w:pict>
          <v:shape id="text_21_1351" type="#_x0000_t202" style="position:absolute;margin-left:144.550pt;margin-top:248.433pt;width:354.24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735"/>
                      <w:tab w:val="left" w:pos="1354"/>
                      <w:tab w:val="left" w:pos="1629"/>
                      <w:tab w:val="left" w:pos="2640"/>
                      <w:tab w:val="left" w:pos="3394"/>
                      <w:tab w:val="left" w:pos="3604"/>
                      <w:tab w:val="left" w:pos="4076"/>
                      <w:tab w:val="left" w:pos="5041"/>
                      <w:tab w:val="left" w:pos="5385"/>
                      <w:tab w:val="left" w:pos="5870"/>
                      <w:tab w:val="left" w:pos="661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behavior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cloning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autonomous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IEEE/CVF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</w:p>
              </w:txbxContent>
            </v:textbox>
          </v:shape>
        </w:pict>
      </w:r>
      <w:r>
        <w:pict>
          <v:shape id="text_21_1352" type="#_x0000_t202" style="position:absolute;margin-left:144.550pt;margin-top:259.333pt;width:123.92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709"/>
                      <w:tab w:val="left" w:pos="1179"/>
                      <w:tab w:val="left" w:pos="148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(ICCV),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9329-9338.</w:t>
                  </w:r>
                </w:p>
              </w:txbxContent>
            </v:textbox>
          </v:shape>
        </w:pict>
      </w:r>
      <w:r>
        <w:pict>
          <v:shape id="text_21_1353" type="#_x0000_t202" style="position:absolute;margin-left:124.550pt;margin-top:273.733pt;width:343.952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49"/>
                      <w:tab w:val="left" w:pos="1023"/>
                      <w:tab w:val="left" w:pos="1274"/>
                      <w:tab w:val="left" w:pos="1477"/>
                      <w:tab w:val="left" w:pos="2178"/>
                      <w:tab w:val="left" w:pos="2527"/>
                      <w:tab w:val="left" w:pos="2730"/>
                      <w:tab w:val="left" w:pos="2974"/>
                      <w:tab w:val="left" w:pos="3671"/>
                      <w:tab w:val="left" w:pos="3956"/>
                      <w:tab w:val="left" w:pos="4756"/>
                      <w:tab w:val="left" w:pos="4960"/>
                      <w:tab w:val="left" w:pos="5739"/>
                      <w:tab w:val="left" w:pos="642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[15]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Ross,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Gordon,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Bagnell,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reduction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imitation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21_1354" type="#_x0000_t202" style="position:absolute;margin-left:144.550pt;margin-top:284.633pt;width:356.69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871"/>
                      <w:tab w:val="left" w:pos="1720"/>
                      <w:tab w:val="left" w:pos="1940"/>
                      <w:tab w:val="left" w:pos="2710"/>
                      <w:tab w:val="left" w:pos="3240"/>
                      <w:tab w:val="left" w:pos="4069"/>
                      <w:tab w:val="left" w:pos="4279"/>
                      <w:tab w:val="left" w:pos="4751"/>
                      <w:tab w:val="left" w:pos="5096"/>
                      <w:tab w:val="left" w:pos="5581"/>
                      <w:tab w:val="left" w:pos="6070"/>
                      <w:tab w:val="left" w:pos="659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structured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prediction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no-regret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online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Artif.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Intell.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Stat.</w:t>
                  </w:r>
                </w:p>
              </w:txbxContent>
            </v:textbox>
          </v:shape>
        </w:pict>
      </w:r>
      <w:r>
        <w:pict>
          <v:shape id="text_21_1355" type="#_x0000_t202" style="position:absolute;margin-left:144.550pt;margin-top:295.533pt;width:131.66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1044"/>
                      <w:tab w:val="left" w:pos="1514"/>
                      <w:tab w:val="left" w:pos="182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(AISTATS),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627-635.</w:t>
                  </w:r>
                </w:p>
              </w:txbxContent>
            </v:textbox>
          </v:shape>
        </w:pict>
      </w:r>
      <w:r>
        <w:pict>
          <v:shape id="text_21_1356" type="#_x0000_t202" style="position:absolute;margin-left:124.550pt;margin-top:309.933pt;width:350.09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49"/>
                      <w:tab w:val="left" w:pos="971"/>
                      <w:tab w:val="left" w:pos="1221"/>
                      <w:tab w:val="left" w:pos="1546"/>
                      <w:tab w:val="left" w:pos="1788"/>
                      <w:tab w:val="left" w:pos="2555"/>
                      <w:tab w:val="left" w:pos="2904"/>
                      <w:tab w:val="left" w:pos="3107"/>
                      <w:tab w:val="left" w:pos="3516"/>
                      <w:tab w:val="left" w:pos="4164"/>
                      <w:tab w:val="left" w:pos="4867"/>
                      <w:tab w:val="left" w:pos="5608"/>
                      <w:tab w:val="left" w:pos="636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Girshick,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Sun,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"Faster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R-CNN: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Towards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object</w:t>
                  </w:r>
                </w:p>
              </w:txbxContent>
            </v:textbox>
          </v:shape>
        </w:pict>
      </w:r>
      <w:r>
        <w:pict>
          <v:shape id="text_21_1357" type="#_x0000_t202" style="position:absolute;margin-left:144.550pt;margin-top:320.833pt;width:356.39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779"/>
                      <w:tab w:val="left" w:pos="1189"/>
                      <w:tab w:val="left" w:pos="1729"/>
                      <w:tab w:val="left" w:pos="2449"/>
                      <w:tab w:val="left" w:pos="3355"/>
                      <w:tab w:val="left" w:pos="3847"/>
                      <w:tab w:val="left" w:pos="4418"/>
                      <w:tab w:val="left" w:pos="5080"/>
                      <w:tab w:val="left" w:pos="5565"/>
                      <w:tab w:val="left" w:pos="6109"/>
                      <w:tab w:val="left" w:pos="668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with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region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proposal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networks,"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Trans.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Pattern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Anal.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Mach.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Intell.,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vol.</w:t>
                  </w:r>
                </w:p>
              </w:txbxContent>
            </v:textbox>
          </v:shape>
        </w:pict>
      </w:r>
      <w:r>
        <w:pict>
          <v:shape id="text_21_1358" type="#_x0000_t202" style="position:absolute;margin-left:144.550pt;margin-top:331.733pt;width:127.925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90"/>
                      <w:tab w:val="left" w:pos="590"/>
                      <w:tab w:val="left" w:pos="789"/>
                      <w:tab w:val="left" w:pos="1099"/>
                      <w:tab w:val="left" w:pos="198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39,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no.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6,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1137-1149,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2017.</w:t>
                  </w:r>
                </w:p>
              </w:txbxContent>
            </v:textbox>
          </v:shape>
        </w:pict>
      </w:r>
      <w:r>
        <w:pict>
          <v:shape id="text_21_1359" type="#_x0000_t202" style="position:absolute;margin-left:124.550pt;margin-top:346.133pt;width:378.63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38"/>
                      <w:tab w:val="left" w:pos="586"/>
                      <w:tab w:val="left" w:pos="909"/>
                      <w:tab w:val="left" w:pos="1158"/>
                      <w:tab w:val="left" w:pos="1947"/>
                      <w:tab w:val="left" w:pos="2178"/>
                      <w:tab w:val="left" w:pos="2763"/>
                      <w:tab w:val="left" w:pos="3111"/>
                      <w:tab w:val="left" w:pos="3352"/>
                      <w:tab w:val="left" w:pos="4117"/>
                      <w:tab w:val="left" w:pos="4686"/>
                      <w:tab w:val="left" w:pos="5476"/>
                      <w:tab w:val="left" w:pos="5684"/>
                      <w:tab w:val="left" w:pos="6155"/>
                      <w:tab w:val="left" w:pos="6645"/>
                      <w:tab w:val="left" w:pos="698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[17]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Gkioxari,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Doll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á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Girshick,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"Mask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R-CNN,"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</w:p>
              </w:txbxContent>
            </v:textbox>
          </v:shape>
        </w:pict>
      </w:r>
      <w:r>
        <w:pict>
          <v:shape id="text_21_1360" type="#_x0000_t202" style="position:absolute;margin-left:144.550pt;margin-top:357.033pt;width:179.675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749"/>
                      <w:tab w:val="left" w:pos="1115"/>
                      <w:tab w:val="left" w:pos="1824"/>
                      <w:tab w:val="left" w:pos="2294"/>
                      <w:tab w:val="left" w:pos="260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(ICCV),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2017,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2961-2969.</w:t>
                  </w:r>
                </w:p>
              </w:txbxContent>
            </v:textbox>
          </v:shape>
        </w:pict>
      </w:r>
      <w:r>
        <w:pict>
          <v:shape id="text_21_1361" type="#_x0000_t202" style="position:absolute;margin-left:124.550pt;margin-top:371.433pt;width:319.13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7"/>
                      <w:tab w:val="left" w:pos="1149"/>
                      <w:tab w:val="left" w:pos="1389"/>
                      <w:tab w:val="left" w:pos="1898"/>
                      <w:tab w:val="left" w:pos="2125"/>
                      <w:tab w:val="left" w:pos="2600"/>
                      <w:tab w:val="left" w:pos="2950"/>
                      <w:tab w:val="left" w:pos="3194"/>
                      <w:tab w:val="left" w:pos="3397"/>
                      <w:tab w:val="left" w:pos="3779"/>
                      <w:tab w:val="left" w:pos="4761"/>
                      <w:tab w:val="left" w:pos="558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[18]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Bolya,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Zhou,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Xiao,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"YOLACT: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instance</w:t>
                  </w:r>
                </w:p>
              </w:txbxContent>
            </v:textbox>
          </v:shape>
        </w:pict>
      </w:r>
      <w:r>
        <w:pict>
          <v:shape id="text_21_1362" type="#_x0000_t202" style="position:absolute;margin-left:144.550pt;margin-top:382.333pt;width:320.96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1240"/>
                      <w:tab w:val="left" w:pos="1450"/>
                      <w:tab w:val="left" w:pos="1922"/>
                      <w:tab w:val="left" w:pos="2886"/>
                      <w:tab w:val="left" w:pos="3231"/>
                      <w:tab w:val="left" w:pos="3716"/>
                      <w:tab w:val="left" w:pos="4465"/>
                      <w:tab w:val="left" w:pos="4830"/>
                      <w:tab w:val="left" w:pos="5540"/>
                      <w:tab w:val="left" w:pos="601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segmentation,"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IEEE/CVF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(ICCV),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</w:p>
              </w:txbxContent>
            </v:textbox>
          </v:shape>
        </w:pict>
      </w:r>
      <w:r>
        <w:pict>
          <v:shape id="text_21_1363" type="#_x0000_t202" style="position:absolute;margin-left:144.550pt;margin-top:393.233pt;width:49.49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9157-9166.</w:t>
                  </w:r>
                </w:p>
              </w:txbxContent>
            </v:textbox>
          </v:shape>
        </w:pict>
      </w:r>
      <w:r>
        <w:pict>
          <v:shape id="text_21_1364" type="#_x0000_t202" style="position:absolute;margin-left:124.550pt;margin-top:407.633pt;width:362.99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59"/>
                      <w:tab w:val="left" w:pos="1149"/>
                      <w:tab w:val="left" w:pos="1381"/>
                      <w:tab w:val="left" w:pos="1956"/>
                      <w:tab w:val="left" w:pos="2250"/>
                      <w:tab w:val="left" w:pos="2622"/>
                      <w:tab w:val="left" w:pos="2825"/>
                      <w:tab w:val="left" w:pos="3097"/>
                      <w:tab w:val="left" w:pos="3339"/>
                      <w:tab w:val="left" w:pos="3664"/>
                      <w:tab w:val="left" w:pos="4013"/>
                      <w:tab w:val="left" w:pos="4261"/>
                      <w:tab w:val="left" w:pos="4683"/>
                      <w:tab w:val="left" w:pos="5860"/>
                      <w:tab w:val="left" w:pos="6252"/>
                      <w:tab w:val="left" w:pos="681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[19]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Zheng,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"Distance-IoU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loss: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Faster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</w:p>
              </w:txbxContent>
            </v:textbox>
          </v:shape>
        </w:pict>
      </w:r>
      <w:r>
        <w:pict>
          <v:shape id="text_21_1365" type="#_x0000_t202" style="position:absolute;margin-left:144.550pt;margin-top:418.533pt;width:346.553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530"/>
                      <w:tab w:val="left" w:pos="1220"/>
                      <w:tab w:val="left" w:pos="1495"/>
                      <w:tab w:val="left" w:pos="2284"/>
                      <w:tab w:val="left" w:pos="2629"/>
                      <w:tab w:val="left" w:pos="3601"/>
                      <w:tab w:val="left" w:pos="3810"/>
                      <w:tab w:val="left" w:pos="4283"/>
                      <w:tab w:val="left" w:pos="4813"/>
                      <w:tab w:val="left" w:pos="5297"/>
                      <w:tab w:val="left" w:pos="5787"/>
                      <w:tab w:val="left" w:pos="6361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better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bounding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box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regression,"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AAAI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Artif.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Intell.,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2020,</w:t>
                  </w:r>
                </w:p>
              </w:txbxContent>
            </v:textbox>
          </v:shape>
        </w:pict>
      </w:r>
      <w:r>
        <w:pict>
          <v:shape id="text_21_1366" type="#_x0000_t202" style="position:absolute;margin-left:144.550pt;margin-top:429.433pt;width:73.97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1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12993-13000.</w:t>
                  </w:r>
                </w:p>
              </w:txbxContent>
            </v:textbox>
          </v:shape>
        </w:pict>
      </w:r>
      <w:r>
        <w:pict>
          <v:shape id="text_21_1367" type="#_x0000_t202" style="position:absolute;margin-left:124.550pt;margin-top:443.833pt;width:376.46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4"/>
                      <w:tab w:val="left" w:pos="857"/>
                      <w:tab w:val="left" w:pos="1151"/>
                      <w:tab w:val="left" w:pos="1726"/>
                      <w:tab w:val="left" w:pos="1948"/>
                      <w:tab w:val="left" w:pos="2343"/>
                      <w:tab w:val="left" w:pos="2552"/>
                      <w:tab w:val="left" w:pos="3072"/>
                      <w:tab w:val="left" w:pos="3317"/>
                      <w:tab w:val="left" w:pos="3661"/>
                      <w:tab w:val="left" w:pos="3864"/>
                      <w:tab w:val="left" w:pos="4136"/>
                      <w:tab w:val="left" w:pos="4338"/>
                      <w:tab w:val="left" w:pos="4857"/>
                      <w:tab w:val="left" w:pos="5207"/>
                      <w:tab w:val="left" w:pos="5409"/>
                      <w:tab w:val="left" w:pos="5934"/>
                      <w:tab w:val="left" w:pos="7005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[20]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"Generalized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focal</w:t>
                  </w:r>
                </w:p>
              </w:txbxContent>
            </v:textbox>
          </v:shape>
        </w:pict>
      </w:r>
      <w:r>
        <w:pict>
          <v:shape id="text_21_1368" type="#_x0000_t202" style="position:absolute;margin-left:144.550pt;margin-top:454.733pt;width:347.822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91"/>
                      <w:tab w:val="left" w:pos="1144"/>
                      <w:tab w:val="left" w:pos="1873"/>
                      <w:tab w:val="left" w:pos="2223"/>
                      <w:tab w:val="left" w:pos="3143"/>
                      <w:tab w:val="left" w:pos="3932"/>
                      <w:tab w:val="left" w:pos="4428"/>
                      <w:tab w:val="left" w:pos="4703"/>
                      <w:tab w:val="left" w:pos="5193"/>
                      <w:tab w:val="left" w:pos="5728"/>
                      <w:tab w:val="left" w:pos="664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loss: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qualified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distributed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bounding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boxes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dense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object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</w:p>
              </w:txbxContent>
            </v:textbox>
          </v:shape>
        </w:pict>
      </w:r>
      <w:r>
        <w:pict>
          <v:shape id="text_21_1369" type="#_x0000_t202" style="position:absolute;margin-left:144.550pt;margin-top:465.633pt;width:251.73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810"/>
                      <w:tab w:val="left" w:pos="1020"/>
                      <w:tab w:val="left" w:pos="1605"/>
                      <w:tab w:val="left" w:pos="2595"/>
                      <w:tab w:val="left" w:pos="3479"/>
                      <w:tab w:val="left" w:pos="4175"/>
                      <w:tab w:val="left" w:pos="4465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Advances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Neural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Information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Processing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Systems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33,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2020.</w:t>
                  </w:r>
                </w:p>
              </w:txbxContent>
            </v:textbox>
          </v:shape>
        </w:pict>
      </w:r>
      <w:r>
        <w:pict>
          <v:shape id="text_21_1370" type="#_x0000_t202" style="position:absolute;margin-left:124.550pt;margin-top:480.033pt;width:375.497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4"/>
                      <w:tab w:val="left" w:pos="1007"/>
                      <w:tab w:val="left" w:pos="1209"/>
                      <w:tab w:val="left" w:pos="1568"/>
                      <w:tab w:val="left" w:pos="1800"/>
                      <w:tab w:val="left" w:pos="2213"/>
                      <w:tab w:val="left" w:pos="2457"/>
                      <w:tab w:val="left" w:pos="3032"/>
                      <w:tab w:val="left" w:pos="3382"/>
                      <w:tab w:val="left" w:pos="3626"/>
                      <w:tab w:val="left" w:pos="4146"/>
                      <w:tab w:val="left" w:pos="4845"/>
                      <w:tab w:val="left" w:pos="5066"/>
                      <w:tab w:val="left" w:pos="5536"/>
                      <w:tab w:val="left" w:pos="6145"/>
                      <w:tab w:val="left" w:pos="6605"/>
                      <w:tab w:val="left" w:pos="688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[21]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Shi,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Luo,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"Spatial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deep: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Spatial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CNN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traffic</w:t>
                  </w:r>
                </w:p>
              </w:txbxContent>
            </v:textbox>
          </v:shape>
        </w:pict>
      </w:r>
      <w:r>
        <w:pict>
          <v:shape id="text_21_1371" type="#_x0000_t202" style="position:absolute;margin-left:144.550pt;margin-top:490.933pt;width:316.01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71"/>
                      <w:tab w:val="left" w:pos="1791"/>
                      <w:tab w:val="left" w:pos="2000"/>
                      <w:tab w:val="left" w:pos="2473"/>
                      <w:tab w:val="left" w:pos="3003"/>
                      <w:tab w:val="left" w:pos="3487"/>
                      <w:tab w:val="left" w:pos="3977"/>
                      <w:tab w:val="left" w:pos="4551"/>
                      <w:tab w:val="left" w:pos="5021"/>
                      <w:tab w:val="left" w:pos="5331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scene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understanding,"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AAAI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Artif.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Intell.,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2018,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7276-7283.</w:t>
                  </w:r>
                </w:p>
              </w:txbxContent>
            </v:textbox>
          </v:shape>
        </w:pict>
      </w:r>
      <w:r>
        <w:pict>
          <v:shape id="text_21_1372" type="#_x0000_t202" style="position:absolute;margin-left:124.550pt;margin-top:505.333pt;width:373.364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7"/>
                      <w:tab w:val="left" w:pos="1186"/>
                      <w:tab w:val="left" w:pos="1423"/>
                      <w:tab w:val="left" w:pos="1701"/>
                      <w:tab w:val="left" w:pos="2718"/>
                      <w:tab w:val="left" w:pos="2928"/>
                      <w:tab w:val="left" w:pos="3870"/>
                      <w:tab w:val="left" w:pos="4144"/>
                      <w:tab w:val="left" w:pos="5098"/>
                      <w:tab w:val="left" w:pos="5448"/>
                      <w:tab w:val="left" w:pos="5671"/>
                      <w:tab w:val="left" w:pos="6055"/>
                      <w:tab w:val="left" w:pos="6536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[22]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Neven,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Brabandere,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Georgoulis,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Proesmans,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Gool,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"Towards</w:t>
                  </w:r>
                </w:p>
              </w:txbxContent>
            </v:textbox>
          </v:shape>
        </w:pict>
      </w:r>
      <w:r>
        <w:pict>
          <v:shape id="text_21_1373" type="#_x0000_t202" style="position:absolute;margin-left:144.550pt;margin-top:516.233pt;width:346.04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899"/>
                      <w:tab w:val="left" w:pos="1279"/>
                      <w:tab w:val="left" w:pos="2108"/>
                      <w:tab w:val="left" w:pos="2402"/>
                      <w:tab w:val="left" w:pos="3103"/>
                      <w:tab w:val="left" w:pos="4203"/>
                      <w:tab w:val="left" w:pos="5122"/>
                      <w:tab w:val="left" w:pos="5332"/>
                      <w:tab w:val="left" w:pos="5805"/>
                      <w:tab w:val="left" w:pos="629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end-to-end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instance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segmentation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approach,"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Intell.</w:t>
                  </w:r>
                </w:p>
              </w:txbxContent>
            </v:textbox>
          </v:shape>
        </w:pict>
      </w:r>
      <w:r>
        <w:pict>
          <v:shape id="text_21_1374" type="#_x0000_t202" style="position:absolute;margin-left:144.550pt;margin-top:527.133pt;width:150.884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25"/>
                      <w:tab w:val="left" w:pos="979"/>
                      <w:tab w:val="left" w:pos="1428"/>
                      <w:tab w:val="left" w:pos="1898"/>
                      <w:tab w:val="left" w:pos="220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Veh.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Symp.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(IV),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2018,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286-291.</w:t>
                  </w:r>
                </w:p>
              </w:txbxContent>
            </v:textbox>
          </v:shape>
        </w:pict>
      </w:r>
      <w:r>
        <w:pict>
          <v:shape id="text_21_1375" type="#_x0000_t202" style="position:absolute;margin-left:124.550pt;margin-top:541.533pt;width:378.631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38"/>
                      <w:tab w:val="left" w:pos="582"/>
                      <w:tab w:val="left" w:pos="1016"/>
                      <w:tab w:val="left" w:pos="1234"/>
                      <w:tab w:val="left" w:pos="1598"/>
                      <w:tab w:val="left" w:pos="1836"/>
                      <w:tab w:val="left" w:pos="2207"/>
                      <w:tab w:val="left" w:pos="2556"/>
                      <w:tab w:val="left" w:pos="2794"/>
                      <w:tab w:val="left" w:pos="3033"/>
                      <w:tab w:val="left" w:pos="3439"/>
                      <w:tab w:val="left" w:pos="4280"/>
                      <w:tab w:val="left" w:pos="5218"/>
                      <w:tab w:val="left" w:pos="5596"/>
                      <w:tab w:val="left" w:pos="6374"/>
                      <w:tab w:val="left" w:pos="6904"/>
                      <w:tab w:val="left" w:pos="715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[23]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Hou,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Loy,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lightweight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CNNs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self</w:t>
                  </w:r>
                </w:p>
              </w:txbxContent>
            </v:textbox>
          </v:shape>
        </w:pict>
      </w:r>
      <w:r>
        <w:pict>
          <v:shape id="text_21_1376" type="#_x0000_t202" style="position:absolute;margin-left:144.550pt;margin-top:552.433pt;width:349.901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779"/>
                      <w:tab w:val="left" w:pos="1819"/>
                      <w:tab w:val="left" w:pos="2028"/>
                      <w:tab w:val="left" w:pos="2501"/>
                      <w:tab w:val="left" w:pos="3465"/>
                      <w:tab w:val="left" w:pos="3810"/>
                      <w:tab w:val="left" w:pos="4294"/>
                      <w:tab w:val="left" w:pos="5044"/>
                      <w:tab w:val="left" w:pos="5409"/>
                      <w:tab w:val="left" w:pos="6119"/>
                      <w:tab w:val="left" w:pos="658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attention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distillation,"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IEEE/CVF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(ICCV),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2019,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</w:p>
              </w:txbxContent>
            </v:textbox>
          </v:shape>
        </w:pict>
      </w:r>
      <w:r>
        <w:pict>
          <v:shape id="text_21_1377" type="#_x0000_t202" style="position:absolute;margin-left:144.550pt;margin-top:563.333pt;width:49.49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1013-1021.</w:t>
                  </w:r>
                </w:p>
              </w:txbxContent>
            </v:textbox>
          </v:shape>
        </w:pict>
      </w:r>
      <w:r>
        <w:pict>
          <v:shape id="text_21_1378" type="#_x0000_t202" style="position:absolute;margin-left:124.550pt;margin-top:577.733pt;width:367.352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59"/>
                      <w:tab w:val="left" w:pos="959"/>
                      <w:tab w:val="left" w:pos="1204"/>
                      <w:tab w:val="left" w:pos="1778"/>
                      <w:tab w:val="left" w:pos="2128"/>
                      <w:tab w:val="left" w:pos="2373"/>
                      <w:tab w:val="left" w:pos="2645"/>
                      <w:tab w:val="left" w:pos="3210"/>
                      <w:tab w:val="left" w:pos="3556"/>
                      <w:tab w:val="left" w:pos="4847"/>
                      <w:tab w:val="left" w:pos="5266"/>
                      <w:tab w:val="left" w:pos="5646"/>
                      <w:tab w:val="left" w:pos="6565"/>
                      <w:tab w:val="left" w:pos="677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[24]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Qin,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"Ultra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fast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structure-aware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deep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</w:p>
              </w:txbxContent>
            </v:textbox>
          </v:shape>
        </w:pict>
      </w:r>
      <w:r>
        <w:pict>
          <v:shape id="text_21_1379" type="#_x0000_t202" style="position:absolute;margin-left:144.550pt;margin-top:588.633pt;width:217.89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02"/>
                      <w:tab w:val="left" w:pos="887"/>
                      <w:tab w:val="left" w:pos="1636"/>
                      <w:tab w:val="left" w:pos="2002"/>
                      <w:tab w:val="left" w:pos="2769"/>
                      <w:tab w:val="left" w:pos="3239"/>
                      <w:tab w:val="left" w:pos="354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Eur.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(ECCV),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276-291.</w:t>
                  </w:r>
                </w:p>
              </w:txbxContent>
            </v:textbox>
          </v:shape>
        </w:pict>
      </w:r>
      <w:r>
        <w:pict>
          <v:shape id="text_21_1380" type="#_x0000_t202" style="position:absolute;margin-left:124.550pt;margin-top:603.033pt;width:376.10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62"/>
                      <w:tab w:val="left" w:pos="1321"/>
                      <w:tab w:val="left" w:pos="1563"/>
                      <w:tab w:val="left" w:pos="2201"/>
                      <w:tab w:val="left" w:pos="2441"/>
                      <w:tab w:val="left" w:pos="2715"/>
                      <w:tab w:val="left" w:pos="3352"/>
                      <w:tab w:val="left" w:pos="3592"/>
                      <w:tab w:val="left" w:pos="4199"/>
                      <w:tab w:val="left" w:pos="4444"/>
                      <w:tab w:val="left" w:pos="4671"/>
                      <w:tab w:val="left" w:pos="4948"/>
                      <w:tab w:val="left" w:pos="5518"/>
                      <w:tab w:val="left" w:pos="5867"/>
                      <w:tab w:val="left" w:pos="610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[25]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Tabelini,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Berriel,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Paix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ã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Badue,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Souza,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Oliveira-Santos,</w:t>
                  </w:r>
                </w:p>
              </w:txbxContent>
            </v:textbox>
          </v:shape>
        </w:pict>
      </w:r>
      <w:r>
        <w:pict>
          <v:shape id="text_21_1381" type="#_x0000_t202" style="position:absolute;margin-left:144.550pt;margin-top:613.933pt;width:330.002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550"/>
                      <w:tab w:val="left" w:pos="965"/>
                      <w:tab w:val="left" w:pos="1350"/>
                      <w:tab w:val="left" w:pos="1600"/>
                      <w:tab w:val="left" w:pos="1910"/>
                      <w:tab w:val="left" w:pos="2339"/>
                      <w:tab w:val="left" w:pos="3161"/>
                      <w:tab w:val="left" w:pos="4519"/>
                      <w:tab w:val="left" w:pos="4899"/>
                      <w:tab w:val="left" w:pos="5818"/>
                      <w:tab w:val="left" w:pos="602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"Keep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your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eyes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Real-time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attention-guided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detection,"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</w:p>
              </w:txbxContent>
            </v:textbox>
          </v:shape>
        </w:pict>
      </w:r>
      <w:r>
        <w:pict>
          <v:shape id="text_21_1382" type="#_x0000_t202" style="position:absolute;margin-left:144.550pt;margin-top:624.833pt;width:319.31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964"/>
                      <w:tab w:val="left" w:pos="1449"/>
                      <w:tab w:val="left" w:pos="2198"/>
                      <w:tab w:val="left" w:pos="2564"/>
                      <w:tab w:val="left" w:pos="3226"/>
                      <w:tab w:val="left" w:pos="4028"/>
                      <w:tab w:val="left" w:pos="4797"/>
                      <w:tab w:val="left" w:pos="5267"/>
                      <w:tab w:val="left" w:pos="557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IEEE/CVF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Pattern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Recognit.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(CVPR),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2021,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294-302.</w:t>
                  </w:r>
                </w:p>
              </w:txbxContent>
            </v:textbox>
          </v:shape>
        </w:pict>
      </w:r>
      <w:r>
        <w:pict>
          <v:shape id="text_21_1383" type="#_x0000_t202" style="position:absolute;margin-left:124.550pt;margin-top:639.233pt;width:378.63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38"/>
                      <w:tab w:val="left" w:pos="582"/>
                      <w:tab w:val="left" w:pos="1604"/>
                      <w:tab w:val="left" w:pos="1853"/>
                      <w:tab w:val="left" w:pos="2255"/>
                      <w:tab w:val="left" w:pos="2481"/>
                      <w:tab w:val="left" w:pos="3324"/>
                      <w:tab w:val="left" w:pos="3567"/>
                      <w:tab w:val="left" w:pos="4138"/>
                      <w:tab w:val="left" w:pos="4486"/>
                      <w:tab w:val="left" w:pos="4730"/>
                      <w:tab w:val="left" w:pos="5387"/>
                      <w:tab w:val="left" w:pos="6231"/>
                      <w:tab w:val="left" w:pos="6524"/>
                      <w:tab w:val="left" w:pos="695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Dosovitskiy,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Ros,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Codevilla,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ó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pez,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Koltun,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"CARLA: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open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urban</w:t>
                  </w:r>
                </w:p>
              </w:txbxContent>
            </v:textbox>
          </v:shape>
        </w:pict>
      </w:r>
      <w:r>
        <w:pict>
          <v:shape id="text_21_1384" type="#_x0000_t202" style="position:absolute;margin-left:144.550pt;margin-top:650.133pt;width:293.012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615"/>
                      <w:tab w:val="left" w:pos="1555"/>
                      <w:tab w:val="left" w:pos="1765"/>
                      <w:tab w:val="left" w:pos="2237"/>
                      <w:tab w:val="left" w:pos="2722"/>
                      <w:tab w:val="left" w:pos="3264"/>
                      <w:tab w:val="left" w:pos="3827"/>
                      <w:tab w:val="left" w:pos="4541"/>
                      <w:tab w:val="left" w:pos="5011"/>
                      <w:tab w:val="left" w:pos="5320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simulator,"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Robot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(CoRL),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2017,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1-16.</w:t>
                  </w:r>
                </w:p>
              </w:txbxContent>
            </v:textbox>
          </v:shape>
        </w:pict>
      </w:r>
      <w:r>
        <w:pict>
          <v:shape id="text_21_1385" type="#_x0000_t202" style="position:absolute;margin-left:124.550pt;margin-top:664.533pt;width:372.995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824"/>
                      <w:tab w:val="left" w:pos="1196"/>
                      <w:tab w:val="left" w:pos="1471"/>
                      <w:tab w:val="left" w:pos="2036"/>
                      <w:tab w:val="left" w:pos="2246"/>
                      <w:tab w:val="left" w:pos="3022"/>
                      <w:tab w:val="left" w:pos="3224"/>
                      <w:tab w:val="left" w:pos="3725"/>
                      <w:tab w:val="left" w:pos="3957"/>
                      <w:tab w:val="left" w:pos="4620"/>
                      <w:tab w:val="left" w:pos="4867"/>
                      <w:tab w:val="left" w:pos="5729"/>
                      <w:tab w:val="left" w:pos="5961"/>
                      <w:tab w:val="left" w:pos="6548"/>
                      <w:tab w:val="left" w:pos="6898"/>
                      <w:tab w:val="left" w:pos="713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[27]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T.-Y.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Maire,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Belongie,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Hays,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Perona,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Ramanan,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Doll</w:t>
                  </w:r>
                  <w:r>
                    <w:rPr>
                      <w:rFonts w:ascii="Times New Roman" w:hAnsi="Times New Roman" w:cs="Times New Roman" w:eastAsia="Times New Roman"/>
                      <w:sz w:val="18"/>
                      <w:color w:val="000000"/>
                      <w:noProof/>
                    </w:rPr>
                    <w:t xml:space="preserve">á</w:t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L.</w:t>
                  </w:r>
                </w:p>
              </w:txbxContent>
            </v:textbox>
          </v:shape>
        </w:pict>
      </w:r>
      <w:r>
        <w:pict>
          <v:shape id="text_21_1386" type="#_x0000_t202" style="position:absolute;margin-left:144.550pt;margin-top:675.433pt;width:349.577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664"/>
                      <w:tab w:val="left" w:pos="1555"/>
                      <w:tab w:val="left" w:pos="2204"/>
                      <w:tab w:val="left" w:pos="2974"/>
                      <w:tab w:val="left" w:pos="3579"/>
                      <w:tab w:val="left" w:pos="3789"/>
                      <w:tab w:val="left" w:pos="4573"/>
                      <w:tab w:val="left" w:pos="4783"/>
                      <w:tab w:val="left" w:pos="5255"/>
                      <w:tab w:val="left" w:pos="5658"/>
                      <w:tab w:val="left" w:pos="614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Zitnick,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"Microsoft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COCO: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Common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objects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context,"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Eur.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</w:p>
              </w:txbxContent>
            </v:textbox>
          </v:shape>
        </w:pict>
      </w:r>
      <w:r>
        <w:pict>
          <v:shape id="text_21_1387" type="#_x0000_t202" style="position:absolute;margin-left:144.550pt;margin-top:686.333pt;width:136.07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66"/>
                      <w:tab w:val="left" w:pos="1132"/>
                      <w:tab w:val="left" w:pos="1602"/>
                      <w:tab w:val="left" w:pos="191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(ECCV),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2014,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740-755.</w:t>
                  </w:r>
                </w:p>
              </w:txbxContent>
            </v:textbox>
          </v:shape>
        </w:pict>
      </w:r>
      <w:r>
        <w:pict>
          <v:shape id="text_21_1388" type="#_x0000_t202" style="position:absolute;margin-left:124.550pt;margin-top:700.733pt;width:371.807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614"/>
                      <w:tab w:val="left" w:pos="1149"/>
                      <w:tab w:val="left" w:pos="1359"/>
                      <w:tab w:val="left" w:pos="1658"/>
                      <w:tab w:val="left" w:pos="2786"/>
                      <w:tab w:val="left" w:pos="3720"/>
                      <w:tab w:val="left" w:pos="4429"/>
                      <w:tab w:val="left" w:pos="5119"/>
                      <w:tab w:val="left" w:pos="5368"/>
                      <w:tab w:val="left" w:pos="652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[28]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Abadi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al.,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"TensorFlow: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Large-scale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machine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heterogeneous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systems,"</w:t>
                  </w:r>
                </w:p>
              </w:txbxContent>
            </v:textbox>
          </v:shape>
        </w:pict>
      </w:r>
      <w:r>
        <w:pict>
          <v:shape id="text_21_1389" type="#_x0000_t202" style="position:absolute;margin-left:144.550pt;margin-top:711.633pt;width:219.68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70"/>
                      <w:tab w:val="left" w:pos="1199"/>
                      <w:tab w:val="left" w:pos="204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2015.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[Online].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Available: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https://www.tensorflow.org</w:t>
                  </w:r>
                </w:p>
              </w:txbxContent>
            </v:textbox>
          </v:shape>
        </w:pict>
      </w:r>
      <w:r>
        <w:pict>
          <v:shape id="text_21_1390" type="#_x0000_t202" style="position:absolute;margin-left:124.550pt;margin-top:726.033pt;width:294.497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67"/>
                      <w:tab w:val="left" w:pos="1196"/>
                      <w:tab w:val="left" w:pos="1406"/>
                      <w:tab w:val="left" w:pos="1705"/>
                      <w:tab w:val="left" w:pos="2446"/>
                      <w:tab w:val="left" w:pos="2916"/>
                      <w:tab w:val="left" w:pos="3645"/>
                      <w:tab w:val="left" w:pos="449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[29]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Chollet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al.,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"Keras,"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2015.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[Online].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Available: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https://keras.io</w:t>
                  </w:r>
                </w:p>
              </w:txbxContent>
            </v:textbox>
          </v:shape>
        </w:pict>
      </w:r>
      <w:r>
        <w:pict>
          <v:shape id="text_21_1391" type="#_x0000_t202" style="position:absolute;margin-left:124.550pt;margin-top:740.433pt;width:343.53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91"/>
                      <w:tab w:val="left" w:pos="1304"/>
                      <w:tab w:val="left" w:pos="1763"/>
                      <w:tab w:val="left" w:pos="2508"/>
                      <w:tab w:val="left" w:pos="3233"/>
                      <w:tab w:val="left" w:pos="3551"/>
                      <w:tab w:val="left" w:pos="4158"/>
                      <w:tab w:val="left" w:pos="4811"/>
                      <w:tab w:val="left" w:pos="5016"/>
                      <w:tab w:val="left" w:pos="5760"/>
                      <w:tab w:val="left" w:pos="6301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[30]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Bradski,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OpenCV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library,"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Dobb's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Journal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Software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Tools,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2000.</w:t>
                  </w:r>
                </w:p>
              </w:txbxContent>
            </v:textbox>
          </v:shape>
        </w:pict>
      </w:r>
      <w:r>
        <w:pict>
          <v:shape id="text_21_1392" type="#_x0000_t202" style="position:absolute;margin-left:124.550pt;margin-top:754.833pt;width:365.921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7"/>
                      <w:tab w:val="left" w:pos="819"/>
                      <w:tab w:val="left" w:pos="1499"/>
                      <w:tab w:val="left" w:pos="1848"/>
                      <w:tab w:val="left" w:pos="2050"/>
                      <w:tab w:val="left" w:pos="2378"/>
                      <w:tab w:val="left" w:pos="3052"/>
                      <w:tab w:val="left" w:pos="3247"/>
                      <w:tab w:val="left" w:pos="3897"/>
                      <w:tab w:val="left" w:pos="4172"/>
                      <w:tab w:val="left" w:pos="5003"/>
                      <w:tab w:val="left" w:pos="6192"/>
                      <w:tab w:val="left" w:pos="6401"/>
                      <w:tab w:val="left" w:pos="6874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[31]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Kingma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J.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"Adam: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method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stochastic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optimization,"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Int.</w:t>
                  </w:r>
                </w:p>
              </w:txbxContent>
            </v:textbox>
          </v:shape>
        </w:pict>
      </w:r>
      <w:r>
        <w:pict>
          <v:shape id="text_21_1393" type="#_x0000_t202" style="position:absolute;margin-left:144.550pt;margin-top:765.733pt;width:159.965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85"/>
                      <w:tab w:val="left" w:pos="1047"/>
                      <w:tab w:val="left" w:pos="1940"/>
                      <w:tab w:val="left" w:pos="262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Represent.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(ICLR),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2015.</w:t>
                  </w:r>
                </w:p>
              </w:txbxContent>
            </v:textbox>
          </v:shape>
        </w:pict>
      </w:r>
    </w:p>
    <w:p>
      <w:pPr>
        <w:pageBreakBefore/>
        <w:spacing w:line="20" w:lineRule="exact"/>
      </w:pPr>
      <w:r>
        <w:pict>
          <v:shape id="artwork_23" type="#_x0000_t75" style="position:absolute;margin-left:0.000pt;margin-top:0.000pt;width:595.276pt;height:841.890pt;z-index:-251658240;mso-position-horizontal-relative:page;mso-position-vertical-relative:page" stroked="f" filled="f">
            <v:imagedata r:id="rId9"/>
          </v:shape>
        </w:pict>
      </w:r>
      <w:r>
        <w:pict>
          <v:shape id="text_22_1394" type="#_x0000_t202" style="position:absolute;margin-left:292.658pt;margin-top:804.298pt;width:17.960pt;height:16.932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39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20"/>
                      <w:color w:val="000000"/>
                      <w:noProof/>
                    </w:rPr>
                    <w:t xml:space="preserve">23</w:t>
                  </w:r>
                </w:p>
              </w:txbxContent>
            </v:textbox>
          </v:shape>
        </w:pict>
      </w:r>
      <w:r>
        <w:pict>
          <v:shape id="text_22_1395" type="#_x0000_t202" style="position:absolute;margin-left:124.550pt;margin-top:78.333pt;width:334.844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2"/>
                      <w:tab w:val="left" w:pos="824"/>
                      <w:tab w:val="left" w:pos="1664"/>
                      <w:tab w:val="left" w:pos="1938"/>
                      <w:tab w:val="left" w:pos="2739"/>
                      <w:tab w:val="left" w:pos="2983"/>
                      <w:tab w:val="left" w:pos="3392"/>
                      <w:tab w:val="left" w:pos="3634"/>
                      <w:tab w:val="left" w:pos="4558"/>
                      <w:tab w:val="left" w:pos="4805"/>
                      <w:tab w:val="left" w:pos="5442"/>
                      <w:tab w:val="left" w:pos="5792"/>
                      <w:tab w:val="left" w:pos="603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[32]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Selvaraju,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Cogswell,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Das,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Vedantam,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Parikh,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Batra,</w:t>
                  </w:r>
                </w:p>
              </w:txbxContent>
            </v:textbox>
          </v:shape>
        </w:pict>
      </w:r>
      <w:r>
        <w:pict>
          <v:shape id="text_22_1396" type="#_x0000_t202" style="position:absolute;margin-left:144.550pt;margin-top:89.233pt;width:349.784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1091"/>
                      <w:tab w:val="left" w:pos="1646"/>
                      <w:tab w:val="left" w:pos="2691"/>
                      <w:tab w:val="left" w:pos="3117"/>
                      <w:tab w:val="left" w:pos="3536"/>
                      <w:tab w:val="left" w:pos="4302"/>
                      <w:tab w:val="left" w:pos="4596"/>
                      <w:tab w:val="left" w:pos="580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"Grad-CAM: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Visual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explanations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from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deep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networks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gradient-based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localization,"</w:t>
                  </w:r>
                </w:p>
              </w:txbxContent>
            </v:textbox>
          </v:shape>
        </w:pict>
      </w:r>
      <w:r>
        <w:pict>
          <v:shape id="text_22_1397" type="#_x0000_t202" style="position:absolute;margin-left:144.550pt;margin-top:100.133pt;width:270.845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210"/>
                      <w:tab w:val="left" w:pos="682"/>
                      <w:tab w:val="left" w:pos="1174"/>
                      <w:tab w:val="left" w:pos="1519"/>
                      <w:tab w:val="left" w:pos="2003"/>
                      <w:tab w:val="left" w:pos="2753"/>
                      <w:tab w:val="left" w:pos="3118"/>
                      <w:tab w:val="left" w:pos="3828"/>
                      <w:tab w:val="left" w:pos="4297"/>
                      <w:tab w:val="left" w:pos="460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(ICCV),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2017,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618-626.</w:t>
                  </w:r>
                </w:p>
              </w:txbxContent>
            </v:textbox>
          </v:shape>
        </w:pict>
      </w:r>
      <w:r>
        <w:pict>
          <v:shape id="text_22_1398" type="#_x0000_t202" style="position:absolute;margin-left:124.550pt;margin-top:114.533pt;width:358.451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67"/>
                      <w:tab w:val="left" w:pos="912"/>
                      <w:tab w:val="left" w:pos="1156"/>
                      <w:tab w:val="left" w:pos="1676"/>
                      <w:tab w:val="left" w:pos="1921"/>
                      <w:tab w:val="left" w:pos="2495"/>
                      <w:tab w:val="left" w:pos="2790"/>
                      <w:tab w:val="left" w:pos="3274"/>
                      <w:tab w:val="left" w:pos="3519"/>
                      <w:tab w:val="left" w:pos="4039"/>
                      <w:tab w:val="left" w:pos="4266"/>
                      <w:tab w:val="left" w:pos="4638"/>
                      <w:tab w:val="left" w:pos="4883"/>
                      <w:tab w:val="left" w:pos="5822"/>
                      <w:tab w:val="left" w:pos="6172"/>
                      <w:tab w:val="left" w:pos="6411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[33]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Xian,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Chen,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Madhavan,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Darrell,</w:t>
                  </w:r>
                </w:p>
              </w:txbxContent>
            </v:textbox>
          </v:shape>
        </w:pict>
      </w:r>
      <w:r>
        <w:pict>
          <v:shape id="text_22_1399" type="#_x0000_t202" style="position:absolute;margin-left:144.550pt;margin-top:125.433pt;width:345.50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1012"/>
                      <w:tab w:val="left" w:pos="1207"/>
                      <w:tab w:val="left" w:pos="1812"/>
                      <w:tab w:val="left" w:pos="2427"/>
                      <w:tab w:val="left" w:pos="3057"/>
                      <w:tab w:val="left" w:pos="3333"/>
                      <w:tab w:val="left" w:pos="4493"/>
                      <w:tab w:val="left" w:pos="5298"/>
                      <w:tab w:val="left" w:pos="6128"/>
                      <w:tab w:val="left" w:pos="633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"BDD100K: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diverse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heterogeneous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multitask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learning,"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</w:p>
              </w:txbxContent>
            </v:textbox>
          </v:shape>
        </w:pict>
      </w:r>
      <w:r>
        <w:pict>
          <v:shape id="text_22_1400" type="#_x0000_t202" style="position:absolute;margin-left:144.550pt;margin-top:136.333pt;width:328.319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964"/>
                      <w:tab w:val="left" w:pos="1449"/>
                      <w:tab w:val="left" w:pos="2198"/>
                      <w:tab w:val="left" w:pos="2564"/>
                      <w:tab w:val="left" w:pos="3226"/>
                      <w:tab w:val="left" w:pos="4028"/>
                      <w:tab w:val="left" w:pos="4797"/>
                      <w:tab w:val="left" w:pos="5267"/>
                      <w:tab w:val="left" w:pos="5577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IEEE/CVF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Pattern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Recognit.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(CVPR),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2636-2645.</w:t>
                  </w:r>
                </w:p>
              </w:txbxContent>
            </v:textbox>
          </v:shape>
        </w:pict>
      </w:r>
      <w:r>
        <w:pict>
          <v:shape id="text_22_1401" type="#_x0000_t202" style="position:absolute;margin-left:124.550pt;margin-top:150.733pt;width:375.11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4"/>
                      <w:tab w:val="left" w:pos="1205"/>
                      <w:tab w:val="left" w:pos="1438"/>
                      <w:tab w:val="left" w:pos="1920"/>
                      <w:tab w:val="left" w:pos="2269"/>
                      <w:tab w:val="left" w:pos="2512"/>
                      <w:tab w:val="left" w:pos="3257"/>
                      <w:tab w:val="left" w:pos="3693"/>
                      <w:tab w:val="left" w:pos="3963"/>
                      <w:tab w:val="left" w:pos="4458"/>
                      <w:tab w:val="left" w:pos="4733"/>
                      <w:tab w:val="left" w:pos="5743"/>
                      <w:tab w:val="left" w:pos="6443"/>
                      <w:tab w:val="left" w:pos="681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[34]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Geiger,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Lenz,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Urtasun,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"Are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we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ready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autonomous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driving?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The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KITTI</w:t>
                  </w:r>
                </w:p>
              </w:txbxContent>
            </v:textbox>
          </v:shape>
        </w:pict>
      </w:r>
      <w:r>
        <w:pict>
          <v:shape id="text_22_1402" type="#_x0000_t202" style="position:absolute;margin-left:144.550pt;margin-top:161.633pt;width:355.86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515"/>
                      <w:tab w:val="left" w:pos="1440"/>
                      <w:tab w:val="left" w:pos="2010"/>
                      <w:tab w:val="left" w:pos="2220"/>
                      <w:tab w:val="left" w:pos="2692"/>
                      <w:tab w:val="left" w:pos="3185"/>
                      <w:tab w:val="left" w:pos="3669"/>
                      <w:tab w:val="left" w:pos="4418"/>
                      <w:tab w:val="left" w:pos="4784"/>
                      <w:tab w:val="left" w:pos="5446"/>
                      <w:tab w:val="left" w:pos="6248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vision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benchmark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suite,"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Pattern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Recognit.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(CVPR),</w:t>
                  </w:r>
                </w:p>
              </w:txbxContent>
            </v:textbox>
          </v:shape>
        </w:pict>
      </w:r>
      <w:r>
        <w:pict>
          <v:shape id="text_22_1403" type="#_x0000_t202" style="position:absolute;margin-left:144.550pt;margin-top:172.533pt;width:88.46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70"/>
                      <w:tab w:val="left" w:pos="77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2012,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3354-3361.</w:t>
                  </w:r>
                </w:p>
              </w:txbxContent>
            </v:textbox>
          </v:shape>
        </w:pict>
      </w:r>
      <w:r>
        <w:pict>
          <v:shape id="text_22_1404" type="#_x0000_t202" style="position:absolute;margin-left:124.550pt;margin-top:186.933pt;width:378.64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584"/>
                      <w:tab w:val="left" w:pos="1225"/>
                      <w:tab w:val="left" w:pos="1470"/>
                      <w:tab w:val="left" w:pos="2161"/>
                      <w:tab w:val="left" w:pos="2406"/>
                      <w:tab w:val="left" w:pos="2651"/>
                      <w:tab w:val="left" w:pos="3153"/>
                      <w:tab w:val="left" w:pos="3362"/>
                      <w:tab w:val="left" w:pos="3857"/>
                      <w:tab w:val="left" w:pos="4102"/>
                      <w:tab w:val="left" w:pos="4334"/>
                      <w:tab w:val="left" w:pos="4886"/>
                      <w:tab w:val="left" w:pos="5136"/>
                      <w:tab w:val="left" w:pos="5480"/>
                      <w:tab w:val="left" w:pos="5725"/>
                      <w:tab w:val="left" w:pos="6555"/>
                      <w:tab w:val="left" w:pos="6800"/>
                      <w:tab w:val="left" w:pos="7222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[35]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Caesar,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Bankiti,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Lang,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Vora,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E.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Liong,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Q.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Xu,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Krishnan,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G.</w:t>
                  </w:r>
                </w:p>
              </w:txbxContent>
            </v:textbox>
          </v:shape>
        </w:pict>
      </w:r>
      <w:r>
        <w:pict>
          <v:shape id="text_22_1405" type="#_x0000_t202" style="position:absolute;margin-left:144.550pt;margin-top:197.833pt;width:353.618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667"/>
                      <w:tab w:val="left" w:pos="1017"/>
                      <w:tab w:val="left" w:pos="1266"/>
                      <w:tab w:val="left" w:pos="2028"/>
                      <w:tab w:val="left" w:pos="2938"/>
                      <w:tab w:val="left" w:pos="3133"/>
                      <w:tab w:val="left" w:pos="4092"/>
                      <w:tab w:val="left" w:pos="4722"/>
                      <w:tab w:val="left" w:pos="4998"/>
                      <w:tab w:val="left" w:pos="6008"/>
                      <w:tab w:val="left" w:pos="6763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Baldan,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and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O.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Beijbom,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"nuScenes: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multimodal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dataset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for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autonomous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driving,"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in</w:t>
                  </w:r>
                </w:p>
              </w:txbxContent>
            </v:textbox>
          </v:shape>
        </w:pict>
      </w:r>
      <w:r>
        <w:pict>
          <v:shape id="text_22_1406" type="#_x0000_t202" style="position:absolute;margin-left:144.550pt;margin-top:208.733pt;width:307.457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472"/>
                      <w:tab w:val="left" w:pos="1437"/>
                      <w:tab w:val="left" w:pos="1922"/>
                      <w:tab w:val="left" w:pos="2671"/>
                      <w:tab w:val="left" w:pos="3036"/>
                      <w:tab w:val="left" w:pos="3699"/>
                      <w:tab w:val="left" w:pos="4500"/>
                      <w:tab w:val="left" w:pos="5270"/>
                      <w:tab w:val="left" w:pos="5739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Proc.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IEEE/CVF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Conf.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Comput.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Vis.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Pattern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Recognit.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(CVPR),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2020,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pp.</w:t>
                  </w:r>
                </w:p>
              </w:txbxContent>
            </v:textbox>
          </v:shape>
        </w:pict>
      </w:r>
      <w:r>
        <w:pict>
          <v:shape id="text_22_1407" type="#_x0000_t202" style="position:absolute;margin-left:144.550pt;margin-top:219.633pt;width:58.490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11621-11631.</w:t>
                  </w:r>
                </w:p>
              </w:txbxContent>
            </v:textbox>
          </v:shape>
        </w:pict>
      </w:r>
      <w:r>
        <w:pict>
          <v:shape id="text_22_1408" type="#_x0000_t202" style="position:absolute;margin-left:124.550pt;margin-top:234.033pt;width:236.186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>
                      <w:tab w:val="left" w:pos="340"/>
                      <w:tab w:val="left" w:pos="1189"/>
                      <w:tab w:val="left" w:pos="1740"/>
                      <w:tab w:val="left" w:pos="2150"/>
                      <w:tab w:val="left" w:pos="3046"/>
                      <w:tab w:val="left" w:pos="3775"/>
                    </w:tabs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[36]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Autodrive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source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code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repository.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[Online].</w:t>
                  </w:r>
                  <w:r>
                    <w:tab/>
                  </w: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Available:</w:t>
                  </w:r>
                </w:p>
              </w:txbxContent>
            </v:textbox>
          </v:shape>
        </w:pict>
      </w:r>
      <w:r>
        <w:pict>
          <v:shape id="text_22_1409" type="#_x0000_t202" style="position:absolute;margin-left:144.550pt;margin-top:244.933pt;width:177.452pt;height:15.300pt;z-index:251659264;mso-position-horizontal-relative:page;mso-position-vertical-relative:page" stroked="f" filled="f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  <w:tabs/>
                  </w:pPr>
                  <w:r>
                    <w:rPr>
                      <w:rFonts w:ascii="Cmr10" w:hAnsi="Cmr10" w:cs="Cmr10" w:eastAsia="Cmr10"/>
                      <w:sz w:val="18"/>
                      <w:color w:val="000000"/>
                      <w:noProof/>
                    </w:rPr>
                    <w:t xml:space="preserve">https://github.com/HA2345567/Autodrive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mr10">
    <w:family w:val="roman"/>
    <w:embedRegular r:id="rId1" w:fontKey="{4FA94F16-FFE4-409C-94B9-A148B4E09001}"/>
  </w:font>
  <w:font w:name="Cmb10">
    <w:family w:val="roman"/>
    <w:embedRegular r:id="rId2" w:fontKey="{1DF3A0E6-6F56-44E7-AE14-5B75632F81A9}"/>
  </w:font>
  <w:font w:name="Cmti10">
    <w:family w:val="roman"/>
    <w:embedRegular r:id="rId3" w:fontKey="{CB724304-250F-414C-96EC-6590D60941E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true"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0" w:lineRule="exact"/>
    </w:pPr>
    <w:rPr>
      <w:rFonts w:ascii="Cmr10" w:hAnsi="Cmr10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bhardwajharsh0312@gmail.com" TargetMode="External"/><Relationship Id="rId11" Type="http://schemas.openxmlformats.org/officeDocument/2006/relationships/hyperlink" Target="mailto:shrisht2723@gmail.com" TargetMode="External"/><Relationship Id="rId12" Type="http://schemas.openxmlformats.org/officeDocument/2006/relationships/hyperlink" Target="mailto:rajatkandpal12@gmail.com" TargetMode="External"/><Relationship Id="rId13" Type="http://schemas.openxmlformats.org/officeDocument/2006/relationships/hyperlink" Target="https://github.com/HA2345567/Autodrive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mr10.odttf"/><Relationship Id="rId2" Type="http://schemas.openxmlformats.org/officeDocument/2006/relationships/font" Target="fonts/Cmb10.odttf"/><Relationship Id="rId3" Type="http://schemas.openxmlformats.org/officeDocument/2006/relationships/font" Target="fonts/Cmti10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AutoDrive: Real-Time Autonomous Driving System Using Computer Vision and Deep Learning</dc:title>
  <dc:subject>PDF layout preserved page by page with editable text</dc:subject>
  <dc:creator>Harsh Bhardwaj; Shrishti Singh; Rajat Kandpal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